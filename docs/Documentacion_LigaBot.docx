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2F907" w14:textId="77777777" w:rsidR="009E663D" w:rsidRDefault="009E663D"/>
    <w:p w14:paraId="390858AF" w14:textId="77777777" w:rsidR="009E663D" w:rsidRDefault="009E663D"/>
    <w:p w14:paraId="103F14EF" w14:textId="77777777" w:rsidR="009E663D" w:rsidRDefault="009E663D"/>
    <w:p w14:paraId="5F12C2C1" w14:textId="77777777" w:rsidR="009E663D" w:rsidRPr="00DD2B3F" w:rsidRDefault="00000000">
      <w:pPr>
        <w:jc w:val="center"/>
        <w:rPr>
          <w:lang w:val="es-GT"/>
        </w:rPr>
      </w:pPr>
      <w:r w:rsidRPr="00DD2B3F">
        <w:rPr>
          <w:b/>
          <w:sz w:val="26"/>
          <w:lang w:val="es-GT"/>
        </w:rPr>
        <w:t>Universidad de San Carlos de Guatemala</w:t>
      </w:r>
    </w:p>
    <w:p w14:paraId="6DC64D36" w14:textId="16E98802" w:rsidR="009E663D" w:rsidRPr="00DD2B3F" w:rsidRDefault="00000000">
      <w:pPr>
        <w:jc w:val="center"/>
        <w:rPr>
          <w:lang w:val="es-GT"/>
        </w:rPr>
      </w:pPr>
      <w:r w:rsidRPr="00DD2B3F">
        <w:rPr>
          <w:b/>
          <w:sz w:val="26"/>
          <w:lang w:val="es-GT"/>
        </w:rPr>
        <w:t xml:space="preserve">Facultad de </w:t>
      </w:r>
      <w:r w:rsidR="00DD2B3F" w:rsidRPr="00DD2B3F">
        <w:rPr>
          <w:b/>
          <w:sz w:val="26"/>
          <w:lang w:val="es-GT"/>
        </w:rPr>
        <w:t>Ingeniería</w:t>
      </w:r>
    </w:p>
    <w:p w14:paraId="6B8D0E6B" w14:textId="3AB40E85" w:rsidR="009E663D" w:rsidRPr="00DD2B3F" w:rsidRDefault="00000000">
      <w:pPr>
        <w:jc w:val="center"/>
        <w:rPr>
          <w:lang w:val="es-GT"/>
        </w:rPr>
      </w:pPr>
      <w:r w:rsidRPr="00DD2B3F">
        <w:rPr>
          <w:b/>
          <w:sz w:val="26"/>
          <w:lang w:val="es-GT"/>
        </w:rPr>
        <w:t xml:space="preserve">Lenguajes Formales y de </w:t>
      </w:r>
      <w:r w:rsidR="00DD2B3F" w:rsidRPr="00DD2B3F">
        <w:rPr>
          <w:b/>
          <w:sz w:val="26"/>
          <w:lang w:val="es-GT"/>
        </w:rPr>
        <w:t>Programación</w:t>
      </w:r>
    </w:p>
    <w:p w14:paraId="1D6F1E2D" w14:textId="77777777" w:rsidR="009E663D" w:rsidRPr="00DD2B3F" w:rsidRDefault="009E663D">
      <w:pPr>
        <w:rPr>
          <w:lang w:val="es-GT"/>
        </w:rPr>
      </w:pPr>
    </w:p>
    <w:p w14:paraId="4AE56F33" w14:textId="77777777" w:rsidR="009E663D" w:rsidRPr="00DD2B3F" w:rsidRDefault="009E663D">
      <w:pPr>
        <w:rPr>
          <w:lang w:val="es-GT"/>
        </w:rPr>
      </w:pPr>
    </w:p>
    <w:p w14:paraId="5EE7E2F9" w14:textId="5828A96E" w:rsidR="009E663D" w:rsidRPr="00DD2B3F" w:rsidRDefault="00DD2B3F">
      <w:pPr>
        <w:jc w:val="center"/>
        <w:rPr>
          <w:lang w:val="es-GT"/>
        </w:rPr>
      </w:pPr>
      <w:r w:rsidRPr="00DD2B3F">
        <w:rPr>
          <w:b/>
          <w:sz w:val="36"/>
          <w:lang w:val="es-GT"/>
        </w:rPr>
        <w:t>Documentación</w:t>
      </w:r>
      <w:r w:rsidR="00000000" w:rsidRPr="00DD2B3F">
        <w:rPr>
          <w:b/>
          <w:sz w:val="36"/>
          <w:lang w:val="es-GT"/>
        </w:rPr>
        <w:t xml:space="preserve"> del Proyecto </w:t>
      </w:r>
      <w:r w:rsidRPr="00DD2B3F">
        <w:rPr>
          <w:b/>
          <w:sz w:val="36"/>
          <w:lang w:val="es-GT"/>
        </w:rPr>
        <w:t>Liga Bot</w:t>
      </w:r>
    </w:p>
    <w:p w14:paraId="00FB566F" w14:textId="77777777" w:rsidR="009E663D" w:rsidRPr="00DD2B3F" w:rsidRDefault="009E663D">
      <w:pPr>
        <w:rPr>
          <w:lang w:val="es-GT"/>
        </w:rPr>
      </w:pPr>
    </w:p>
    <w:p w14:paraId="452F89FC" w14:textId="68F09EB1" w:rsidR="009E663D" w:rsidRPr="00DD2B3F" w:rsidRDefault="00000000">
      <w:pPr>
        <w:jc w:val="center"/>
        <w:rPr>
          <w:lang w:val="es-GT"/>
        </w:rPr>
      </w:pPr>
      <w:r w:rsidRPr="00DD2B3F">
        <w:rPr>
          <w:b/>
          <w:sz w:val="26"/>
          <w:lang w:val="es-GT"/>
        </w:rPr>
        <w:t xml:space="preserve">Analizador </w:t>
      </w:r>
      <w:r w:rsidR="00DD2B3F" w:rsidRPr="00DD2B3F">
        <w:rPr>
          <w:b/>
          <w:sz w:val="26"/>
          <w:lang w:val="es-GT"/>
        </w:rPr>
        <w:t>Léxico</w:t>
      </w:r>
      <w:r w:rsidRPr="00DD2B3F">
        <w:rPr>
          <w:b/>
          <w:sz w:val="26"/>
          <w:lang w:val="es-GT"/>
        </w:rPr>
        <w:t xml:space="preserve"> y </w:t>
      </w:r>
      <w:r w:rsidR="00DD2B3F" w:rsidRPr="00DD2B3F">
        <w:rPr>
          <w:b/>
          <w:sz w:val="26"/>
          <w:lang w:val="es-GT"/>
        </w:rPr>
        <w:t>Sintáctico</w:t>
      </w:r>
      <w:r w:rsidRPr="00DD2B3F">
        <w:rPr>
          <w:b/>
          <w:sz w:val="26"/>
          <w:lang w:val="es-GT"/>
        </w:rPr>
        <w:t xml:space="preserve"> + Chatbot de consultas de La Liga espanola</w:t>
      </w:r>
    </w:p>
    <w:p w14:paraId="4BCD6216" w14:textId="77777777" w:rsidR="009E663D" w:rsidRPr="00DD2B3F" w:rsidRDefault="009E663D">
      <w:pPr>
        <w:rPr>
          <w:lang w:val="es-GT"/>
        </w:rPr>
      </w:pPr>
    </w:p>
    <w:p w14:paraId="2138CD9F" w14:textId="099B74E8" w:rsidR="009E663D" w:rsidRPr="00DD2B3F" w:rsidRDefault="00000000">
      <w:pPr>
        <w:jc w:val="center"/>
        <w:rPr>
          <w:lang w:val="es-GT"/>
        </w:rPr>
      </w:pPr>
      <w:r w:rsidRPr="00DD2B3F">
        <w:rPr>
          <w:i/>
          <w:lang w:val="es-GT"/>
        </w:rPr>
        <w:t xml:space="preserve">Fase 1: Analizador Lexico — </w:t>
      </w:r>
      <w:r w:rsidR="00DD2B3F" w:rsidRPr="00DD2B3F">
        <w:rPr>
          <w:i/>
          <w:lang w:val="es-GT"/>
        </w:rPr>
        <w:t>Método</w:t>
      </w:r>
      <w:r w:rsidRPr="00DD2B3F">
        <w:rPr>
          <w:i/>
          <w:lang w:val="es-GT"/>
        </w:rPr>
        <w:t xml:space="preserve"> del </w:t>
      </w:r>
      <w:r w:rsidR="00DD2B3F" w:rsidRPr="00DD2B3F">
        <w:rPr>
          <w:i/>
          <w:lang w:val="es-GT"/>
        </w:rPr>
        <w:t>Árbol</w:t>
      </w:r>
      <w:r w:rsidRPr="00DD2B3F">
        <w:rPr>
          <w:i/>
          <w:lang w:val="es-GT"/>
        </w:rPr>
        <w:t xml:space="preserve"> — AFD</w:t>
      </w:r>
      <w:r w:rsidRPr="00DD2B3F">
        <w:rPr>
          <w:i/>
          <w:lang w:val="es-GT"/>
        </w:rPr>
        <w:br/>
        <w:t xml:space="preserve">Fase 2: Analizador </w:t>
      </w:r>
      <w:r w:rsidR="00DD2B3F" w:rsidRPr="00DD2B3F">
        <w:rPr>
          <w:i/>
          <w:lang w:val="es-GT"/>
        </w:rPr>
        <w:t>Sintáctico</w:t>
      </w:r>
      <w:r w:rsidRPr="00DD2B3F">
        <w:rPr>
          <w:i/>
          <w:lang w:val="es-GT"/>
        </w:rPr>
        <w:t xml:space="preserve"> — Chatbot — Reportes</w:t>
      </w:r>
    </w:p>
    <w:p w14:paraId="1B350842" w14:textId="77777777" w:rsidR="009E663D" w:rsidRPr="00DD2B3F" w:rsidRDefault="009E663D">
      <w:pPr>
        <w:rPr>
          <w:lang w:val="es-GT"/>
        </w:rPr>
      </w:pPr>
    </w:p>
    <w:p w14:paraId="5C8A87FE" w14:textId="77777777" w:rsidR="009E663D" w:rsidRPr="00DD2B3F" w:rsidRDefault="009E663D">
      <w:pPr>
        <w:rPr>
          <w:lang w:val="es-GT"/>
        </w:rPr>
      </w:pPr>
    </w:p>
    <w:p w14:paraId="49900812" w14:textId="77777777" w:rsidR="009E663D" w:rsidRPr="00DD2B3F" w:rsidRDefault="009E663D">
      <w:pPr>
        <w:rPr>
          <w:lang w:val="es-GT"/>
        </w:rPr>
      </w:pPr>
    </w:p>
    <w:p w14:paraId="35926A7D" w14:textId="77777777" w:rsidR="009E663D" w:rsidRPr="00DD2B3F" w:rsidRDefault="00000000">
      <w:pPr>
        <w:jc w:val="center"/>
        <w:rPr>
          <w:lang w:val="es-GT"/>
        </w:rPr>
      </w:pPr>
      <w:r w:rsidRPr="00DD2B3F">
        <w:rPr>
          <w:lang w:val="es-GT"/>
        </w:rPr>
        <w:t>Vacaciones de junio 2026</w:t>
      </w:r>
    </w:p>
    <w:p w14:paraId="4D0C0FFB" w14:textId="77777777" w:rsidR="009E663D" w:rsidRPr="00DD2B3F" w:rsidRDefault="00000000">
      <w:pPr>
        <w:rPr>
          <w:lang w:val="es-GT"/>
        </w:rPr>
      </w:pPr>
      <w:r w:rsidRPr="00DD2B3F">
        <w:rPr>
          <w:lang w:val="es-GT"/>
        </w:rPr>
        <w:br w:type="page"/>
      </w:r>
    </w:p>
    <w:p w14:paraId="62CDF077" w14:textId="62C9F2E3" w:rsidR="009E663D" w:rsidRPr="00DD2B3F" w:rsidRDefault="00DD2B3F">
      <w:pPr>
        <w:pStyle w:val="Ttulo1"/>
        <w:spacing w:before="280" w:after="100"/>
        <w:rPr>
          <w:lang w:val="es-GT"/>
        </w:rPr>
      </w:pPr>
      <w:r w:rsidRPr="00DD2B3F">
        <w:rPr>
          <w:rFonts w:ascii="Arial" w:hAnsi="Arial"/>
          <w:color w:val="000000"/>
          <w:lang w:val="es-GT"/>
        </w:rPr>
        <w:lastRenderedPageBreak/>
        <w:t>Índice</w:t>
      </w:r>
      <w:r w:rsidR="00000000" w:rsidRPr="00DD2B3F">
        <w:rPr>
          <w:rFonts w:ascii="Arial" w:hAnsi="Arial"/>
          <w:color w:val="000000"/>
          <w:lang w:val="es-GT"/>
        </w:rPr>
        <w:t xml:space="preserve"> de contenido</w:t>
      </w:r>
    </w:p>
    <w:tbl>
      <w:tblPr>
        <w:tblStyle w:val="Tablaconcuadrcula"/>
        <w:tblW w:w="9828" w:type="dxa"/>
        <w:tblLook w:val="04A0" w:firstRow="1" w:lastRow="0" w:firstColumn="1" w:lastColumn="0" w:noHBand="0" w:noVBand="1"/>
      </w:tblPr>
      <w:tblGrid>
        <w:gridCol w:w="680"/>
        <w:gridCol w:w="7258"/>
        <w:gridCol w:w="1890"/>
      </w:tblGrid>
      <w:tr w:rsidR="009E663D" w14:paraId="31612155" w14:textId="77777777" w:rsidTr="00DD2B3F">
        <w:tc>
          <w:tcPr>
            <w:tcW w:w="680" w:type="dxa"/>
            <w:shd w:val="clear" w:color="auto" w:fill="F7F7F7"/>
          </w:tcPr>
          <w:p w14:paraId="118EEEBC" w14:textId="77777777" w:rsidR="009E663D" w:rsidRDefault="00000000">
            <w:pPr>
              <w:spacing w:before="40" w:after="40"/>
              <w:jc w:val="center"/>
            </w:pPr>
            <w:r>
              <w:rPr>
                <w:color w:val="1A1A1A"/>
                <w:sz w:val="20"/>
              </w:rPr>
              <w:t>1.</w:t>
            </w:r>
          </w:p>
        </w:tc>
        <w:tc>
          <w:tcPr>
            <w:tcW w:w="7258" w:type="dxa"/>
            <w:shd w:val="clear" w:color="auto" w:fill="F7F7F7"/>
          </w:tcPr>
          <w:p w14:paraId="33694C2F" w14:textId="1F5CE52A" w:rsidR="009E663D" w:rsidRDefault="00DD2B3F">
            <w:pPr>
              <w:spacing w:before="40" w:after="40"/>
            </w:pPr>
            <w:r>
              <w:rPr>
                <w:color w:val="1A1A1A"/>
                <w:sz w:val="20"/>
              </w:rPr>
              <w:t>Descripción</w:t>
            </w:r>
            <w:r w:rsidR="00000000">
              <w:rPr>
                <w:color w:val="1A1A1A"/>
                <w:sz w:val="20"/>
              </w:rPr>
              <w:t xml:space="preserve"> general del </w:t>
            </w:r>
            <w:r>
              <w:rPr>
                <w:color w:val="1A1A1A"/>
                <w:sz w:val="20"/>
              </w:rPr>
              <w:t>Proyecto</w:t>
            </w:r>
          </w:p>
        </w:tc>
        <w:tc>
          <w:tcPr>
            <w:tcW w:w="1890" w:type="dxa"/>
            <w:shd w:val="clear" w:color="auto" w:fill="F7F7F7"/>
          </w:tcPr>
          <w:p w14:paraId="699C6F27" w14:textId="77777777" w:rsidR="009E663D" w:rsidRDefault="00000000">
            <w:pPr>
              <w:spacing w:before="40" w:after="40"/>
              <w:jc w:val="center"/>
            </w:pPr>
            <w:r>
              <w:rPr>
                <w:color w:val="1A1A1A"/>
                <w:sz w:val="20"/>
              </w:rPr>
              <w:t>3</w:t>
            </w:r>
          </w:p>
        </w:tc>
      </w:tr>
      <w:tr w:rsidR="009E663D" w14:paraId="144E14AF" w14:textId="77777777" w:rsidTr="00DD2B3F">
        <w:tc>
          <w:tcPr>
            <w:tcW w:w="680" w:type="dxa"/>
            <w:shd w:val="clear" w:color="auto" w:fill="FFFFFF"/>
          </w:tcPr>
          <w:p w14:paraId="76487E83" w14:textId="77777777" w:rsidR="009E663D" w:rsidRDefault="00000000">
            <w:pPr>
              <w:spacing w:before="40" w:after="40"/>
              <w:jc w:val="center"/>
            </w:pPr>
            <w:r>
              <w:rPr>
                <w:color w:val="1A1A1A"/>
                <w:sz w:val="20"/>
              </w:rPr>
              <w:t>2.</w:t>
            </w:r>
          </w:p>
        </w:tc>
        <w:tc>
          <w:tcPr>
            <w:tcW w:w="7258" w:type="dxa"/>
            <w:shd w:val="clear" w:color="auto" w:fill="FFFFFF"/>
          </w:tcPr>
          <w:p w14:paraId="562A501D" w14:textId="77777777" w:rsidR="009E663D" w:rsidRPr="00DD2B3F" w:rsidRDefault="00000000">
            <w:pPr>
              <w:spacing w:before="40" w:after="40"/>
              <w:rPr>
                <w:lang w:val="es-GT"/>
              </w:rPr>
            </w:pPr>
            <w:r w:rsidRPr="00DD2B3F">
              <w:rPr>
                <w:color w:val="1A1A1A"/>
                <w:sz w:val="20"/>
                <w:lang w:val="es-GT"/>
              </w:rPr>
              <w:t>Arquitectura del sistema y estructura de archivos</w:t>
            </w:r>
          </w:p>
        </w:tc>
        <w:tc>
          <w:tcPr>
            <w:tcW w:w="1890" w:type="dxa"/>
            <w:shd w:val="clear" w:color="auto" w:fill="FFFFFF"/>
          </w:tcPr>
          <w:p w14:paraId="3050515C" w14:textId="77777777" w:rsidR="009E663D" w:rsidRDefault="00000000">
            <w:pPr>
              <w:spacing w:before="40" w:after="40"/>
              <w:jc w:val="center"/>
            </w:pPr>
            <w:r>
              <w:rPr>
                <w:color w:val="1A1A1A"/>
                <w:sz w:val="20"/>
              </w:rPr>
              <w:t>3</w:t>
            </w:r>
          </w:p>
        </w:tc>
      </w:tr>
      <w:tr w:rsidR="009E663D" w14:paraId="158C2D2C" w14:textId="77777777" w:rsidTr="00DD2B3F">
        <w:tc>
          <w:tcPr>
            <w:tcW w:w="680" w:type="dxa"/>
            <w:shd w:val="clear" w:color="auto" w:fill="EBEBEB"/>
          </w:tcPr>
          <w:p w14:paraId="127C4462" w14:textId="77777777" w:rsidR="009E663D" w:rsidRDefault="009E663D">
            <w:pPr>
              <w:spacing w:before="40" w:after="40"/>
              <w:jc w:val="center"/>
            </w:pPr>
          </w:p>
        </w:tc>
        <w:tc>
          <w:tcPr>
            <w:tcW w:w="7258" w:type="dxa"/>
            <w:shd w:val="clear" w:color="auto" w:fill="EBEBEB"/>
          </w:tcPr>
          <w:p w14:paraId="44583007" w14:textId="77777777" w:rsidR="009E663D" w:rsidRDefault="00000000">
            <w:pPr>
              <w:spacing w:before="40" w:after="40"/>
            </w:pPr>
            <w:r>
              <w:rPr>
                <w:b/>
                <w:color w:val="1A1A1A"/>
                <w:sz w:val="20"/>
              </w:rPr>
              <w:t>FASE 1 — ANALIZADOR LEXICO</w:t>
            </w:r>
          </w:p>
        </w:tc>
        <w:tc>
          <w:tcPr>
            <w:tcW w:w="1890" w:type="dxa"/>
            <w:shd w:val="clear" w:color="auto" w:fill="EBEBEB"/>
          </w:tcPr>
          <w:p w14:paraId="063760E0" w14:textId="77777777" w:rsidR="009E663D" w:rsidRDefault="009E663D">
            <w:pPr>
              <w:spacing w:before="40" w:after="40"/>
              <w:jc w:val="center"/>
            </w:pPr>
          </w:p>
        </w:tc>
      </w:tr>
      <w:tr w:rsidR="009E663D" w14:paraId="728F7CA1" w14:textId="77777777" w:rsidTr="00DD2B3F">
        <w:tc>
          <w:tcPr>
            <w:tcW w:w="680" w:type="dxa"/>
            <w:shd w:val="clear" w:color="auto" w:fill="FFFFFF"/>
          </w:tcPr>
          <w:p w14:paraId="3DADA283" w14:textId="77777777" w:rsidR="009E663D" w:rsidRDefault="00000000">
            <w:pPr>
              <w:spacing w:before="40" w:after="40"/>
              <w:jc w:val="center"/>
            </w:pPr>
            <w:r>
              <w:rPr>
                <w:color w:val="1A1A1A"/>
                <w:sz w:val="20"/>
              </w:rPr>
              <w:t>3.</w:t>
            </w:r>
          </w:p>
        </w:tc>
        <w:tc>
          <w:tcPr>
            <w:tcW w:w="7258" w:type="dxa"/>
            <w:shd w:val="clear" w:color="auto" w:fill="FFFFFF"/>
          </w:tcPr>
          <w:p w14:paraId="494057E7" w14:textId="77777777" w:rsidR="009E663D" w:rsidRPr="00DD2B3F" w:rsidRDefault="00000000">
            <w:pPr>
              <w:spacing w:before="40" w:after="40"/>
              <w:rPr>
                <w:lang w:val="es-GT"/>
              </w:rPr>
            </w:pPr>
            <w:r w:rsidRPr="00DD2B3F">
              <w:rPr>
                <w:color w:val="1A1A1A"/>
                <w:sz w:val="20"/>
                <w:lang w:val="es-GT"/>
              </w:rPr>
              <w:t>Tokens del lenguaje y expresiones regulares</w:t>
            </w:r>
          </w:p>
        </w:tc>
        <w:tc>
          <w:tcPr>
            <w:tcW w:w="1890" w:type="dxa"/>
            <w:shd w:val="clear" w:color="auto" w:fill="FFFFFF"/>
          </w:tcPr>
          <w:p w14:paraId="44790A5D" w14:textId="77777777" w:rsidR="009E663D" w:rsidRDefault="00000000">
            <w:pPr>
              <w:spacing w:before="40" w:after="40"/>
              <w:jc w:val="center"/>
            </w:pPr>
            <w:r>
              <w:rPr>
                <w:color w:val="1A1A1A"/>
                <w:sz w:val="20"/>
              </w:rPr>
              <w:t>4</w:t>
            </w:r>
          </w:p>
        </w:tc>
      </w:tr>
      <w:tr w:rsidR="009E663D" w14:paraId="6E9DEEF9" w14:textId="77777777" w:rsidTr="00DD2B3F">
        <w:tc>
          <w:tcPr>
            <w:tcW w:w="680" w:type="dxa"/>
            <w:shd w:val="clear" w:color="auto" w:fill="F7F7F7"/>
          </w:tcPr>
          <w:p w14:paraId="05AD2D72" w14:textId="77777777" w:rsidR="009E663D" w:rsidRDefault="00000000">
            <w:pPr>
              <w:spacing w:before="40" w:after="40"/>
              <w:jc w:val="center"/>
            </w:pPr>
            <w:r>
              <w:rPr>
                <w:color w:val="1A1A1A"/>
                <w:sz w:val="20"/>
              </w:rPr>
              <w:t>4.</w:t>
            </w:r>
          </w:p>
        </w:tc>
        <w:tc>
          <w:tcPr>
            <w:tcW w:w="7258" w:type="dxa"/>
            <w:shd w:val="clear" w:color="auto" w:fill="F7F7F7"/>
          </w:tcPr>
          <w:p w14:paraId="5FB512C1" w14:textId="6188D89C" w:rsidR="009E663D" w:rsidRPr="00DD2B3F" w:rsidRDefault="00000000">
            <w:pPr>
              <w:spacing w:before="40" w:after="40"/>
              <w:rPr>
                <w:lang w:val="es-GT"/>
              </w:rPr>
            </w:pPr>
            <w:r w:rsidRPr="00DD2B3F">
              <w:rPr>
                <w:color w:val="1A1A1A"/>
                <w:sz w:val="20"/>
                <w:lang w:val="es-GT"/>
              </w:rPr>
              <w:t xml:space="preserve">Fundamento </w:t>
            </w:r>
            <w:r w:rsidR="00DD2B3F" w:rsidRPr="00DD2B3F">
              <w:rPr>
                <w:color w:val="1A1A1A"/>
                <w:sz w:val="20"/>
                <w:lang w:val="es-GT"/>
              </w:rPr>
              <w:t>teórico</w:t>
            </w:r>
            <w:r w:rsidRPr="00DD2B3F">
              <w:rPr>
                <w:color w:val="1A1A1A"/>
                <w:sz w:val="20"/>
                <w:lang w:val="es-GT"/>
              </w:rPr>
              <w:t xml:space="preserve">: el </w:t>
            </w:r>
            <w:r w:rsidR="00DD2B3F" w:rsidRPr="00DD2B3F">
              <w:rPr>
                <w:color w:val="1A1A1A"/>
                <w:sz w:val="20"/>
                <w:lang w:val="es-GT"/>
              </w:rPr>
              <w:t>Método</w:t>
            </w:r>
            <w:r w:rsidRPr="00DD2B3F">
              <w:rPr>
                <w:color w:val="1A1A1A"/>
                <w:sz w:val="20"/>
                <w:lang w:val="es-GT"/>
              </w:rPr>
              <w:t xml:space="preserve"> del </w:t>
            </w:r>
            <w:r w:rsidR="00DD2B3F" w:rsidRPr="00DD2B3F">
              <w:rPr>
                <w:color w:val="1A1A1A"/>
                <w:sz w:val="20"/>
                <w:lang w:val="es-GT"/>
              </w:rPr>
              <w:t>Árbol</w:t>
            </w:r>
          </w:p>
        </w:tc>
        <w:tc>
          <w:tcPr>
            <w:tcW w:w="1890" w:type="dxa"/>
            <w:shd w:val="clear" w:color="auto" w:fill="F7F7F7"/>
          </w:tcPr>
          <w:p w14:paraId="409D53A0" w14:textId="77777777" w:rsidR="009E663D" w:rsidRDefault="00000000">
            <w:pPr>
              <w:spacing w:before="40" w:after="40"/>
              <w:jc w:val="center"/>
            </w:pPr>
            <w:r>
              <w:rPr>
                <w:color w:val="1A1A1A"/>
                <w:sz w:val="20"/>
              </w:rPr>
              <w:t>6</w:t>
            </w:r>
          </w:p>
        </w:tc>
      </w:tr>
      <w:tr w:rsidR="009E663D" w14:paraId="39ADCC3E" w14:textId="77777777" w:rsidTr="00DD2B3F">
        <w:tc>
          <w:tcPr>
            <w:tcW w:w="680" w:type="dxa"/>
            <w:shd w:val="clear" w:color="auto" w:fill="FFFFFF"/>
          </w:tcPr>
          <w:p w14:paraId="3BE5BC18" w14:textId="77777777" w:rsidR="009E663D" w:rsidRDefault="00000000">
            <w:pPr>
              <w:spacing w:before="40" w:after="40"/>
              <w:jc w:val="center"/>
            </w:pPr>
            <w:r>
              <w:rPr>
                <w:color w:val="1A1A1A"/>
                <w:sz w:val="20"/>
              </w:rPr>
              <w:t>5.</w:t>
            </w:r>
          </w:p>
        </w:tc>
        <w:tc>
          <w:tcPr>
            <w:tcW w:w="7258" w:type="dxa"/>
            <w:shd w:val="clear" w:color="auto" w:fill="FFFFFF"/>
          </w:tcPr>
          <w:p w14:paraId="776DC573" w14:textId="77777777" w:rsidR="009E663D" w:rsidRPr="00DD2B3F" w:rsidRDefault="00000000">
            <w:pPr>
              <w:spacing w:before="40" w:after="40"/>
              <w:rPr>
                <w:lang w:val="es-GT"/>
              </w:rPr>
            </w:pPr>
            <w:r w:rsidRPr="00DD2B3F">
              <w:rPr>
                <w:color w:val="1A1A1A"/>
                <w:sz w:val="20"/>
                <w:lang w:val="es-GT"/>
              </w:rPr>
              <w:t>Expresion aumentada para el token NUMERO</w:t>
            </w:r>
          </w:p>
        </w:tc>
        <w:tc>
          <w:tcPr>
            <w:tcW w:w="1890" w:type="dxa"/>
            <w:shd w:val="clear" w:color="auto" w:fill="FFFFFF"/>
          </w:tcPr>
          <w:p w14:paraId="493CB9B9" w14:textId="77777777" w:rsidR="009E663D" w:rsidRDefault="00000000">
            <w:pPr>
              <w:spacing w:before="40" w:after="40"/>
              <w:jc w:val="center"/>
            </w:pPr>
            <w:r>
              <w:rPr>
                <w:color w:val="1A1A1A"/>
                <w:sz w:val="20"/>
              </w:rPr>
              <w:t>6</w:t>
            </w:r>
          </w:p>
        </w:tc>
      </w:tr>
      <w:tr w:rsidR="009E663D" w14:paraId="3D609129" w14:textId="77777777" w:rsidTr="00DD2B3F">
        <w:tc>
          <w:tcPr>
            <w:tcW w:w="680" w:type="dxa"/>
            <w:shd w:val="clear" w:color="auto" w:fill="F7F7F7"/>
          </w:tcPr>
          <w:p w14:paraId="5B813ECA" w14:textId="77777777" w:rsidR="009E663D" w:rsidRDefault="00000000">
            <w:pPr>
              <w:spacing w:before="40" w:after="40"/>
              <w:jc w:val="center"/>
            </w:pPr>
            <w:r>
              <w:rPr>
                <w:color w:val="1A1A1A"/>
                <w:sz w:val="20"/>
              </w:rPr>
              <w:t>6.</w:t>
            </w:r>
          </w:p>
        </w:tc>
        <w:tc>
          <w:tcPr>
            <w:tcW w:w="7258" w:type="dxa"/>
            <w:shd w:val="clear" w:color="auto" w:fill="F7F7F7"/>
          </w:tcPr>
          <w:p w14:paraId="0852A42D" w14:textId="77777777" w:rsidR="009E663D" w:rsidRDefault="00000000">
            <w:pPr>
              <w:spacing w:before="40" w:after="40"/>
            </w:pPr>
            <w:r>
              <w:rPr>
                <w:color w:val="1A1A1A"/>
                <w:sz w:val="20"/>
              </w:rPr>
              <w:t>Construccion del arbol sintactico</w:t>
            </w:r>
          </w:p>
        </w:tc>
        <w:tc>
          <w:tcPr>
            <w:tcW w:w="1890" w:type="dxa"/>
            <w:shd w:val="clear" w:color="auto" w:fill="F7F7F7"/>
          </w:tcPr>
          <w:p w14:paraId="65710F30" w14:textId="77777777" w:rsidR="009E663D" w:rsidRDefault="00000000">
            <w:pPr>
              <w:spacing w:before="40" w:after="40"/>
              <w:jc w:val="center"/>
            </w:pPr>
            <w:r>
              <w:rPr>
                <w:color w:val="1A1A1A"/>
                <w:sz w:val="20"/>
              </w:rPr>
              <w:t>7</w:t>
            </w:r>
          </w:p>
        </w:tc>
      </w:tr>
      <w:tr w:rsidR="009E663D" w14:paraId="299DF8A7" w14:textId="77777777" w:rsidTr="00DD2B3F">
        <w:tc>
          <w:tcPr>
            <w:tcW w:w="680" w:type="dxa"/>
            <w:shd w:val="clear" w:color="auto" w:fill="FFFFFF"/>
          </w:tcPr>
          <w:p w14:paraId="3CAD9AE0" w14:textId="77777777" w:rsidR="009E663D" w:rsidRDefault="00000000">
            <w:pPr>
              <w:spacing w:before="40" w:after="40"/>
              <w:jc w:val="center"/>
            </w:pPr>
            <w:r>
              <w:rPr>
                <w:color w:val="1A1A1A"/>
                <w:sz w:val="20"/>
              </w:rPr>
              <w:t>7.</w:t>
            </w:r>
          </w:p>
        </w:tc>
        <w:tc>
          <w:tcPr>
            <w:tcW w:w="7258" w:type="dxa"/>
            <w:shd w:val="clear" w:color="auto" w:fill="FFFFFF"/>
          </w:tcPr>
          <w:p w14:paraId="6B1B5A11" w14:textId="77777777" w:rsidR="009E663D" w:rsidRDefault="00000000">
            <w:pPr>
              <w:spacing w:before="40" w:after="40"/>
            </w:pPr>
            <w:r>
              <w:rPr>
                <w:color w:val="1A1A1A"/>
                <w:sz w:val="20"/>
              </w:rPr>
              <w:t>Calculo de anulabilidad (nullable)</w:t>
            </w:r>
          </w:p>
        </w:tc>
        <w:tc>
          <w:tcPr>
            <w:tcW w:w="1890" w:type="dxa"/>
            <w:shd w:val="clear" w:color="auto" w:fill="FFFFFF"/>
          </w:tcPr>
          <w:p w14:paraId="135B1E16" w14:textId="77777777" w:rsidR="009E663D" w:rsidRDefault="00000000">
            <w:pPr>
              <w:spacing w:before="40" w:after="40"/>
              <w:jc w:val="center"/>
            </w:pPr>
            <w:r>
              <w:rPr>
                <w:color w:val="1A1A1A"/>
                <w:sz w:val="20"/>
              </w:rPr>
              <w:t>7</w:t>
            </w:r>
          </w:p>
        </w:tc>
      </w:tr>
      <w:tr w:rsidR="009E663D" w14:paraId="6D674C21" w14:textId="77777777" w:rsidTr="00DD2B3F">
        <w:tc>
          <w:tcPr>
            <w:tcW w:w="680" w:type="dxa"/>
            <w:shd w:val="clear" w:color="auto" w:fill="F7F7F7"/>
          </w:tcPr>
          <w:p w14:paraId="2C58DD29" w14:textId="77777777" w:rsidR="009E663D" w:rsidRDefault="00000000">
            <w:pPr>
              <w:spacing w:before="40" w:after="40"/>
              <w:jc w:val="center"/>
            </w:pPr>
            <w:r>
              <w:rPr>
                <w:color w:val="1A1A1A"/>
                <w:sz w:val="20"/>
              </w:rPr>
              <w:t>8.</w:t>
            </w:r>
          </w:p>
        </w:tc>
        <w:tc>
          <w:tcPr>
            <w:tcW w:w="7258" w:type="dxa"/>
            <w:shd w:val="clear" w:color="auto" w:fill="F7F7F7"/>
          </w:tcPr>
          <w:p w14:paraId="6829341A" w14:textId="77777777" w:rsidR="009E663D" w:rsidRDefault="00000000">
            <w:pPr>
              <w:spacing w:before="40" w:after="40"/>
            </w:pPr>
            <w:r>
              <w:rPr>
                <w:color w:val="1A1A1A"/>
                <w:sz w:val="20"/>
              </w:rPr>
              <w:t>Calculo de primeros (firstpos)</w:t>
            </w:r>
          </w:p>
        </w:tc>
        <w:tc>
          <w:tcPr>
            <w:tcW w:w="1890" w:type="dxa"/>
            <w:shd w:val="clear" w:color="auto" w:fill="F7F7F7"/>
          </w:tcPr>
          <w:p w14:paraId="0FC0AADB" w14:textId="77777777" w:rsidR="009E663D" w:rsidRDefault="00000000">
            <w:pPr>
              <w:spacing w:before="40" w:after="40"/>
              <w:jc w:val="center"/>
            </w:pPr>
            <w:r>
              <w:rPr>
                <w:color w:val="1A1A1A"/>
                <w:sz w:val="20"/>
              </w:rPr>
              <w:t>8</w:t>
            </w:r>
          </w:p>
        </w:tc>
      </w:tr>
      <w:tr w:rsidR="009E663D" w14:paraId="5C1FF511" w14:textId="77777777" w:rsidTr="00DD2B3F">
        <w:tc>
          <w:tcPr>
            <w:tcW w:w="680" w:type="dxa"/>
            <w:shd w:val="clear" w:color="auto" w:fill="FFFFFF"/>
          </w:tcPr>
          <w:p w14:paraId="2EE06D26" w14:textId="77777777" w:rsidR="009E663D" w:rsidRDefault="00000000">
            <w:pPr>
              <w:spacing w:before="40" w:after="40"/>
              <w:jc w:val="center"/>
            </w:pPr>
            <w:r>
              <w:rPr>
                <w:color w:val="1A1A1A"/>
                <w:sz w:val="20"/>
              </w:rPr>
              <w:t>9.</w:t>
            </w:r>
          </w:p>
        </w:tc>
        <w:tc>
          <w:tcPr>
            <w:tcW w:w="7258" w:type="dxa"/>
            <w:shd w:val="clear" w:color="auto" w:fill="FFFFFF"/>
          </w:tcPr>
          <w:p w14:paraId="72C818A7" w14:textId="77777777" w:rsidR="009E663D" w:rsidRDefault="00000000">
            <w:pPr>
              <w:spacing w:before="40" w:after="40"/>
            </w:pPr>
            <w:r>
              <w:rPr>
                <w:color w:val="1A1A1A"/>
                <w:sz w:val="20"/>
              </w:rPr>
              <w:t>Calculo de ultimos (lastpos)</w:t>
            </w:r>
          </w:p>
        </w:tc>
        <w:tc>
          <w:tcPr>
            <w:tcW w:w="1890" w:type="dxa"/>
            <w:shd w:val="clear" w:color="auto" w:fill="FFFFFF"/>
          </w:tcPr>
          <w:p w14:paraId="0166B44F" w14:textId="77777777" w:rsidR="009E663D" w:rsidRDefault="00000000">
            <w:pPr>
              <w:spacing w:before="40" w:after="40"/>
              <w:jc w:val="center"/>
            </w:pPr>
            <w:r>
              <w:rPr>
                <w:color w:val="1A1A1A"/>
                <w:sz w:val="20"/>
              </w:rPr>
              <w:t>8</w:t>
            </w:r>
          </w:p>
        </w:tc>
      </w:tr>
      <w:tr w:rsidR="009E663D" w14:paraId="0D3C8BBC" w14:textId="77777777" w:rsidTr="00DD2B3F">
        <w:tc>
          <w:tcPr>
            <w:tcW w:w="680" w:type="dxa"/>
            <w:shd w:val="clear" w:color="auto" w:fill="F7F7F7"/>
          </w:tcPr>
          <w:p w14:paraId="51097A1F" w14:textId="77777777" w:rsidR="009E663D" w:rsidRDefault="00000000">
            <w:pPr>
              <w:spacing w:before="40" w:after="40"/>
              <w:jc w:val="center"/>
            </w:pPr>
            <w:r>
              <w:rPr>
                <w:color w:val="1A1A1A"/>
                <w:sz w:val="20"/>
              </w:rPr>
              <w:t>10.</w:t>
            </w:r>
          </w:p>
        </w:tc>
        <w:tc>
          <w:tcPr>
            <w:tcW w:w="7258" w:type="dxa"/>
            <w:shd w:val="clear" w:color="auto" w:fill="F7F7F7"/>
          </w:tcPr>
          <w:p w14:paraId="739EE09C" w14:textId="77777777" w:rsidR="009E663D" w:rsidRDefault="00000000">
            <w:pPr>
              <w:spacing w:before="40" w:after="40"/>
            </w:pPr>
            <w:r>
              <w:rPr>
                <w:color w:val="1A1A1A"/>
                <w:sz w:val="20"/>
              </w:rPr>
              <w:t>Calculo de siguientes (followpos)</w:t>
            </w:r>
          </w:p>
        </w:tc>
        <w:tc>
          <w:tcPr>
            <w:tcW w:w="1890" w:type="dxa"/>
            <w:shd w:val="clear" w:color="auto" w:fill="F7F7F7"/>
          </w:tcPr>
          <w:p w14:paraId="311BA959" w14:textId="77777777" w:rsidR="009E663D" w:rsidRDefault="00000000">
            <w:pPr>
              <w:spacing w:before="40" w:after="40"/>
              <w:jc w:val="center"/>
            </w:pPr>
            <w:r>
              <w:rPr>
                <w:color w:val="1A1A1A"/>
                <w:sz w:val="20"/>
              </w:rPr>
              <w:t>9</w:t>
            </w:r>
          </w:p>
        </w:tc>
      </w:tr>
      <w:tr w:rsidR="009E663D" w14:paraId="6724CB20" w14:textId="77777777" w:rsidTr="00DD2B3F">
        <w:tc>
          <w:tcPr>
            <w:tcW w:w="680" w:type="dxa"/>
            <w:shd w:val="clear" w:color="auto" w:fill="FFFFFF"/>
          </w:tcPr>
          <w:p w14:paraId="66C95AF3" w14:textId="77777777" w:rsidR="009E663D" w:rsidRDefault="00000000">
            <w:pPr>
              <w:spacing w:before="40" w:after="40"/>
              <w:jc w:val="center"/>
            </w:pPr>
            <w:r>
              <w:rPr>
                <w:color w:val="1A1A1A"/>
                <w:sz w:val="20"/>
              </w:rPr>
              <w:t>11.</w:t>
            </w:r>
          </w:p>
        </w:tc>
        <w:tc>
          <w:tcPr>
            <w:tcW w:w="7258" w:type="dxa"/>
            <w:shd w:val="clear" w:color="auto" w:fill="FFFFFF"/>
          </w:tcPr>
          <w:p w14:paraId="55B30A32" w14:textId="77777777" w:rsidR="009E663D" w:rsidRPr="00DD2B3F" w:rsidRDefault="00000000">
            <w:pPr>
              <w:spacing w:before="40" w:after="40"/>
              <w:rPr>
                <w:lang w:val="es-GT"/>
              </w:rPr>
            </w:pPr>
            <w:r w:rsidRPr="00DD2B3F">
              <w:rPr>
                <w:color w:val="1A1A1A"/>
                <w:sz w:val="20"/>
                <w:lang w:val="es-GT"/>
              </w:rPr>
              <w:t>Construccion paso a paso del AFD para NUMERO</w:t>
            </w:r>
          </w:p>
        </w:tc>
        <w:tc>
          <w:tcPr>
            <w:tcW w:w="1890" w:type="dxa"/>
            <w:shd w:val="clear" w:color="auto" w:fill="FFFFFF"/>
          </w:tcPr>
          <w:p w14:paraId="509B0BE9" w14:textId="77777777" w:rsidR="009E663D" w:rsidRDefault="00000000">
            <w:pPr>
              <w:spacing w:before="40" w:after="40"/>
              <w:jc w:val="center"/>
            </w:pPr>
            <w:r>
              <w:rPr>
                <w:color w:val="1A1A1A"/>
                <w:sz w:val="20"/>
              </w:rPr>
              <w:t>9</w:t>
            </w:r>
          </w:p>
        </w:tc>
      </w:tr>
      <w:tr w:rsidR="009E663D" w14:paraId="11949A93" w14:textId="77777777" w:rsidTr="00DD2B3F">
        <w:tc>
          <w:tcPr>
            <w:tcW w:w="680" w:type="dxa"/>
            <w:shd w:val="clear" w:color="auto" w:fill="F7F7F7"/>
          </w:tcPr>
          <w:p w14:paraId="09917088" w14:textId="77777777" w:rsidR="009E663D" w:rsidRDefault="00000000">
            <w:pPr>
              <w:spacing w:before="40" w:after="40"/>
              <w:jc w:val="center"/>
            </w:pPr>
            <w:r>
              <w:rPr>
                <w:color w:val="1A1A1A"/>
                <w:sz w:val="20"/>
              </w:rPr>
              <w:t>12.</w:t>
            </w:r>
          </w:p>
        </w:tc>
        <w:tc>
          <w:tcPr>
            <w:tcW w:w="7258" w:type="dxa"/>
            <w:shd w:val="clear" w:color="auto" w:fill="F7F7F7"/>
          </w:tcPr>
          <w:p w14:paraId="2B96C615" w14:textId="77777777" w:rsidR="009E663D" w:rsidRPr="00DD2B3F" w:rsidRDefault="00000000">
            <w:pPr>
              <w:spacing w:before="40" w:after="40"/>
              <w:rPr>
                <w:lang w:val="es-GT"/>
              </w:rPr>
            </w:pPr>
            <w:r w:rsidRPr="00DD2B3F">
              <w:rPr>
                <w:color w:val="1A1A1A"/>
                <w:sz w:val="20"/>
                <w:lang w:val="es-GT"/>
              </w:rPr>
              <w:t>AFD completo del analizador lexico (22 estados)</w:t>
            </w:r>
          </w:p>
        </w:tc>
        <w:tc>
          <w:tcPr>
            <w:tcW w:w="1890" w:type="dxa"/>
            <w:shd w:val="clear" w:color="auto" w:fill="F7F7F7"/>
          </w:tcPr>
          <w:p w14:paraId="5239E1B4" w14:textId="77777777" w:rsidR="009E663D" w:rsidRDefault="00000000">
            <w:pPr>
              <w:spacing w:before="40" w:after="40"/>
              <w:jc w:val="center"/>
            </w:pPr>
            <w:r>
              <w:rPr>
                <w:color w:val="1A1A1A"/>
                <w:sz w:val="20"/>
              </w:rPr>
              <w:t>10</w:t>
            </w:r>
          </w:p>
        </w:tc>
      </w:tr>
      <w:tr w:rsidR="009E663D" w14:paraId="0039E4CB" w14:textId="77777777" w:rsidTr="00DD2B3F">
        <w:tc>
          <w:tcPr>
            <w:tcW w:w="680" w:type="dxa"/>
            <w:shd w:val="clear" w:color="auto" w:fill="FFFFFF"/>
          </w:tcPr>
          <w:p w14:paraId="0CFAA743" w14:textId="77777777" w:rsidR="009E663D" w:rsidRDefault="00000000">
            <w:pPr>
              <w:spacing w:before="40" w:after="40"/>
              <w:jc w:val="center"/>
            </w:pPr>
            <w:r>
              <w:rPr>
                <w:color w:val="1A1A1A"/>
                <w:sz w:val="20"/>
              </w:rPr>
              <w:t>13.</w:t>
            </w:r>
          </w:p>
        </w:tc>
        <w:tc>
          <w:tcPr>
            <w:tcW w:w="7258" w:type="dxa"/>
            <w:shd w:val="clear" w:color="auto" w:fill="FFFFFF"/>
          </w:tcPr>
          <w:p w14:paraId="06EF6F1D" w14:textId="1F72735D" w:rsidR="009E663D" w:rsidRPr="00DD2B3F" w:rsidRDefault="00DD2B3F">
            <w:pPr>
              <w:spacing w:before="40" w:after="40"/>
              <w:rPr>
                <w:lang w:val="es-GT"/>
              </w:rPr>
            </w:pPr>
            <w:r w:rsidRPr="00DD2B3F">
              <w:rPr>
                <w:color w:val="1A1A1A"/>
                <w:sz w:val="20"/>
                <w:lang w:val="es-GT"/>
              </w:rPr>
              <w:t>Implementación</w:t>
            </w:r>
            <w:r w:rsidR="00000000" w:rsidRPr="00DD2B3F">
              <w:rPr>
                <w:color w:val="1A1A1A"/>
                <w:sz w:val="20"/>
                <w:lang w:val="es-GT"/>
              </w:rPr>
              <w:t xml:space="preserve"> del lexer (lexer.py)</w:t>
            </w:r>
          </w:p>
        </w:tc>
        <w:tc>
          <w:tcPr>
            <w:tcW w:w="1890" w:type="dxa"/>
            <w:shd w:val="clear" w:color="auto" w:fill="FFFFFF"/>
          </w:tcPr>
          <w:p w14:paraId="2A8660BC" w14:textId="77777777" w:rsidR="009E663D" w:rsidRDefault="00000000">
            <w:pPr>
              <w:spacing w:before="40" w:after="40"/>
              <w:jc w:val="center"/>
            </w:pPr>
            <w:r>
              <w:rPr>
                <w:color w:val="1A1A1A"/>
                <w:sz w:val="20"/>
              </w:rPr>
              <w:t>12</w:t>
            </w:r>
          </w:p>
        </w:tc>
      </w:tr>
      <w:tr w:rsidR="009E663D" w14:paraId="43EA08CD" w14:textId="77777777" w:rsidTr="00DD2B3F">
        <w:tc>
          <w:tcPr>
            <w:tcW w:w="680" w:type="dxa"/>
            <w:shd w:val="clear" w:color="auto" w:fill="F7F7F7"/>
          </w:tcPr>
          <w:p w14:paraId="480AE0B7" w14:textId="77777777" w:rsidR="009E663D" w:rsidRDefault="00000000">
            <w:pPr>
              <w:spacing w:before="40" w:after="40"/>
              <w:jc w:val="center"/>
            </w:pPr>
            <w:r>
              <w:rPr>
                <w:color w:val="1A1A1A"/>
                <w:sz w:val="20"/>
              </w:rPr>
              <w:t>14.</w:t>
            </w:r>
          </w:p>
        </w:tc>
        <w:tc>
          <w:tcPr>
            <w:tcW w:w="7258" w:type="dxa"/>
            <w:shd w:val="clear" w:color="auto" w:fill="F7F7F7"/>
          </w:tcPr>
          <w:p w14:paraId="645BA352" w14:textId="77777777" w:rsidR="009E663D" w:rsidRDefault="00000000">
            <w:pPr>
              <w:spacing w:before="40" w:after="40"/>
            </w:pPr>
            <w:r>
              <w:rPr>
                <w:color w:val="1A1A1A"/>
                <w:sz w:val="20"/>
              </w:rPr>
              <w:t>Reportes generados en Fase 1</w:t>
            </w:r>
          </w:p>
        </w:tc>
        <w:tc>
          <w:tcPr>
            <w:tcW w:w="1890" w:type="dxa"/>
            <w:shd w:val="clear" w:color="auto" w:fill="F7F7F7"/>
          </w:tcPr>
          <w:p w14:paraId="2A957D06" w14:textId="77777777" w:rsidR="009E663D" w:rsidRDefault="00000000">
            <w:pPr>
              <w:spacing w:before="40" w:after="40"/>
              <w:jc w:val="center"/>
            </w:pPr>
            <w:r>
              <w:rPr>
                <w:color w:val="1A1A1A"/>
                <w:sz w:val="20"/>
              </w:rPr>
              <w:t>13</w:t>
            </w:r>
          </w:p>
        </w:tc>
      </w:tr>
      <w:tr w:rsidR="009E663D" w:rsidRPr="00DD2B3F" w14:paraId="41F70E1D" w14:textId="77777777" w:rsidTr="00DD2B3F">
        <w:tc>
          <w:tcPr>
            <w:tcW w:w="680" w:type="dxa"/>
            <w:shd w:val="clear" w:color="auto" w:fill="EBEBEB"/>
          </w:tcPr>
          <w:p w14:paraId="04606E1A" w14:textId="77777777" w:rsidR="009E663D" w:rsidRDefault="009E663D">
            <w:pPr>
              <w:spacing w:before="40" w:after="40"/>
              <w:jc w:val="center"/>
            </w:pPr>
          </w:p>
        </w:tc>
        <w:tc>
          <w:tcPr>
            <w:tcW w:w="7258" w:type="dxa"/>
            <w:shd w:val="clear" w:color="auto" w:fill="EBEBEB"/>
          </w:tcPr>
          <w:p w14:paraId="026C95D2" w14:textId="77777777" w:rsidR="009E663D" w:rsidRPr="00DD2B3F" w:rsidRDefault="00000000">
            <w:pPr>
              <w:spacing w:before="40" w:after="40"/>
              <w:rPr>
                <w:lang w:val="es-GT"/>
              </w:rPr>
            </w:pPr>
            <w:r w:rsidRPr="00DD2B3F">
              <w:rPr>
                <w:b/>
                <w:color w:val="1A1A1A"/>
                <w:sz w:val="20"/>
                <w:lang w:val="es-GT"/>
              </w:rPr>
              <w:t>FASE 2 — ANALIZADOR SINTACTICO Y CHATBOT</w:t>
            </w:r>
          </w:p>
        </w:tc>
        <w:tc>
          <w:tcPr>
            <w:tcW w:w="1890" w:type="dxa"/>
            <w:shd w:val="clear" w:color="auto" w:fill="EBEBEB"/>
          </w:tcPr>
          <w:p w14:paraId="1ABC3983" w14:textId="77777777" w:rsidR="009E663D" w:rsidRPr="00DD2B3F" w:rsidRDefault="009E663D">
            <w:pPr>
              <w:spacing w:before="40" w:after="40"/>
              <w:jc w:val="center"/>
              <w:rPr>
                <w:lang w:val="es-GT"/>
              </w:rPr>
            </w:pPr>
          </w:p>
        </w:tc>
      </w:tr>
      <w:tr w:rsidR="009E663D" w14:paraId="1D21F9C1" w14:textId="77777777" w:rsidTr="00DD2B3F">
        <w:tc>
          <w:tcPr>
            <w:tcW w:w="680" w:type="dxa"/>
            <w:shd w:val="clear" w:color="auto" w:fill="F7F7F7"/>
          </w:tcPr>
          <w:p w14:paraId="3DE54FDE" w14:textId="77777777" w:rsidR="009E663D" w:rsidRDefault="00000000">
            <w:pPr>
              <w:spacing w:before="40" w:after="40"/>
              <w:jc w:val="center"/>
            </w:pPr>
            <w:r>
              <w:rPr>
                <w:color w:val="1A1A1A"/>
                <w:sz w:val="20"/>
              </w:rPr>
              <w:t>15.</w:t>
            </w:r>
          </w:p>
        </w:tc>
        <w:tc>
          <w:tcPr>
            <w:tcW w:w="7258" w:type="dxa"/>
            <w:shd w:val="clear" w:color="auto" w:fill="F7F7F7"/>
          </w:tcPr>
          <w:p w14:paraId="2135CF9E" w14:textId="77777777" w:rsidR="009E663D" w:rsidRDefault="00000000">
            <w:pPr>
              <w:spacing w:before="40" w:after="40"/>
            </w:pPr>
            <w:r>
              <w:rPr>
                <w:color w:val="1A1A1A"/>
                <w:sz w:val="20"/>
              </w:rPr>
              <w:t>Gramatica del lenguaje LigaBot</w:t>
            </w:r>
          </w:p>
        </w:tc>
        <w:tc>
          <w:tcPr>
            <w:tcW w:w="1890" w:type="dxa"/>
            <w:shd w:val="clear" w:color="auto" w:fill="F7F7F7"/>
          </w:tcPr>
          <w:p w14:paraId="286A9D51" w14:textId="77777777" w:rsidR="009E663D" w:rsidRDefault="00000000">
            <w:pPr>
              <w:spacing w:before="40" w:after="40"/>
              <w:jc w:val="center"/>
            </w:pPr>
            <w:r>
              <w:rPr>
                <w:color w:val="1A1A1A"/>
                <w:sz w:val="20"/>
              </w:rPr>
              <w:t>13</w:t>
            </w:r>
          </w:p>
        </w:tc>
      </w:tr>
      <w:tr w:rsidR="009E663D" w14:paraId="11344998" w14:textId="77777777" w:rsidTr="00DD2B3F">
        <w:tc>
          <w:tcPr>
            <w:tcW w:w="680" w:type="dxa"/>
            <w:shd w:val="clear" w:color="auto" w:fill="FFFFFF"/>
          </w:tcPr>
          <w:p w14:paraId="3B7725F9" w14:textId="77777777" w:rsidR="009E663D" w:rsidRDefault="00000000">
            <w:pPr>
              <w:spacing w:before="40" w:after="40"/>
              <w:jc w:val="center"/>
            </w:pPr>
            <w:r>
              <w:rPr>
                <w:color w:val="1A1A1A"/>
                <w:sz w:val="20"/>
              </w:rPr>
              <w:t>16.</w:t>
            </w:r>
          </w:p>
        </w:tc>
        <w:tc>
          <w:tcPr>
            <w:tcW w:w="7258" w:type="dxa"/>
            <w:shd w:val="clear" w:color="auto" w:fill="FFFFFF"/>
          </w:tcPr>
          <w:p w14:paraId="64F89886" w14:textId="77777777" w:rsidR="009E663D" w:rsidRPr="00DD2B3F" w:rsidRDefault="00000000">
            <w:pPr>
              <w:spacing w:before="40" w:after="40"/>
              <w:rPr>
                <w:lang w:val="es-GT"/>
              </w:rPr>
            </w:pPr>
            <w:r w:rsidRPr="00DD2B3F">
              <w:rPr>
                <w:color w:val="1A1A1A"/>
                <w:sz w:val="20"/>
                <w:lang w:val="es-GT"/>
              </w:rPr>
              <w:t>Diseño del parser de descenso recursivo (parser.py)</w:t>
            </w:r>
          </w:p>
        </w:tc>
        <w:tc>
          <w:tcPr>
            <w:tcW w:w="1890" w:type="dxa"/>
            <w:shd w:val="clear" w:color="auto" w:fill="FFFFFF"/>
          </w:tcPr>
          <w:p w14:paraId="30002911" w14:textId="77777777" w:rsidR="009E663D" w:rsidRDefault="00000000">
            <w:pPr>
              <w:spacing w:before="40" w:after="40"/>
              <w:jc w:val="center"/>
            </w:pPr>
            <w:r>
              <w:rPr>
                <w:color w:val="1A1A1A"/>
                <w:sz w:val="20"/>
              </w:rPr>
              <w:t>14</w:t>
            </w:r>
          </w:p>
        </w:tc>
      </w:tr>
      <w:tr w:rsidR="009E663D" w14:paraId="7AC42CF3" w14:textId="77777777" w:rsidTr="00DD2B3F">
        <w:tc>
          <w:tcPr>
            <w:tcW w:w="680" w:type="dxa"/>
            <w:shd w:val="clear" w:color="auto" w:fill="F7F7F7"/>
          </w:tcPr>
          <w:p w14:paraId="1DF80C96" w14:textId="77777777" w:rsidR="009E663D" w:rsidRDefault="00000000">
            <w:pPr>
              <w:spacing w:before="40" w:after="40"/>
              <w:jc w:val="center"/>
            </w:pPr>
            <w:r>
              <w:rPr>
                <w:color w:val="1A1A1A"/>
                <w:sz w:val="20"/>
              </w:rPr>
              <w:t>17.</w:t>
            </w:r>
          </w:p>
        </w:tc>
        <w:tc>
          <w:tcPr>
            <w:tcW w:w="7258" w:type="dxa"/>
            <w:shd w:val="clear" w:color="auto" w:fill="F7F7F7"/>
          </w:tcPr>
          <w:p w14:paraId="50078B17" w14:textId="77777777" w:rsidR="009E663D" w:rsidRPr="00DD2B3F" w:rsidRDefault="00000000">
            <w:pPr>
              <w:spacing w:before="40" w:after="40"/>
              <w:rPr>
                <w:lang w:val="es-GT"/>
              </w:rPr>
            </w:pPr>
            <w:r w:rsidRPr="00DD2B3F">
              <w:rPr>
                <w:color w:val="1A1A1A"/>
                <w:sz w:val="20"/>
                <w:lang w:val="es-GT"/>
              </w:rPr>
              <w:t>Fuente de datos CSV (data_source.py)</w:t>
            </w:r>
          </w:p>
        </w:tc>
        <w:tc>
          <w:tcPr>
            <w:tcW w:w="1890" w:type="dxa"/>
            <w:shd w:val="clear" w:color="auto" w:fill="F7F7F7"/>
          </w:tcPr>
          <w:p w14:paraId="4C6FDED3" w14:textId="77777777" w:rsidR="009E663D" w:rsidRDefault="00000000">
            <w:pPr>
              <w:spacing w:before="40" w:after="40"/>
              <w:jc w:val="center"/>
            </w:pPr>
            <w:r>
              <w:rPr>
                <w:color w:val="1A1A1A"/>
                <w:sz w:val="20"/>
              </w:rPr>
              <w:t>15</w:t>
            </w:r>
          </w:p>
        </w:tc>
      </w:tr>
      <w:tr w:rsidR="009E663D" w14:paraId="0EFEADAD" w14:textId="77777777" w:rsidTr="00DD2B3F">
        <w:tc>
          <w:tcPr>
            <w:tcW w:w="680" w:type="dxa"/>
            <w:shd w:val="clear" w:color="auto" w:fill="FFFFFF"/>
          </w:tcPr>
          <w:p w14:paraId="52FD607C" w14:textId="77777777" w:rsidR="009E663D" w:rsidRDefault="00000000">
            <w:pPr>
              <w:spacing w:before="40" w:after="40"/>
              <w:jc w:val="center"/>
            </w:pPr>
            <w:r>
              <w:rPr>
                <w:color w:val="1A1A1A"/>
                <w:sz w:val="20"/>
              </w:rPr>
              <w:t>18.</w:t>
            </w:r>
          </w:p>
        </w:tc>
        <w:tc>
          <w:tcPr>
            <w:tcW w:w="7258" w:type="dxa"/>
            <w:shd w:val="clear" w:color="auto" w:fill="FFFFFF"/>
          </w:tcPr>
          <w:p w14:paraId="5D6B58C6" w14:textId="77777777" w:rsidR="009E663D" w:rsidRDefault="00000000">
            <w:pPr>
              <w:spacing w:before="40" w:after="40"/>
            </w:pPr>
            <w:r>
              <w:rPr>
                <w:color w:val="1A1A1A"/>
                <w:sz w:val="20"/>
              </w:rPr>
              <w:t>Chatbot y pipeline completo (chatbot.py)</w:t>
            </w:r>
          </w:p>
        </w:tc>
        <w:tc>
          <w:tcPr>
            <w:tcW w:w="1890" w:type="dxa"/>
            <w:shd w:val="clear" w:color="auto" w:fill="FFFFFF"/>
          </w:tcPr>
          <w:p w14:paraId="7A399B10" w14:textId="77777777" w:rsidR="009E663D" w:rsidRDefault="00000000">
            <w:pPr>
              <w:spacing w:before="40" w:after="40"/>
              <w:jc w:val="center"/>
            </w:pPr>
            <w:r>
              <w:rPr>
                <w:color w:val="1A1A1A"/>
                <w:sz w:val="20"/>
              </w:rPr>
              <w:t>16</w:t>
            </w:r>
          </w:p>
        </w:tc>
      </w:tr>
      <w:tr w:rsidR="009E663D" w14:paraId="55549101" w14:textId="77777777" w:rsidTr="00DD2B3F">
        <w:tc>
          <w:tcPr>
            <w:tcW w:w="680" w:type="dxa"/>
            <w:shd w:val="clear" w:color="auto" w:fill="F7F7F7"/>
          </w:tcPr>
          <w:p w14:paraId="5B5978DF" w14:textId="77777777" w:rsidR="009E663D" w:rsidRDefault="00000000">
            <w:pPr>
              <w:spacing w:before="40" w:after="40"/>
              <w:jc w:val="center"/>
            </w:pPr>
            <w:r>
              <w:rPr>
                <w:color w:val="1A1A1A"/>
                <w:sz w:val="20"/>
              </w:rPr>
              <w:t>19.</w:t>
            </w:r>
          </w:p>
        </w:tc>
        <w:tc>
          <w:tcPr>
            <w:tcW w:w="7258" w:type="dxa"/>
            <w:shd w:val="clear" w:color="auto" w:fill="F7F7F7"/>
          </w:tcPr>
          <w:p w14:paraId="127EF79A" w14:textId="77777777" w:rsidR="009E663D" w:rsidRPr="00DD2B3F" w:rsidRDefault="00000000">
            <w:pPr>
              <w:spacing w:before="40" w:after="40"/>
              <w:rPr>
                <w:lang w:val="es-GT"/>
              </w:rPr>
            </w:pPr>
            <w:r w:rsidRPr="00DD2B3F">
              <w:rPr>
                <w:color w:val="1A1A1A"/>
                <w:sz w:val="20"/>
                <w:lang w:val="es-GT"/>
              </w:rPr>
              <w:t>Comandos disponibles y banderas opcionales</w:t>
            </w:r>
          </w:p>
        </w:tc>
        <w:tc>
          <w:tcPr>
            <w:tcW w:w="1890" w:type="dxa"/>
            <w:shd w:val="clear" w:color="auto" w:fill="F7F7F7"/>
          </w:tcPr>
          <w:p w14:paraId="2BED9AB3" w14:textId="77777777" w:rsidR="009E663D" w:rsidRDefault="00000000">
            <w:pPr>
              <w:spacing w:before="40" w:after="40"/>
              <w:jc w:val="center"/>
            </w:pPr>
            <w:r>
              <w:rPr>
                <w:color w:val="1A1A1A"/>
                <w:sz w:val="20"/>
              </w:rPr>
              <w:t>17</w:t>
            </w:r>
          </w:p>
        </w:tc>
      </w:tr>
      <w:tr w:rsidR="009E663D" w14:paraId="26D9B0C1" w14:textId="77777777" w:rsidTr="00DD2B3F">
        <w:tc>
          <w:tcPr>
            <w:tcW w:w="680" w:type="dxa"/>
            <w:shd w:val="clear" w:color="auto" w:fill="FFFFFF"/>
          </w:tcPr>
          <w:p w14:paraId="284BB43F" w14:textId="77777777" w:rsidR="009E663D" w:rsidRDefault="00000000">
            <w:pPr>
              <w:spacing w:before="40" w:after="40"/>
              <w:jc w:val="center"/>
            </w:pPr>
            <w:r>
              <w:rPr>
                <w:color w:val="1A1A1A"/>
                <w:sz w:val="20"/>
              </w:rPr>
              <w:t>20.</w:t>
            </w:r>
          </w:p>
        </w:tc>
        <w:tc>
          <w:tcPr>
            <w:tcW w:w="7258" w:type="dxa"/>
            <w:shd w:val="clear" w:color="auto" w:fill="FFFFFF"/>
          </w:tcPr>
          <w:p w14:paraId="7B4EA967" w14:textId="77777777" w:rsidR="009E663D" w:rsidRDefault="00000000">
            <w:pPr>
              <w:spacing w:before="40" w:after="40"/>
            </w:pPr>
            <w:r>
              <w:rPr>
                <w:color w:val="1A1A1A"/>
                <w:sz w:val="20"/>
              </w:rPr>
              <w:t>Reportes generados en Fase 2</w:t>
            </w:r>
          </w:p>
        </w:tc>
        <w:tc>
          <w:tcPr>
            <w:tcW w:w="1890" w:type="dxa"/>
            <w:shd w:val="clear" w:color="auto" w:fill="FFFFFF"/>
          </w:tcPr>
          <w:p w14:paraId="13C5D06D" w14:textId="77777777" w:rsidR="009E663D" w:rsidRDefault="00000000">
            <w:pPr>
              <w:spacing w:before="40" w:after="40"/>
              <w:jc w:val="center"/>
            </w:pPr>
            <w:r>
              <w:rPr>
                <w:color w:val="1A1A1A"/>
                <w:sz w:val="20"/>
              </w:rPr>
              <w:t>18</w:t>
            </w:r>
          </w:p>
        </w:tc>
      </w:tr>
      <w:tr w:rsidR="009E663D" w14:paraId="06FAC4D1" w14:textId="77777777" w:rsidTr="00DD2B3F">
        <w:tc>
          <w:tcPr>
            <w:tcW w:w="680" w:type="dxa"/>
            <w:shd w:val="clear" w:color="auto" w:fill="EBEBEB"/>
          </w:tcPr>
          <w:p w14:paraId="085E96B6" w14:textId="77777777" w:rsidR="009E663D" w:rsidRDefault="009E663D">
            <w:pPr>
              <w:spacing w:before="40" w:after="40"/>
              <w:jc w:val="center"/>
            </w:pPr>
          </w:p>
        </w:tc>
        <w:tc>
          <w:tcPr>
            <w:tcW w:w="7258" w:type="dxa"/>
            <w:shd w:val="clear" w:color="auto" w:fill="EBEBEB"/>
          </w:tcPr>
          <w:p w14:paraId="2FC8793E" w14:textId="77777777" w:rsidR="009E663D" w:rsidRDefault="00000000">
            <w:pPr>
              <w:spacing w:before="40" w:after="40"/>
            </w:pPr>
            <w:r>
              <w:rPr>
                <w:b/>
                <w:color w:val="1A1A1A"/>
                <w:sz w:val="20"/>
              </w:rPr>
              <w:t>INTERFAZ GRAFICA Y CIERRE</w:t>
            </w:r>
          </w:p>
        </w:tc>
        <w:tc>
          <w:tcPr>
            <w:tcW w:w="1890" w:type="dxa"/>
            <w:shd w:val="clear" w:color="auto" w:fill="EBEBEB"/>
          </w:tcPr>
          <w:p w14:paraId="38E0110C" w14:textId="77777777" w:rsidR="009E663D" w:rsidRDefault="009E663D">
            <w:pPr>
              <w:spacing w:before="40" w:after="40"/>
              <w:jc w:val="center"/>
            </w:pPr>
          </w:p>
        </w:tc>
      </w:tr>
      <w:tr w:rsidR="009E663D" w14:paraId="0D52B97E" w14:textId="77777777" w:rsidTr="00DD2B3F">
        <w:tc>
          <w:tcPr>
            <w:tcW w:w="680" w:type="dxa"/>
            <w:shd w:val="clear" w:color="auto" w:fill="FFFFFF"/>
          </w:tcPr>
          <w:p w14:paraId="5D5D3607" w14:textId="77777777" w:rsidR="009E663D" w:rsidRDefault="00000000">
            <w:pPr>
              <w:spacing w:before="40" w:after="40"/>
              <w:jc w:val="center"/>
            </w:pPr>
            <w:r>
              <w:rPr>
                <w:color w:val="1A1A1A"/>
                <w:sz w:val="20"/>
              </w:rPr>
              <w:t>21.</w:t>
            </w:r>
          </w:p>
        </w:tc>
        <w:tc>
          <w:tcPr>
            <w:tcW w:w="7258" w:type="dxa"/>
            <w:shd w:val="clear" w:color="auto" w:fill="FFFFFF"/>
          </w:tcPr>
          <w:p w14:paraId="5BEE9BE8" w14:textId="77777777" w:rsidR="009E663D" w:rsidRDefault="00000000">
            <w:pPr>
              <w:spacing w:before="40" w:after="40"/>
            </w:pPr>
            <w:r>
              <w:rPr>
                <w:color w:val="1A1A1A"/>
                <w:sz w:val="20"/>
              </w:rPr>
              <w:t>Interfaz grafica (gui.py)</w:t>
            </w:r>
          </w:p>
        </w:tc>
        <w:tc>
          <w:tcPr>
            <w:tcW w:w="1890" w:type="dxa"/>
            <w:shd w:val="clear" w:color="auto" w:fill="FFFFFF"/>
          </w:tcPr>
          <w:p w14:paraId="6BE00CAA" w14:textId="77777777" w:rsidR="009E663D" w:rsidRDefault="00000000">
            <w:pPr>
              <w:spacing w:before="40" w:after="40"/>
              <w:jc w:val="center"/>
            </w:pPr>
            <w:r>
              <w:rPr>
                <w:color w:val="1A1A1A"/>
                <w:sz w:val="20"/>
              </w:rPr>
              <w:t>19</w:t>
            </w:r>
          </w:p>
        </w:tc>
      </w:tr>
      <w:tr w:rsidR="009E663D" w14:paraId="4B579685" w14:textId="77777777" w:rsidTr="00DD2B3F">
        <w:tc>
          <w:tcPr>
            <w:tcW w:w="680" w:type="dxa"/>
            <w:shd w:val="clear" w:color="auto" w:fill="F7F7F7"/>
          </w:tcPr>
          <w:p w14:paraId="39A2C142" w14:textId="77777777" w:rsidR="009E663D" w:rsidRDefault="00000000">
            <w:pPr>
              <w:spacing w:before="40" w:after="40"/>
              <w:jc w:val="center"/>
            </w:pPr>
            <w:r>
              <w:rPr>
                <w:color w:val="1A1A1A"/>
                <w:sz w:val="20"/>
              </w:rPr>
              <w:t>22.</w:t>
            </w:r>
          </w:p>
        </w:tc>
        <w:tc>
          <w:tcPr>
            <w:tcW w:w="7258" w:type="dxa"/>
            <w:shd w:val="clear" w:color="auto" w:fill="F7F7F7"/>
          </w:tcPr>
          <w:p w14:paraId="33DCDA71" w14:textId="77777777" w:rsidR="009E663D" w:rsidRDefault="00000000">
            <w:pPr>
              <w:spacing w:before="40" w:after="40"/>
            </w:pPr>
            <w:r>
              <w:rPr>
                <w:color w:val="1A1A1A"/>
                <w:sz w:val="20"/>
              </w:rPr>
              <w:t>Conclusiones</w:t>
            </w:r>
          </w:p>
        </w:tc>
        <w:tc>
          <w:tcPr>
            <w:tcW w:w="1890" w:type="dxa"/>
            <w:shd w:val="clear" w:color="auto" w:fill="F7F7F7"/>
          </w:tcPr>
          <w:p w14:paraId="3AB4F63F" w14:textId="77777777" w:rsidR="009E663D" w:rsidRDefault="00000000">
            <w:pPr>
              <w:spacing w:before="40" w:after="40"/>
              <w:jc w:val="center"/>
            </w:pPr>
            <w:r>
              <w:rPr>
                <w:color w:val="1A1A1A"/>
                <w:sz w:val="20"/>
              </w:rPr>
              <w:t>20</w:t>
            </w:r>
          </w:p>
        </w:tc>
      </w:tr>
    </w:tbl>
    <w:p w14:paraId="7A3638AA" w14:textId="77777777" w:rsidR="009E663D" w:rsidRDefault="00000000">
      <w:r>
        <w:br w:type="page"/>
      </w:r>
    </w:p>
    <w:p w14:paraId="0D28D57C" w14:textId="77777777" w:rsidR="009E663D" w:rsidRDefault="00000000">
      <w:pPr>
        <w:pStyle w:val="Ttulo1"/>
        <w:spacing w:before="280" w:after="100"/>
      </w:pPr>
      <w:r>
        <w:rPr>
          <w:rFonts w:ascii="Arial" w:hAnsi="Arial"/>
          <w:color w:val="000000"/>
        </w:rPr>
        <w:lastRenderedPageBreak/>
        <w:t>1. Descripcion general del proyecto</w:t>
      </w:r>
    </w:p>
    <w:p w14:paraId="7292B61C" w14:textId="18001415" w:rsidR="009E663D" w:rsidRPr="00DD2B3F" w:rsidRDefault="00000000">
      <w:pPr>
        <w:spacing w:after="140"/>
        <w:rPr>
          <w:lang w:val="es-GT"/>
        </w:rPr>
      </w:pPr>
      <w:r w:rsidRPr="00DD2B3F">
        <w:rPr>
          <w:lang w:val="es-GT"/>
        </w:rPr>
        <w:t xml:space="preserve">LigaBot es un </w:t>
      </w:r>
      <w:r w:rsidR="00DD2B3F" w:rsidRPr="00DD2B3F">
        <w:rPr>
          <w:lang w:val="es-GT"/>
        </w:rPr>
        <w:t>Chatbot</w:t>
      </w:r>
      <w:r w:rsidRPr="00DD2B3F">
        <w:rPr>
          <w:lang w:val="es-GT"/>
        </w:rPr>
        <w:t xml:space="preserve"> </w:t>
      </w:r>
      <w:r w:rsidR="00DD2B3F" w:rsidRPr="00DD2B3F">
        <w:rPr>
          <w:lang w:val="es-GT"/>
        </w:rPr>
        <w:t>académico</w:t>
      </w:r>
      <w:r w:rsidRPr="00DD2B3F">
        <w:rPr>
          <w:lang w:val="es-GT"/>
        </w:rPr>
        <w:t xml:space="preserve"> desarrollado en Python que permite consultar </w:t>
      </w:r>
      <w:r w:rsidR="00DD2B3F" w:rsidRPr="00DD2B3F">
        <w:rPr>
          <w:lang w:val="es-GT"/>
        </w:rPr>
        <w:t>información</w:t>
      </w:r>
      <w:r w:rsidRPr="00DD2B3F">
        <w:rPr>
          <w:lang w:val="es-GT"/>
        </w:rPr>
        <w:t xml:space="preserve"> </w:t>
      </w:r>
      <w:r w:rsidR="00DD2B3F" w:rsidRPr="00DD2B3F">
        <w:rPr>
          <w:lang w:val="es-GT"/>
        </w:rPr>
        <w:t>histórica</w:t>
      </w:r>
      <w:r w:rsidRPr="00DD2B3F">
        <w:rPr>
          <w:lang w:val="es-GT"/>
        </w:rPr>
        <w:t xml:space="preserve"> de partidos de La Liga espanola de futbol, abarcando temporadas desde 1979-1980 hasta 2019-2020. El usuario escribe comandos en un lenguaje formal definido para el proyecto; LigaBot los interpreta y responde con datos </w:t>
      </w:r>
      <w:r w:rsidR="00DD2B3F" w:rsidRPr="00DD2B3F">
        <w:rPr>
          <w:lang w:val="es-GT"/>
        </w:rPr>
        <w:t>extraídos</w:t>
      </w:r>
      <w:r w:rsidRPr="00DD2B3F">
        <w:rPr>
          <w:lang w:val="es-GT"/>
        </w:rPr>
        <w:t xml:space="preserve"> del archivo LaLigaBot-LFP.csv.</w:t>
      </w:r>
    </w:p>
    <w:p w14:paraId="016135A1" w14:textId="53014278" w:rsidR="009E663D" w:rsidRPr="00DD2B3F" w:rsidRDefault="00000000">
      <w:pPr>
        <w:spacing w:after="140"/>
        <w:rPr>
          <w:lang w:val="es-GT"/>
        </w:rPr>
      </w:pPr>
      <w:r w:rsidRPr="00DD2B3F">
        <w:rPr>
          <w:lang w:val="es-GT"/>
        </w:rPr>
        <w:t xml:space="preserve">El proyecto se divide en dos fases. La Fase 1 construye el analizador lexico mediante el </w:t>
      </w:r>
      <w:r w:rsidR="00DD2B3F" w:rsidRPr="00DD2B3F">
        <w:rPr>
          <w:lang w:val="es-GT"/>
        </w:rPr>
        <w:t>Método</w:t>
      </w:r>
      <w:r w:rsidRPr="00DD2B3F">
        <w:rPr>
          <w:lang w:val="es-GT"/>
        </w:rPr>
        <w:t xml:space="preserve"> del </w:t>
      </w:r>
      <w:r w:rsidR="00DD2B3F" w:rsidRPr="00DD2B3F">
        <w:rPr>
          <w:lang w:val="es-GT"/>
        </w:rPr>
        <w:t>Árbol</w:t>
      </w:r>
      <w:r w:rsidRPr="00DD2B3F">
        <w:rPr>
          <w:lang w:val="es-GT"/>
        </w:rPr>
        <w:t xml:space="preserve">, derivando un </w:t>
      </w:r>
      <w:r w:rsidR="00DD2B3F" w:rsidRPr="00DD2B3F">
        <w:rPr>
          <w:lang w:val="es-GT"/>
        </w:rPr>
        <w:t>Autómata</w:t>
      </w:r>
      <w:r w:rsidRPr="00DD2B3F">
        <w:rPr>
          <w:lang w:val="es-GT"/>
        </w:rPr>
        <w:t xml:space="preserve"> Finito Determinista de 22 estados directamente de las expresiones regulares de cada token, sin uso de bibliotecas externas de </w:t>
      </w:r>
      <w:r w:rsidR="00DD2B3F" w:rsidRPr="00DD2B3F">
        <w:rPr>
          <w:lang w:val="es-GT"/>
        </w:rPr>
        <w:t>análisis</w:t>
      </w:r>
      <w:r w:rsidRPr="00DD2B3F">
        <w:rPr>
          <w:lang w:val="es-GT"/>
        </w:rPr>
        <w:t xml:space="preserve"> lexico. La Fase 2 agrega el analizador sintactico de descenso recursivo, la fuente de datos CSV, el motor del </w:t>
      </w:r>
      <w:r w:rsidR="00DD2B3F" w:rsidRPr="00DD2B3F">
        <w:rPr>
          <w:lang w:val="es-GT"/>
        </w:rPr>
        <w:t>Chatbot</w:t>
      </w:r>
      <w:r w:rsidRPr="00DD2B3F">
        <w:rPr>
          <w:lang w:val="es-GT"/>
        </w:rPr>
        <w:t xml:space="preserve"> y los reportes HTML correspondientes.</w:t>
      </w:r>
    </w:p>
    <w:p w14:paraId="53079D06" w14:textId="77777777" w:rsidR="009E663D" w:rsidRPr="00DD2B3F" w:rsidRDefault="00000000">
      <w:pPr>
        <w:pStyle w:val="Ttulo1"/>
        <w:spacing w:before="280" w:after="100"/>
        <w:rPr>
          <w:lang w:val="es-GT"/>
        </w:rPr>
      </w:pPr>
      <w:r w:rsidRPr="00DD2B3F">
        <w:rPr>
          <w:rFonts w:ascii="Arial" w:hAnsi="Arial"/>
          <w:color w:val="000000"/>
          <w:lang w:val="es-GT"/>
        </w:rPr>
        <w:t>2. Arquitectura del sistema y estructura de archivos</w:t>
      </w:r>
    </w:p>
    <w:p w14:paraId="661FD45E" w14:textId="3649B277" w:rsidR="009E663D" w:rsidRPr="00DD2B3F" w:rsidRDefault="00000000">
      <w:pPr>
        <w:spacing w:after="140"/>
        <w:rPr>
          <w:lang w:val="es-GT"/>
        </w:rPr>
      </w:pPr>
      <w:r w:rsidRPr="00DD2B3F">
        <w:rPr>
          <w:lang w:val="es-GT"/>
        </w:rPr>
        <w:t xml:space="preserve">El sistema sigue un pipeline lineal: el texto ingresado por el usuario pasa por el Lexer, luego por el Parser, </w:t>
      </w:r>
      <w:r w:rsidR="00DD2B3F" w:rsidRPr="00DD2B3F">
        <w:rPr>
          <w:lang w:val="es-GT"/>
        </w:rPr>
        <w:t>después</w:t>
      </w:r>
      <w:r w:rsidRPr="00DD2B3F">
        <w:rPr>
          <w:lang w:val="es-GT"/>
        </w:rPr>
        <w:t xml:space="preserve"> por el DataSource y finalmente por el Reporter para producir una respuesta de texto o un archivo HTML. La GUI (gui.py) coordina este flujo y acumula tokens y errores a lo largo de la </w:t>
      </w:r>
      <w:r w:rsidR="00DD2B3F" w:rsidRPr="00DD2B3F">
        <w:rPr>
          <w:lang w:val="es-GT"/>
        </w:rPr>
        <w:t>sesión</w:t>
      </w:r>
      <w:r w:rsidRPr="00DD2B3F">
        <w:rPr>
          <w:lang w:val="es-GT"/>
        </w:rPr>
        <w:t>.</w:t>
      </w:r>
    </w:p>
    <w:p w14:paraId="6E2312EE" w14:textId="77777777" w:rsidR="009E663D" w:rsidRPr="00DD2B3F" w:rsidRDefault="00000000">
      <w:pPr>
        <w:spacing w:before="80" w:after="160"/>
        <w:ind w:left="567"/>
        <w:rPr>
          <w:lang w:val="es-GT"/>
        </w:rPr>
      </w:pPr>
      <w:r w:rsidRPr="00DD2B3F">
        <w:rPr>
          <w:rFonts w:ascii="Courier New" w:hAnsi="Courier New"/>
          <w:color w:val="1A1A1A"/>
          <w:sz w:val="18"/>
          <w:lang w:val="es-GT"/>
        </w:rPr>
        <w:t>Texto del usuario</w:t>
      </w:r>
      <w:r w:rsidRPr="00DD2B3F">
        <w:rPr>
          <w:sz w:val="18"/>
          <w:lang w:val="es-GT"/>
        </w:rPr>
        <w:br/>
      </w:r>
      <w:r w:rsidRPr="00DD2B3F">
        <w:rPr>
          <w:rFonts w:ascii="Courier New" w:hAnsi="Courier New"/>
          <w:color w:val="1A1A1A"/>
          <w:sz w:val="18"/>
          <w:lang w:val="es-GT"/>
        </w:rPr>
        <w:t xml:space="preserve">      |</w:t>
      </w:r>
      <w:r w:rsidRPr="00DD2B3F">
        <w:rPr>
          <w:sz w:val="18"/>
          <w:lang w:val="es-GT"/>
        </w:rPr>
        <w:br/>
      </w:r>
      <w:r w:rsidRPr="00DD2B3F">
        <w:rPr>
          <w:rFonts w:ascii="Courier New" w:hAnsi="Courier New"/>
          <w:color w:val="1A1A1A"/>
          <w:sz w:val="18"/>
          <w:lang w:val="es-GT"/>
        </w:rPr>
        <w:t xml:space="preserve">      v</w:t>
      </w:r>
      <w:r w:rsidRPr="00DD2B3F">
        <w:rPr>
          <w:sz w:val="18"/>
          <w:lang w:val="es-GT"/>
        </w:rPr>
        <w:br/>
      </w:r>
      <w:r w:rsidRPr="00DD2B3F">
        <w:rPr>
          <w:rFonts w:ascii="Courier New" w:hAnsi="Courier New"/>
          <w:color w:val="1A1A1A"/>
          <w:sz w:val="18"/>
          <w:lang w:val="es-GT"/>
        </w:rPr>
        <w:t xml:space="preserve">  Lexer.analyze()  --&gt;  [tokens]  --&gt;  Parser.parse()  --&gt;  AST</w:t>
      </w:r>
      <w:r w:rsidRPr="00DD2B3F">
        <w:rPr>
          <w:sz w:val="18"/>
          <w:lang w:val="es-GT"/>
        </w:rPr>
        <w:br/>
      </w:r>
      <w:r w:rsidRPr="00DD2B3F">
        <w:rPr>
          <w:rFonts w:ascii="Courier New" w:hAnsi="Courier New"/>
          <w:color w:val="1A1A1A"/>
          <w:sz w:val="18"/>
          <w:lang w:val="es-GT"/>
        </w:rPr>
        <w:t xml:space="preserve">       |                                    |</w:t>
      </w:r>
      <w:r w:rsidRPr="00DD2B3F">
        <w:rPr>
          <w:sz w:val="18"/>
          <w:lang w:val="es-GT"/>
        </w:rPr>
        <w:br/>
      </w:r>
      <w:r w:rsidRPr="00DD2B3F">
        <w:rPr>
          <w:rFonts w:ascii="Courier New" w:hAnsi="Courier New"/>
          <w:color w:val="1A1A1A"/>
          <w:sz w:val="18"/>
          <w:lang w:val="es-GT"/>
        </w:rPr>
        <w:t xml:space="preserve">  [lex_errors]                        ParseError</w:t>
      </w:r>
      <w:r w:rsidRPr="00DD2B3F">
        <w:rPr>
          <w:sz w:val="18"/>
          <w:lang w:val="es-GT"/>
        </w:rPr>
        <w:br/>
      </w:r>
      <w:r w:rsidRPr="00DD2B3F">
        <w:rPr>
          <w:rFonts w:ascii="Courier New" w:hAnsi="Courier New"/>
          <w:color w:val="1A1A1A"/>
          <w:sz w:val="18"/>
          <w:lang w:val="es-GT"/>
        </w:rPr>
        <w:t xml:space="preserve">                                           |</w:t>
      </w:r>
      <w:r w:rsidRPr="00DD2B3F">
        <w:rPr>
          <w:sz w:val="18"/>
          <w:lang w:val="es-GT"/>
        </w:rPr>
        <w:br/>
      </w:r>
      <w:r w:rsidRPr="00DD2B3F">
        <w:rPr>
          <w:rFonts w:ascii="Courier New" w:hAnsi="Courier New"/>
          <w:color w:val="1A1A1A"/>
          <w:sz w:val="18"/>
          <w:lang w:val="es-GT"/>
        </w:rPr>
        <w:t xml:space="preserve">                                    DataSource (CSV)</w:t>
      </w:r>
      <w:r w:rsidRPr="00DD2B3F">
        <w:rPr>
          <w:sz w:val="18"/>
          <w:lang w:val="es-GT"/>
        </w:rPr>
        <w:br/>
      </w:r>
      <w:r w:rsidRPr="00DD2B3F">
        <w:rPr>
          <w:rFonts w:ascii="Courier New" w:hAnsi="Courier New"/>
          <w:color w:val="1A1A1A"/>
          <w:sz w:val="18"/>
          <w:lang w:val="es-GT"/>
        </w:rPr>
        <w:t xml:space="preserve">                                           |</w:t>
      </w:r>
      <w:r w:rsidRPr="00DD2B3F">
        <w:rPr>
          <w:sz w:val="18"/>
          <w:lang w:val="es-GT"/>
        </w:rPr>
        <w:br/>
      </w:r>
      <w:r w:rsidRPr="00DD2B3F">
        <w:rPr>
          <w:rFonts w:ascii="Courier New" w:hAnsi="Courier New"/>
          <w:color w:val="1A1A1A"/>
          <w:sz w:val="18"/>
          <w:lang w:val="es-GT"/>
        </w:rPr>
        <w:t xml:space="preserve">                          +----------------+----------------+</w:t>
      </w:r>
      <w:r w:rsidRPr="00DD2B3F">
        <w:rPr>
          <w:sz w:val="18"/>
          <w:lang w:val="es-GT"/>
        </w:rPr>
        <w:br/>
      </w:r>
      <w:r w:rsidRPr="00DD2B3F">
        <w:rPr>
          <w:rFonts w:ascii="Courier New" w:hAnsi="Courier New"/>
          <w:color w:val="1A1A1A"/>
          <w:sz w:val="18"/>
          <w:lang w:val="es-GT"/>
        </w:rPr>
        <w:t xml:space="preserve">                          |                                 |</w:t>
      </w:r>
      <w:r w:rsidRPr="00DD2B3F">
        <w:rPr>
          <w:sz w:val="18"/>
          <w:lang w:val="es-GT"/>
        </w:rPr>
        <w:br/>
      </w:r>
      <w:r w:rsidRPr="00DD2B3F">
        <w:rPr>
          <w:rFonts w:ascii="Courier New" w:hAnsi="Courier New"/>
          <w:color w:val="1A1A1A"/>
          <w:sz w:val="18"/>
          <w:lang w:val="es-GT"/>
        </w:rPr>
        <w:t xml:space="preserve">                   Respuesta texto                    Reporte HTML</w:t>
      </w:r>
      <w:r w:rsidRPr="00DD2B3F">
        <w:rPr>
          <w:sz w:val="18"/>
          <w:lang w:val="es-GT"/>
        </w:rPr>
        <w:br/>
      </w:r>
      <w:r w:rsidRPr="00DD2B3F">
        <w:rPr>
          <w:rFonts w:ascii="Courier New" w:hAnsi="Courier New"/>
          <w:color w:val="1A1A1A"/>
          <w:sz w:val="18"/>
          <w:lang w:val="es-GT"/>
        </w:rPr>
        <w:t xml:space="preserve">              (RESULTADO, GOLES, TOP, ADIOS)    (JORNADA, TABLA, PARTIDOS)</w:t>
      </w:r>
    </w:p>
    <w:p w14:paraId="529A2D2B" w14:textId="77777777" w:rsidR="009E663D" w:rsidRDefault="00000000">
      <w:pPr>
        <w:pStyle w:val="Ttulo2"/>
        <w:spacing w:before="160" w:after="100"/>
      </w:pPr>
      <w:r>
        <w:rPr>
          <w:rFonts w:ascii="Arial" w:hAnsi="Arial"/>
          <w:color w:val="000000"/>
          <w:sz w:val="24"/>
        </w:rPr>
        <w:t>Estructura de archivos del proyecto</w:t>
      </w:r>
    </w:p>
    <w:tbl>
      <w:tblPr>
        <w:tblStyle w:val="Tablaconcuadrcula"/>
        <w:tblW w:w="0" w:type="auto"/>
        <w:tblLook w:val="04A0" w:firstRow="1" w:lastRow="0" w:firstColumn="1" w:lastColumn="0" w:noHBand="0" w:noVBand="1"/>
      </w:tblPr>
      <w:tblGrid>
        <w:gridCol w:w="4053"/>
        <w:gridCol w:w="5285"/>
      </w:tblGrid>
      <w:tr w:rsidR="009E663D" w14:paraId="70EA28AF" w14:textId="77777777" w:rsidTr="0073339D">
        <w:tc>
          <w:tcPr>
            <w:tcW w:w="4053" w:type="dxa"/>
            <w:shd w:val="clear" w:color="auto" w:fill="2C2C2C"/>
          </w:tcPr>
          <w:p w14:paraId="7FC3BC6F" w14:textId="77777777" w:rsidR="009E663D" w:rsidRDefault="00000000">
            <w:pPr>
              <w:spacing w:before="60" w:after="60"/>
              <w:jc w:val="center"/>
            </w:pPr>
            <w:r>
              <w:rPr>
                <w:b/>
                <w:color w:val="FFFFFF"/>
                <w:sz w:val="18"/>
              </w:rPr>
              <w:t>Archivo / Directorio</w:t>
            </w:r>
          </w:p>
        </w:tc>
        <w:tc>
          <w:tcPr>
            <w:tcW w:w="5285" w:type="dxa"/>
            <w:shd w:val="clear" w:color="auto" w:fill="2C2C2C"/>
          </w:tcPr>
          <w:p w14:paraId="1320EB28" w14:textId="77777777" w:rsidR="009E663D" w:rsidRDefault="00000000">
            <w:pPr>
              <w:spacing w:before="60" w:after="60"/>
              <w:jc w:val="center"/>
            </w:pPr>
            <w:r>
              <w:rPr>
                <w:b/>
                <w:color w:val="FFFFFF"/>
                <w:sz w:val="18"/>
              </w:rPr>
              <w:t>Responsabilidad</w:t>
            </w:r>
          </w:p>
        </w:tc>
      </w:tr>
      <w:tr w:rsidR="009E663D" w:rsidRPr="00DD2B3F" w14:paraId="16E7E075" w14:textId="77777777" w:rsidTr="0073339D">
        <w:tc>
          <w:tcPr>
            <w:tcW w:w="4053" w:type="dxa"/>
            <w:shd w:val="clear" w:color="auto" w:fill="F7F7F7"/>
          </w:tcPr>
          <w:p w14:paraId="6227A288" w14:textId="77777777" w:rsidR="009E663D" w:rsidRDefault="00000000">
            <w:pPr>
              <w:spacing w:before="40" w:after="40"/>
            </w:pPr>
            <w:r>
              <w:rPr>
                <w:color w:val="1A1A1A"/>
                <w:sz w:val="18"/>
              </w:rPr>
              <w:t>main.py</w:t>
            </w:r>
          </w:p>
        </w:tc>
        <w:tc>
          <w:tcPr>
            <w:tcW w:w="5285" w:type="dxa"/>
            <w:shd w:val="clear" w:color="auto" w:fill="F7F7F7"/>
          </w:tcPr>
          <w:p w14:paraId="2593170C" w14:textId="77777777" w:rsidR="009E663D" w:rsidRPr="00DD2B3F" w:rsidRDefault="00000000">
            <w:pPr>
              <w:spacing w:before="40" w:after="40"/>
              <w:rPr>
                <w:lang w:val="es-GT"/>
              </w:rPr>
            </w:pPr>
            <w:r w:rsidRPr="00DD2B3F">
              <w:rPr>
                <w:color w:val="1A1A1A"/>
                <w:sz w:val="18"/>
                <w:lang w:val="es-GT"/>
              </w:rPr>
              <w:t>Punto de entrada. Crea la ventana Tkinter y lanza LigaBotGUI.</w:t>
            </w:r>
          </w:p>
        </w:tc>
      </w:tr>
      <w:tr w:rsidR="009E663D" w:rsidRPr="00DD2B3F" w14:paraId="496930FD" w14:textId="77777777" w:rsidTr="0073339D">
        <w:tc>
          <w:tcPr>
            <w:tcW w:w="4053" w:type="dxa"/>
            <w:shd w:val="clear" w:color="auto" w:fill="FFFFFF"/>
          </w:tcPr>
          <w:p w14:paraId="589AABB7" w14:textId="77777777" w:rsidR="009E663D" w:rsidRDefault="00000000">
            <w:pPr>
              <w:spacing w:before="40" w:after="40"/>
            </w:pPr>
            <w:r>
              <w:rPr>
                <w:color w:val="1A1A1A"/>
                <w:sz w:val="18"/>
              </w:rPr>
              <w:t>LaLigaBot-LFP.csv</w:t>
            </w:r>
          </w:p>
        </w:tc>
        <w:tc>
          <w:tcPr>
            <w:tcW w:w="5285" w:type="dxa"/>
            <w:shd w:val="clear" w:color="auto" w:fill="FFFFFF"/>
          </w:tcPr>
          <w:p w14:paraId="40BA62B3" w14:textId="77777777" w:rsidR="009E663D" w:rsidRPr="00DD2B3F" w:rsidRDefault="00000000">
            <w:pPr>
              <w:spacing w:before="40" w:after="40"/>
              <w:rPr>
                <w:lang w:val="es-GT"/>
              </w:rPr>
            </w:pPr>
            <w:r w:rsidRPr="00DD2B3F">
              <w:rPr>
                <w:color w:val="1A1A1A"/>
                <w:sz w:val="18"/>
                <w:lang w:val="es-GT"/>
              </w:rPr>
              <w:t>Fuente de datos. Columnas: Fecha, Temporada, Jornada, Equipo1, Equipo2, Goles1, Goles2.</w:t>
            </w:r>
          </w:p>
        </w:tc>
      </w:tr>
      <w:tr w:rsidR="009E663D" w14:paraId="128792BB" w14:textId="77777777" w:rsidTr="0073339D">
        <w:tc>
          <w:tcPr>
            <w:tcW w:w="4053" w:type="dxa"/>
            <w:shd w:val="clear" w:color="auto" w:fill="F7F7F7"/>
          </w:tcPr>
          <w:p w14:paraId="63892A15" w14:textId="77777777" w:rsidR="009E663D" w:rsidRDefault="00000000">
            <w:pPr>
              <w:spacing w:before="40" w:after="40"/>
            </w:pPr>
            <w:r>
              <w:rPr>
                <w:color w:val="1A1A1A"/>
                <w:sz w:val="18"/>
              </w:rPr>
              <w:t>src/lexer.py</w:t>
            </w:r>
          </w:p>
        </w:tc>
        <w:tc>
          <w:tcPr>
            <w:tcW w:w="5285" w:type="dxa"/>
            <w:shd w:val="clear" w:color="auto" w:fill="F7F7F7"/>
          </w:tcPr>
          <w:p w14:paraId="20204F1B" w14:textId="77777777" w:rsidR="009E663D" w:rsidRDefault="00000000">
            <w:pPr>
              <w:spacing w:before="40" w:after="40"/>
            </w:pPr>
            <w:r w:rsidRPr="00DD2B3F">
              <w:rPr>
                <w:color w:val="1A1A1A"/>
                <w:sz w:val="18"/>
                <w:lang w:val="es-GT"/>
              </w:rPr>
              <w:t xml:space="preserve">Analizador lexico. Clases: Lexer, Token, LexicalError, TokenType. </w:t>
            </w:r>
            <w:r>
              <w:rPr>
                <w:color w:val="1A1A1A"/>
                <w:sz w:val="18"/>
              </w:rPr>
              <w:t>AFD de 22 estados.</w:t>
            </w:r>
          </w:p>
        </w:tc>
      </w:tr>
      <w:tr w:rsidR="009E663D" w14:paraId="365A26F9" w14:textId="77777777" w:rsidTr="0073339D">
        <w:tc>
          <w:tcPr>
            <w:tcW w:w="4053" w:type="dxa"/>
            <w:shd w:val="clear" w:color="auto" w:fill="FFFFFF"/>
          </w:tcPr>
          <w:p w14:paraId="7614D431" w14:textId="77777777" w:rsidR="009E663D" w:rsidRDefault="00000000">
            <w:pPr>
              <w:spacing w:before="40" w:after="40"/>
            </w:pPr>
            <w:r>
              <w:rPr>
                <w:color w:val="1A1A1A"/>
                <w:sz w:val="18"/>
              </w:rPr>
              <w:t>src/parser.py</w:t>
            </w:r>
          </w:p>
        </w:tc>
        <w:tc>
          <w:tcPr>
            <w:tcW w:w="5285" w:type="dxa"/>
            <w:shd w:val="clear" w:color="auto" w:fill="FFFFFF"/>
          </w:tcPr>
          <w:p w14:paraId="181D47DA" w14:textId="77777777" w:rsidR="009E663D" w:rsidRDefault="00000000">
            <w:pPr>
              <w:spacing w:before="40" w:after="40"/>
            </w:pPr>
            <w:r w:rsidRPr="00DD2B3F">
              <w:rPr>
                <w:color w:val="1A1A1A"/>
                <w:sz w:val="18"/>
                <w:lang w:val="es-GT"/>
              </w:rPr>
              <w:t xml:space="preserve">Analizador sintactico de descenso recursivo. </w:t>
            </w:r>
            <w:r>
              <w:rPr>
                <w:color w:val="1A1A1A"/>
                <w:sz w:val="18"/>
              </w:rPr>
              <w:t>Clase Parser, excepcion ParseError.</w:t>
            </w:r>
          </w:p>
        </w:tc>
      </w:tr>
      <w:tr w:rsidR="009E663D" w14:paraId="488724A9" w14:textId="77777777" w:rsidTr="0073339D">
        <w:tc>
          <w:tcPr>
            <w:tcW w:w="4053" w:type="dxa"/>
            <w:shd w:val="clear" w:color="auto" w:fill="F7F7F7"/>
          </w:tcPr>
          <w:p w14:paraId="3B9601D0" w14:textId="77777777" w:rsidR="009E663D" w:rsidRDefault="00000000">
            <w:pPr>
              <w:spacing w:before="40" w:after="40"/>
            </w:pPr>
            <w:r>
              <w:rPr>
                <w:color w:val="1A1A1A"/>
                <w:sz w:val="18"/>
              </w:rPr>
              <w:t>src/chatbot.py</w:t>
            </w:r>
          </w:p>
        </w:tc>
        <w:tc>
          <w:tcPr>
            <w:tcW w:w="5285" w:type="dxa"/>
            <w:shd w:val="clear" w:color="auto" w:fill="F7F7F7"/>
          </w:tcPr>
          <w:p w14:paraId="04D05CDC" w14:textId="77777777" w:rsidR="009E663D" w:rsidRDefault="00000000">
            <w:pPr>
              <w:spacing w:before="40" w:after="40"/>
            </w:pPr>
            <w:r>
              <w:rPr>
                <w:color w:val="1A1A1A"/>
                <w:sz w:val="18"/>
              </w:rPr>
              <w:t>Integra Lexer -&gt; Parser -&gt; DataSource -&gt; Reporter. Clase Chatbot.</w:t>
            </w:r>
          </w:p>
        </w:tc>
      </w:tr>
      <w:tr w:rsidR="009E663D" w14:paraId="23EDD47C" w14:textId="77777777" w:rsidTr="0073339D">
        <w:tc>
          <w:tcPr>
            <w:tcW w:w="4053" w:type="dxa"/>
            <w:shd w:val="clear" w:color="auto" w:fill="FFFFFF"/>
          </w:tcPr>
          <w:p w14:paraId="03963ED7" w14:textId="77777777" w:rsidR="009E663D" w:rsidRDefault="00000000">
            <w:pPr>
              <w:spacing w:before="40" w:after="40"/>
            </w:pPr>
            <w:r>
              <w:rPr>
                <w:color w:val="1A1A1A"/>
                <w:sz w:val="18"/>
              </w:rPr>
              <w:t>src/data_source.py</w:t>
            </w:r>
          </w:p>
        </w:tc>
        <w:tc>
          <w:tcPr>
            <w:tcW w:w="5285" w:type="dxa"/>
            <w:shd w:val="clear" w:color="auto" w:fill="FFFFFF"/>
          </w:tcPr>
          <w:p w14:paraId="35F5709C" w14:textId="77777777" w:rsidR="009E663D" w:rsidRDefault="00000000">
            <w:pPr>
              <w:spacing w:before="40" w:after="40"/>
            </w:pPr>
            <w:r w:rsidRPr="00DD2B3F">
              <w:rPr>
                <w:color w:val="1A1A1A"/>
                <w:sz w:val="18"/>
                <w:lang w:val="es-GT"/>
              </w:rPr>
              <w:t xml:space="preserve">Carga LaLigaBot-LFP.csv y expone metodos de consulta. </w:t>
            </w:r>
            <w:r>
              <w:rPr>
                <w:color w:val="1A1A1A"/>
                <w:sz w:val="18"/>
              </w:rPr>
              <w:t>Clase DataSource.</w:t>
            </w:r>
          </w:p>
        </w:tc>
      </w:tr>
      <w:tr w:rsidR="009E663D" w:rsidRPr="00DD2B3F" w14:paraId="0D5E0CA0" w14:textId="77777777" w:rsidTr="0073339D">
        <w:tc>
          <w:tcPr>
            <w:tcW w:w="4053" w:type="dxa"/>
            <w:shd w:val="clear" w:color="auto" w:fill="F7F7F7"/>
          </w:tcPr>
          <w:p w14:paraId="75FD5B48" w14:textId="77777777" w:rsidR="009E663D" w:rsidRDefault="00000000">
            <w:pPr>
              <w:spacing w:before="40" w:after="40"/>
            </w:pPr>
            <w:r>
              <w:rPr>
                <w:color w:val="1A1A1A"/>
                <w:sz w:val="18"/>
              </w:rPr>
              <w:t>src/reporter.py</w:t>
            </w:r>
          </w:p>
        </w:tc>
        <w:tc>
          <w:tcPr>
            <w:tcW w:w="5285" w:type="dxa"/>
            <w:shd w:val="clear" w:color="auto" w:fill="F7F7F7"/>
          </w:tcPr>
          <w:p w14:paraId="13A3C8E1" w14:textId="77777777" w:rsidR="009E663D" w:rsidRPr="00DD2B3F" w:rsidRDefault="00000000">
            <w:pPr>
              <w:spacing w:before="40" w:after="40"/>
              <w:rPr>
                <w:lang w:val="es-GT"/>
              </w:rPr>
            </w:pPr>
            <w:r w:rsidRPr="00DD2B3F">
              <w:rPr>
                <w:color w:val="1A1A1A"/>
                <w:sz w:val="18"/>
                <w:lang w:val="es-GT"/>
              </w:rPr>
              <w:t>Genera reportes HTML para Fase 1 (tokens, errores lexicos) y Fase 2 (jornada, tabla, partidos, errores sintacticos).</w:t>
            </w:r>
          </w:p>
        </w:tc>
      </w:tr>
      <w:tr w:rsidR="009E663D" w:rsidRPr="00DD2B3F" w14:paraId="602001E7" w14:textId="77777777" w:rsidTr="0073339D">
        <w:tc>
          <w:tcPr>
            <w:tcW w:w="4053" w:type="dxa"/>
            <w:shd w:val="clear" w:color="auto" w:fill="FFFFFF"/>
          </w:tcPr>
          <w:p w14:paraId="6C170208" w14:textId="77777777" w:rsidR="009E663D" w:rsidRDefault="00000000">
            <w:pPr>
              <w:spacing w:before="40" w:after="40"/>
            </w:pPr>
            <w:r>
              <w:rPr>
                <w:color w:val="1A1A1A"/>
                <w:sz w:val="18"/>
              </w:rPr>
              <w:lastRenderedPageBreak/>
              <w:t>src/metodo_arbol.py</w:t>
            </w:r>
          </w:p>
        </w:tc>
        <w:tc>
          <w:tcPr>
            <w:tcW w:w="5285" w:type="dxa"/>
            <w:shd w:val="clear" w:color="auto" w:fill="FFFFFF"/>
          </w:tcPr>
          <w:p w14:paraId="49B5D7AE" w14:textId="77777777" w:rsidR="009E663D" w:rsidRPr="00DD2B3F" w:rsidRDefault="00000000">
            <w:pPr>
              <w:spacing w:before="40" w:after="40"/>
              <w:rPr>
                <w:lang w:val="es-GT"/>
              </w:rPr>
            </w:pPr>
            <w:r w:rsidRPr="00DD2B3F">
              <w:rPr>
                <w:color w:val="1A1A1A"/>
                <w:sz w:val="18"/>
                <w:lang w:val="es-GT"/>
              </w:rPr>
              <w:t>Genera Metodo_Arbol.html con el desarrollo formal del Metodo del Arbol.</w:t>
            </w:r>
          </w:p>
        </w:tc>
      </w:tr>
      <w:tr w:rsidR="009E663D" w:rsidRPr="00DD2B3F" w14:paraId="6D5CDB3A" w14:textId="77777777" w:rsidTr="0073339D">
        <w:tc>
          <w:tcPr>
            <w:tcW w:w="4053" w:type="dxa"/>
            <w:shd w:val="clear" w:color="auto" w:fill="F7F7F7"/>
          </w:tcPr>
          <w:p w14:paraId="46F5F700" w14:textId="77777777" w:rsidR="009E663D" w:rsidRDefault="00000000">
            <w:pPr>
              <w:spacing w:before="40" w:after="40"/>
            </w:pPr>
            <w:r>
              <w:rPr>
                <w:color w:val="1A1A1A"/>
                <w:sz w:val="18"/>
              </w:rPr>
              <w:t>src/manual_generator.py</w:t>
            </w:r>
          </w:p>
        </w:tc>
        <w:tc>
          <w:tcPr>
            <w:tcW w:w="5285" w:type="dxa"/>
            <w:shd w:val="clear" w:color="auto" w:fill="F7F7F7"/>
          </w:tcPr>
          <w:p w14:paraId="65118D0B" w14:textId="77777777" w:rsidR="009E663D" w:rsidRPr="00DD2B3F" w:rsidRDefault="00000000">
            <w:pPr>
              <w:spacing w:before="40" w:after="40"/>
              <w:rPr>
                <w:lang w:val="es-GT"/>
              </w:rPr>
            </w:pPr>
            <w:r w:rsidRPr="00DD2B3F">
              <w:rPr>
                <w:color w:val="1A1A1A"/>
                <w:sz w:val="18"/>
                <w:lang w:val="es-GT"/>
              </w:rPr>
              <w:t>Genera Manual_Usuario.html y Manual_Tecnico.html.</w:t>
            </w:r>
          </w:p>
        </w:tc>
      </w:tr>
      <w:tr w:rsidR="009E663D" w:rsidRPr="00DD2B3F" w14:paraId="339CB4B9" w14:textId="77777777" w:rsidTr="0073339D">
        <w:tc>
          <w:tcPr>
            <w:tcW w:w="4053" w:type="dxa"/>
            <w:shd w:val="clear" w:color="auto" w:fill="FFFFFF"/>
          </w:tcPr>
          <w:p w14:paraId="1E53200E" w14:textId="77777777" w:rsidR="009E663D" w:rsidRDefault="00000000">
            <w:pPr>
              <w:spacing w:before="40" w:after="40"/>
            </w:pPr>
            <w:r>
              <w:rPr>
                <w:color w:val="1A1A1A"/>
                <w:sz w:val="18"/>
              </w:rPr>
              <w:t>src/gui.py</w:t>
            </w:r>
          </w:p>
        </w:tc>
        <w:tc>
          <w:tcPr>
            <w:tcW w:w="5285" w:type="dxa"/>
            <w:shd w:val="clear" w:color="auto" w:fill="FFFFFF"/>
          </w:tcPr>
          <w:p w14:paraId="760186C9" w14:textId="2BDF6314" w:rsidR="009E663D" w:rsidRPr="00DD2B3F" w:rsidRDefault="00000000">
            <w:pPr>
              <w:spacing w:before="40" w:after="40"/>
              <w:rPr>
                <w:lang w:val="es-GT"/>
              </w:rPr>
            </w:pPr>
            <w:r w:rsidRPr="00DD2B3F">
              <w:rPr>
                <w:color w:val="1A1A1A"/>
                <w:sz w:val="18"/>
                <w:lang w:val="es-GT"/>
              </w:rPr>
              <w:t xml:space="preserve">Interfaz </w:t>
            </w:r>
            <w:r w:rsidR="00DD2B3F" w:rsidRPr="00DD2B3F">
              <w:rPr>
                <w:color w:val="1A1A1A"/>
                <w:sz w:val="18"/>
                <w:lang w:val="es-GT"/>
              </w:rPr>
              <w:t>gráfica</w:t>
            </w:r>
            <w:r w:rsidRPr="00DD2B3F">
              <w:rPr>
                <w:color w:val="1A1A1A"/>
                <w:sz w:val="18"/>
                <w:lang w:val="es-GT"/>
              </w:rPr>
              <w:t xml:space="preserve"> Tkinter. Clase LigaBotGUI. Maneja </w:t>
            </w:r>
            <w:r w:rsidR="00DD2B3F" w:rsidRPr="00DD2B3F">
              <w:rPr>
                <w:color w:val="1A1A1A"/>
                <w:sz w:val="18"/>
                <w:lang w:val="es-GT"/>
              </w:rPr>
              <w:t>conversación</w:t>
            </w:r>
            <w:r w:rsidRPr="00DD2B3F">
              <w:rPr>
                <w:color w:val="1A1A1A"/>
                <w:sz w:val="18"/>
                <w:lang w:val="es-GT"/>
              </w:rPr>
              <w:t xml:space="preserve">, botones y </w:t>
            </w:r>
            <w:r w:rsidR="00DD2B3F" w:rsidRPr="00DD2B3F">
              <w:rPr>
                <w:color w:val="1A1A1A"/>
                <w:sz w:val="18"/>
                <w:lang w:val="es-GT"/>
              </w:rPr>
              <w:t>acumulación</w:t>
            </w:r>
            <w:r w:rsidRPr="00DD2B3F">
              <w:rPr>
                <w:color w:val="1A1A1A"/>
                <w:sz w:val="18"/>
                <w:lang w:val="es-GT"/>
              </w:rPr>
              <w:t xml:space="preserve"> de tokens/errores.</w:t>
            </w:r>
          </w:p>
        </w:tc>
      </w:tr>
      <w:tr w:rsidR="009E663D" w:rsidRPr="00DD2B3F" w14:paraId="76F7C3D7" w14:textId="77777777" w:rsidTr="0073339D">
        <w:tc>
          <w:tcPr>
            <w:tcW w:w="4053" w:type="dxa"/>
            <w:shd w:val="clear" w:color="auto" w:fill="FFFFFF"/>
          </w:tcPr>
          <w:p w14:paraId="2F1DBBA3" w14:textId="77777777" w:rsidR="009E663D" w:rsidRDefault="00000000">
            <w:pPr>
              <w:spacing w:before="40" w:after="40"/>
            </w:pPr>
            <w:r>
              <w:rPr>
                <w:color w:val="1A1A1A"/>
                <w:sz w:val="18"/>
              </w:rPr>
              <w:t>assets/</w:t>
            </w:r>
          </w:p>
        </w:tc>
        <w:tc>
          <w:tcPr>
            <w:tcW w:w="5285" w:type="dxa"/>
            <w:shd w:val="clear" w:color="auto" w:fill="FFFFFF"/>
          </w:tcPr>
          <w:p w14:paraId="22B438E7" w14:textId="77777777" w:rsidR="009E663D" w:rsidRPr="00DD2B3F" w:rsidRDefault="00000000">
            <w:pPr>
              <w:spacing w:before="40" w:after="40"/>
              <w:rPr>
                <w:lang w:val="es-GT"/>
              </w:rPr>
            </w:pPr>
            <w:r w:rsidRPr="00DD2B3F">
              <w:rPr>
                <w:color w:val="1A1A1A"/>
                <w:sz w:val="18"/>
                <w:lang w:val="es-GT"/>
              </w:rPr>
              <w:t>Imagenes PNG y archivos .drawio de los diagramas del proyecto.</w:t>
            </w:r>
          </w:p>
        </w:tc>
      </w:tr>
      <w:tr w:rsidR="009E663D" w:rsidRPr="00DD2B3F" w14:paraId="4114AD1D" w14:textId="77777777" w:rsidTr="0073339D">
        <w:tc>
          <w:tcPr>
            <w:tcW w:w="4053" w:type="dxa"/>
            <w:shd w:val="clear" w:color="auto" w:fill="FFFFFF"/>
          </w:tcPr>
          <w:p w14:paraId="4EDCA04D" w14:textId="77777777" w:rsidR="009E663D" w:rsidRDefault="00000000">
            <w:pPr>
              <w:spacing w:before="40" w:after="40"/>
            </w:pPr>
            <w:r>
              <w:rPr>
                <w:color w:val="1A1A1A"/>
                <w:sz w:val="18"/>
              </w:rPr>
              <w:t>tests/test_lexer_automatico.py</w:t>
            </w:r>
          </w:p>
        </w:tc>
        <w:tc>
          <w:tcPr>
            <w:tcW w:w="5285" w:type="dxa"/>
            <w:shd w:val="clear" w:color="auto" w:fill="FFFFFF"/>
          </w:tcPr>
          <w:p w14:paraId="00FE9131" w14:textId="039603BA" w:rsidR="009E663D" w:rsidRPr="00DD2B3F" w:rsidRDefault="00000000">
            <w:pPr>
              <w:spacing w:before="40" w:after="40"/>
              <w:rPr>
                <w:lang w:val="es-GT"/>
              </w:rPr>
            </w:pPr>
            <w:r w:rsidRPr="00DD2B3F">
              <w:rPr>
                <w:color w:val="1A1A1A"/>
                <w:sz w:val="18"/>
                <w:lang w:val="es-GT"/>
              </w:rPr>
              <w:t xml:space="preserve">Suite de 254 tests </w:t>
            </w:r>
            <w:r w:rsidR="00DD2B3F" w:rsidRPr="00DD2B3F">
              <w:rPr>
                <w:color w:val="1A1A1A"/>
                <w:sz w:val="18"/>
                <w:lang w:val="es-GT"/>
              </w:rPr>
              <w:t>automáticos</w:t>
            </w:r>
            <w:r w:rsidRPr="00DD2B3F">
              <w:rPr>
                <w:color w:val="1A1A1A"/>
                <w:sz w:val="18"/>
                <w:lang w:val="es-GT"/>
              </w:rPr>
              <w:t xml:space="preserve"> para el analizador lexico.</w:t>
            </w:r>
          </w:p>
        </w:tc>
      </w:tr>
      <w:tr w:rsidR="009E663D" w:rsidRPr="00DD2B3F" w14:paraId="185E6AFE" w14:textId="77777777" w:rsidTr="0073339D">
        <w:tc>
          <w:tcPr>
            <w:tcW w:w="4053" w:type="dxa"/>
            <w:shd w:val="clear" w:color="auto" w:fill="F7F7F7"/>
          </w:tcPr>
          <w:p w14:paraId="514200BC" w14:textId="77777777" w:rsidR="009E663D" w:rsidRDefault="00000000">
            <w:pPr>
              <w:spacing w:before="40" w:after="40"/>
            </w:pPr>
            <w:r>
              <w:rPr>
                <w:color w:val="1A1A1A"/>
                <w:sz w:val="18"/>
              </w:rPr>
              <w:t>reportes/</w:t>
            </w:r>
          </w:p>
        </w:tc>
        <w:tc>
          <w:tcPr>
            <w:tcW w:w="5285" w:type="dxa"/>
            <w:shd w:val="clear" w:color="auto" w:fill="F7F7F7"/>
          </w:tcPr>
          <w:p w14:paraId="6C23115F" w14:textId="4F498140" w:rsidR="009E663D" w:rsidRPr="00DD2B3F" w:rsidRDefault="00000000">
            <w:pPr>
              <w:spacing w:before="40" w:after="40"/>
              <w:rPr>
                <w:lang w:val="es-GT"/>
              </w:rPr>
            </w:pPr>
            <w:r w:rsidRPr="00DD2B3F">
              <w:rPr>
                <w:color w:val="1A1A1A"/>
                <w:sz w:val="18"/>
                <w:lang w:val="es-GT"/>
              </w:rPr>
              <w:t xml:space="preserve">Directorio de salida para todos los HTML generados en tiempo de </w:t>
            </w:r>
            <w:r w:rsidR="00DD2B3F" w:rsidRPr="00DD2B3F">
              <w:rPr>
                <w:color w:val="1A1A1A"/>
                <w:sz w:val="18"/>
                <w:lang w:val="es-GT"/>
              </w:rPr>
              <w:t>ejecución</w:t>
            </w:r>
            <w:r w:rsidRPr="00DD2B3F">
              <w:rPr>
                <w:color w:val="1A1A1A"/>
                <w:sz w:val="18"/>
                <w:lang w:val="es-GT"/>
              </w:rPr>
              <w:t>.</w:t>
            </w:r>
          </w:p>
        </w:tc>
      </w:tr>
    </w:tbl>
    <w:p w14:paraId="793B40F3" w14:textId="77777777" w:rsidR="009E663D" w:rsidRPr="00DD2B3F" w:rsidRDefault="00000000">
      <w:pPr>
        <w:rPr>
          <w:lang w:val="es-GT"/>
        </w:rPr>
      </w:pPr>
      <w:r w:rsidRPr="00DD2B3F">
        <w:rPr>
          <w:lang w:val="es-GT"/>
        </w:rPr>
        <w:br w:type="page"/>
      </w:r>
    </w:p>
    <w:p w14:paraId="7137B0B2" w14:textId="77777777" w:rsidR="009E663D" w:rsidRPr="00DD2B3F" w:rsidRDefault="00000000">
      <w:pPr>
        <w:spacing w:before="80" w:after="80"/>
        <w:jc w:val="center"/>
        <w:rPr>
          <w:lang w:val="es-GT"/>
        </w:rPr>
      </w:pPr>
      <w:r w:rsidRPr="00DD2B3F">
        <w:rPr>
          <w:b/>
          <w:sz w:val="26"/>
          <w:lang w:val="es-GT"/>
        </w:rPr>
        <w:lastRenderedPageBreak/>
        <w:t>FASE 1 — ANALIZADOR LEXICO</w:t>
      </w:r>
    </w:p>
    <w:p w14:paraId="008297C7" w14:textId="77777777" w:rsidR="009E663D" w:rsidRPr="00DD2B3F" w:rsidRDefault="009E663D">
      <w:pPr>
        <w:rPr>
          <w:lang w:val="es-GT"/>
        </w:rPr>
      </w:pPr>
    </w:p>
    <w:p w14:paraId="2D054B31" w14:textId="77777777" w:rsidR="009E663D" w:rsidRPr="00DD2B3F" w:rsidRDefault="00000000">
      <w:pPr>
        <w:pStyle w:val="Ttulo1"/>
        <w:spacing w:before="280" w:after="100"/>
        <w:rPr>
          <w:lang w:val="es-GT"/>
        </w:rPr>
      </w:pPr>
      <w:r w:rsidRPr="00DD2B3F">
        <w:rPr>
          <w:rFonts w:ascii="Arial" w:hAnsi="Arial"/>
          <w:color w:val="000000"/>
          <w:lang w:val="es-GT"/>
        </w:rPr>
        <w:t>3. Tokens del lenguaje y expresiones regulares</w:t>
      </w:r>
    </w:p>
    <w:p w14:paraId="3F225C7C" w14:textId="4A7995AF" w:rsidR="009E663D" w:rsidRPr="00DD2B3F" w:rsidRDefault="00000000">
      <w:pPr>
        <w:spacing w:after="140"/>
        <w:rPr>
          <w:lang w:val="es-GT"/>
        </w:rPr>
      </w:pPr>
      <w:r w:rsidRPr="00DD2B3F">
        <w:rPr>
          <w:lang w:val="es-GT"/>
        </w:rPr>
        <w:t xml:space="preserve">El lenguaje LigaBot reconoce 23 </w:t>
      </w:r>
      <w:r w:rsidR="00DD2B3F" w:rsidRPr="00DD2B3F">
        <w:rPr>
          <w:lang w:val="es-GT"/>
        </w:rPr>
        <w:t>categorías</w:t>
      </w:r>
      <w:r w:rsidRPr="00DD2B3F">
        <w:rPr>
          <w:lang w:val="es-GT"/>
        </w:rPr>
        <w:t xml:space="preserve"> de tokens. Las 14 palabras reservadas son case-insensitive: se aceptan en cualquier </w:t>
      </w:r>
      <w:r w:rsidR="00DD2B3F" w:rsidRPr="00DD2B3F">
        <w:rPr>
          <w:lang w:val="es-GT"/>
        </w:rPr>
        <w:t>combinación</w:t>
      </w:r>
      <w:r w:rsidRPr="00DD2B3F">
        <w:rPr>
          <w:lang w:val="es-GT"/>
        </w:rPr>
        <w:t xml:space="preserve"> de </w:t>
      </w:r>
      <w:r w:rsidR="00DD2B3F" w:rsidRPr="00DD2B3F">
        <w:rPr>
          <w:lang w:val="es-GT"/>
        </w:rPr>
        <w:t>mayúsculas</w:t>
      </w:r>
      <w:r w:rsidRPr="00DD2B3F">
        <w:rPr>
          <w:lang w:val="es-GT"/>
        </w:rPr>
        <w:t xml:space="preserve"> y </w:t>
      </w:r>
      <w:r w:rsidR="00DD2B3F" w:rsidRPr="00DD2B3F">
        <w:rPr>
          <w:lang w:val="es-GT"/>
        </w:rPr>
        <w:t>minúsculas</w:t>
      </w:r>
      <w:r w:rsidRPr="00DD2B3F">
        <w:rPr>
          <w:lang w:val="es-GT"/>
        </w:rPr>
        <w:t>. La siguiente tabla muestra cada token con su lexema de referencia y la expresion regular que lo define formalmente.</w:t>
      </w:r>
    </w:p>
    <w:tbl>
      <w:tblPr>
        <w:tblStyle w:val="Tablaconcuadrcula"/>
        <w:tblW w:w="0" w:type="auto"/>
        <w:tblLook w:val="04A0" w:firstRow="1" w:lastRow="0" w:firstColumn="1" w:lastColumn="0" w:noHBand="0" w:noVBand="1"/>
      </w:tblPr>
      <w:tblGrid>
        <w:gridCol w:w="3011"/>
        <w:gridCol w:w="2999"/>
        <w:gridCol w:w="3328"/>
      </w:tblGrid>
      <w:tr w:rsidR="009E663D" w14:paraId="47A73E66" w14:textId="77777777">
        <w:tc>
          <w:tcPr>
            <w:tcW w:w="3041" w:type="dxa"/>
            <w:shd w:val="clear" w:color="auto" w:fill="2C2C2C"/>
          </w:tcPr>
          <w:p w14:paraId="2442E38B" w14:textId="77777777" w:rsidR="009E663D" w:rsidRDefault="00000000">
            <w:pPr>
              <w:spacing w:before="60" w:after="60"/>
              <w:jc w:val="center"/>
            </w:pPr>
            <w:r>
              <w:rPr>
                <w:b/>
                <w:color w:val="FFFFFF"/>
                <w:sz w:val="18"/>
              </w:rPr>
              <w:t>Token</w:t>
            </w:r>
          </w:p>
        </w:tc>
        <w:tc>
          <w:tcPr>
            <w:tcW w:w="3041" w:type="dxa"/>
            <w:shd w:val="clear" w:color="auto" w:fill="2C2C2C"/>
          </w:tcPr>
          <w:p w14:paraId="3520093D" w14:textId="77777777" w:rsidR="009E663D" w:rsidRDefault="00000000">
            <w:pPr>
              <w:spacing w:before="60" w:after="60"/>
              <w:jc w:val="center"/>
            </w:pPr>
            <w:r>
              <w:rPr>
                <w:b/>
                <w:color w:val="FFFFFF"/>
                <w:sz w:val="18"/>
              </w:rPr>
              <w:t>Lexema / Patron</w:t>
            </w:r>
          </w:p>
        </w:tc>
        <w:tc>
          <w:tcPr>
            <w:tcW w:w="3041" w:type="dxa"/>
            <w:shd w:val="clear" w:color="auto" w:fill="2C2C2C"/>
          </w:tcPr>
          <w:p w14:paraId="290F366A" w14:textId="77777777" w:rsidR="009E663D" w:rsidRDefault="00000000">
            <w:pPr>
              <w:spacing w:before="60" w:after="60"/>
              <w:jc w:val="center"/>
            </w:pPr>
            <w:r>
              <w:rPr>
                <w:b/>
                <w:color w:val="FFFFFF"/>
                <w:sz w:val="18"/>
              </w:rPr>
              <w:t>Expresion Regular</w:t>
            </w:r>
          </w:p>
        </w:tc>
      </w:tr>
      <w:tr w:rsidR="009E663D" w14:paraId="1C9513BA" w14:textId="77777777">
        <w:tc>
          <w:tcPr>
            <w:tcW w:w="3041" w:type="dxa"/>
            <w:shd w:val="clear" w:color="auto" w:fill="F7F7F7"/>
          </w:tcPr>
          <w:p w14:paraId="7611AA3D" w14:textId="77777777" w:rsidR="009E663D" w:rsidRDefault="00000000">
            <w:pPr>
              <w:spacing w:before="40" w:after="40"/>
            </w:pPr>
            <w:r>
              <w:rPr>
                <w:b/>
                <w:color w:val="1A1A1A"/>
                <w:sz w:val="18"/>
              </w:rPr>
              <w:t>RESULTADO</w:t>
            </w:r>
          </w:p>
        </w:tc>
        <w:tc>
          <w:tcPr>
            <w:tcW w:w="3041" w:type="dxa"/>
            <w:shd w:val="clear" w:color="auto" w:fill="F7F7F7"/>
          </w:tcPr>
          <w:p w14:paraId="1EBCE88A" w14:textId="77777777" w:rsidR="009E663D" w:rsidRDefault="00000000">
            <w:pPr>
              <w:spacing w:before="40" w:after="40"/>
            </w:pPr>
            <w:r>
              <w:rPr>
                <w:color w:val="1A1A1A"/>
                <w:sz w:val="18"/>
              </w:rPr>
              <w:t>RESULTADO</w:t>
            </w:r>
          </w:p>
        </w:tc>
        <w:tc>
          <w:tcPr>
            <w:tcW w:w="3041" w:type="dxa"/>
            <w:shd w:val="clear" w:color="auto" w:fill="F7F7F7"/>
          </w:tcPr>
          <w:p w14:paraId="5031ABB5" w14:textId="77777777" w:rsidR="009E663D" w:rsidRDefault="00000000">
            <w:pPr>
              <w:spacing w:before="40" w:after="40"/>
            </w:pPr>
            <w:r>
              <w:rPr>
                <w:color w:val="1A1A1A"/>
                <w:sz w:val="16"/>
              </w:rPr>
              <w:t>(R|r)(E|e)(S|s)(U|u)(L|l)(T|t)(A|a)(D|d)(O|o)</w:t>
            </w:r>
          </w:p>
        </w:tc>
      </w:tr>
      <w:tr w:rsidR="009E663D" w14:paraId="631BDBCE" w14:textId="77777777">
        <w:tc>
          <w:tcPr>
            <w:tcW w:w="3041" w:type="dxa"/>
            <w:shd w:val="clear" w:color="auto" w:fill="FFFFFF"/>
          </w:tcPr>
          <w:p w14:paraId="1E22794D" w14:textId="77777777" w:rsidR="009E663D" w:rsidRDefault="00000000">
            <w:pPr>
              <w:spacing w:before="40" w:after="40"/>
            </w:pPr>
            <w:r>
              <w:rPr>
                <w:b/>
                <w:color w:val="1A1A1A"/>
                <w:sz w:val="18"/>
              </w:rPr>
              <w:t>VS</w:t>
            </w:r>
          </w:p>
        </w:tc>
        <w:tc>
          <w:tcPr>
            <w:tcW w:w="3041" w:type="dxa"/>
            <w:shd w:val="clear" w:color="auto" w:fill="FFFFFF"/>
          </w:tcPr>
          <w:p w14:paraId="2B943153" w14:textId="77777777" w:rsidR="009E663D" w:rsidRDefault="00000000">
            <w:pPr>
              <w:spacing w:before="40" w:after="40"/>
            </w:pPr>
            <w:r>
              <w:rPr>
                <w:color w:val="1A1A1A"/>
                <w:sz w:val="18"/>
              </w:rPr>
              <w:t>VS</w:t>
            </w:r>
          </w:p>
        </w:tc>
        <w:tc>
          <w:tcPr>
            <w:tcW w:w="3041" w:type="dxa"/>
            <w:shd w:val="clear" w:color="auto" w:fill="FFFFFF"/>
          </w:tcPr>
          <w:p w14:paraId="6F351963" w14:textId="77777777" w:rsidR="009E663D" w:rsidRDefault="00000000">
            <w:pPr>
              <w:spacing w:before="40" w:after="40"/>
            </w:pPr>
            <w:r>
              <w:rPr>
                <w:color w:val="1A1A1A"/>
                <w:sz w:val="16"/>
              </w:rPr>
              <w:t>(V|v)(S|s)</w:t>
            </w:r>
          </w:p>
        </w:tc>
      </w:tr>
      <w:tr w:rsidR="009E663D" w14:paraId="0069C392" w14:textId="77777777">
        <w:tc>
          <w:tcPr>
            <w:tcW w:w="3041" w:type="dxa"/>
            <w:shd w:val="clear" w:color="auto" w:fill="F7F7F7"/>
          </w:tcPr>
          <w:p w14:paraId="3ECC5CF4" w14:textId="77777777" w:rsidR="009E663D" w:rsidRDefault="00000000">
            <w:pPr>
              <w:spacing w:before="40" w:after="40"/>
            </w:pPr>
            <w:r>
              <w:rPr>
                <w:b/>
                <w:color w:val="1A1A1A"/>
                <w:sz w:val="18"/>
              </w:rPr>
              <w:t>TEMPORADA</w:t>
            </w:r>
          </w:p>
        </w:tc>
        <w:tc>
          <w:tcPr>
            <w:tcW w:w="3041" w:type="dxa"/>
            <w:shd w:val="clear" w:color="auto" w:fill="F7F7F7"/>
          </w:tcPr>
          <w:p w14:paraId="4116E4CB" w14:textId="77777777" w:rsidR="009E663D" w:rsidRDefault="00000000">
            <w:pPr>
              <w:spacing w:before="40" w:after="40"/>
            </w:pPr>
            <w:r>
              <w:rPr>
                <w:color w:val="1A1A1A"/>
                <w:sz w:val="18"/>
              </w:rPr>
              <w:t>TEMPORADA</w:t>
            </w:r>
          </w:p>
        </w:tc>
        <w:tc>
          <w:tcPr>
            <w:tcW w:w="3041" w:type="dxa"/>
            <w:shd w:val="clear" w:color="auto" w:fill="F7F7F7"/>
          </w:tcPr>
          <w:p w14:paraId="265405A8" w14:textId="77777777" w:rsidR="009E663D" w:rsidRDefault="00000000">
            <w:pPr>
              <w:spacing w:before="40" w:after="40"/>
            </w:pPr>
            <w:r>
              <w:rPr>
                <w:color w:val="1A1A1A"/>
                <w:sz w:val="16"/>
              </w:rPr>
              <w:t>(T|t)(E|e)(M|m)(P|p)(O|o)(R|r)(A|a)(D|d)(A|a)</w:t>
            </w:r>
          </w:p>
        </w:tc>
      </w:tr>
      <w:tr w:rsidR="009E663D" w14:paraId="5DDC2F00" w14:textId="77777777">
        <w:tc>
          <w:tcPr>
            <w:tcW w:w="3041" w:type="dxa"/>
            <w:shd w:val="clear" w:color="auto" w:fill="FFFFFF"/>
          </w:tcPr>
          <w:p w14:paraId="74805ABA" w14:textId="77777777" w:rsidR="009E663D" w:rsidRDefault="00000000">
            <w:pPr>
              <w:spacing w:before="40" w:after="40"/>
            </w:pPr>
            <w:r>
              <w:rPr>
                <w:b/>
                <w:color w:val="1A1A1A"/>
                <w:sz w:val="18"/>
              </w:rPr>
              <w:t>JORNADA</w:t>
            </w:r>
          </w:p>
        </w:tc>
        <w:tc>
          <w:tcPr>
            <w:tcW w:w="3041" w:type="dxa"/>
            <w:shd w:val="clear" w:color="auto" w:fill="FFFFFF"/>
          </w:tcPr>
          <w:p w14:paraId="7B259598" w14:textId="77777777" w:rsidR="009E663D" w:rsidRDefault="00000000">
            <w:pPr>
              <w:spacing w:before="40" w:after="40"/>
            </w:pPr>
            <w:r>
              <w:rPr>
                <w:color w:val="1A1A1A"/>
                <w:sz w:val="18"/>
              </w:rPr>
              <w:t>JORNADA</w:t>
            </w:r>
          </w:p>
        </w:tc>
        <w:tc>
          <w:tcPr>
            <w:tcW w:w="3041" w:type="dxa"/>
            <w:shd w:val="clear" w:color="auto" w:fill="FFFFFF"/>
          </w:tcPr>
          <w:p w14:paraId="6BE8D264" w14:textId="77777777" w:rsidR="009E663D" w:rsidRDefault="00000000">
            <w:pPr>
              <w:spacing w:before="40" w:after="40"/>
            </w:pPr>
            <w:r>
              <w:rPr>
                <w:color w:val="1A1A1A"/>
                <w:sz w:val="16"/>
              </w:rPr>
              <w:t>(J|j)(O|o)(R|r)(N|n)(A|a)(D|d)(A|a)</w:t>
            </w:r>
          </w:p>
        </w:tc>
      </w:tr>
      <w:tr w:rsidR="009E663D" w14:paraId="188EC212" w14:textId="77777777">
        <w:tc>
          <w:tcPr>
            <w:tcW w:w="3041" w:type="dxa"/>
            <w:shd w:val="clear" w:color="auto" w:fill="F7F7F7"/>
          </w:tcPr>
          <w:p w14:paraId="630409C2" w14:textId="77777777" w:rsidR="009E663D" w:rsidRDefault="00000000">
            <w:pPr>
              <w:spacing w:before="40" w:after="40"/>
            </w:pPr>
            <w:r>
              <w:rPr>
                <w:b/>
                <w:color w:val="1A1A1A"/>
                <w:sz w:val="18"/>
              </w:rPr>
              <w:t>GOLES</w:t>
            </w:r>
          </w:p>
        </w:tc>
        <w:tc>
          <w:tcPr>
            <w:tcW w:w="3041" w:type="dxa"/>
            <w:shd w:val="clear" w:color="auto" w:fill="F7F7F7"/>
          </w:tcPr>
          <w:p w14:paraId="2CF753DC" w14:textId="77777777" w:rsidR="009E663D" w:rsidRDefault="00000000">
            <w:pPr>
              <w:spacing w:before="40" w:after="40"/>
            </w:pPr>
            <w:r>
              <w:rPr>
                <w:color w:val="1A1A1A"/>
                <w:sz w:val="18"/>
              </w:rPr>
              <w:t>GOLES</w:t>
            </w:r>
          </w:p>
        </w:tc>
        <w:tc>
          <w:tcPr>
            <w:tcW w:w="3041" w:type="dxa"/>
            <w:shd w:val="clear" w:color="auto" w:fill="F7F7F7"/>
          </w:tcPr>
          <w:p w14:paraId="2758E67B" w14:textId="77777777" w:rsidR="009E663D" w:rsidRDefault="00000000">
            <w:pPr>
              <w:spacing w:before="40" w:after="40"/>
            </w:pPr>
            <w:r>
              <w:rPr>
                <w:color w:val="1A1A1A"/>
                <w:sz w:val="16"/>
              </w:rPr>
              <w:t>(G|g)(O|o)(L|l)(E|e)(S|s)</w:t>
            </w:r>
          </w:p>
        </w:tc>
      </w:tr>
      <w:tr w:rsidR="009E663D" w14:paraId="377BB05C" w14:textId="77777777">
        <w:tc>
          <w:tcPr>
            <w:tcW w:w="3041" w:type="dxa"/>
            <w:shd w:val="clear" w:color="auto" w:fill="FFFFFF"/>
          </w:tcPr>
          <w:p w14:paraId="37B7E7A9" w14:textId="77777777" w:rsidR="009E663D" w:rsidRDefault="00000000">
            <w:pPr>
              <w:spacing w:before="40" w:after="40"/>
            </w:pPr>
            <w:r>
              <w:rPr>
                <w:b/>
                <w:color w:val="1A1A1A"/>
                <w:sz w:val="18"/>
              </w:rPr>
              <w:t>LOCAL</w:t>
            </w:r>
          </w:p>
        </w:tc>
        <w:tc>
          <w:tcPr>
            <w:tcW w:w="3041" w:type="dxa"/>
            <w:shd w:val="clear" w:color="auto" w:fill="FFFFFF"/>
          </w:tcPr>
          <w:p w14:paraId="253EFDF0" w14:textId="77777777" w:rsidR="009E663D" w:rsidRDefault="00000000">
            <w:pPr>
              <w:spacing w:before="40" w:after="40"/>
            </w:pPr>
            <w:r>
              <w:rPr>
                <w:color w:val="1A1A1A"/>
                <w:sz w:val="18"/>
              </w:rPr>
              <w:t>LOCAL</w:t>
            </w:r>
          </w:p>
        </w:tc>
        <w:tc>
          <w:tcPr>
            <w:tcW w:w="3041" w:type="dxa"/>
            <w:shd w:val="clear" w:color="auto" w:fill="FFFFFF"/>
          </w:tcPr>
          <w:p w14:paraId="7CA094DC" w14:textId="77777777" w:rsidR="009E663D" w:rsidRDefault="00000000">
            <w:pPr>
              <w:spacing w:before="40" w:after="40"/>
            </w:pPr>
            <w:r>
              <w:rPr>
                <w:color w:val="1A1A1A"/>
                <w:sz w:val="16"/>
              </w:rPr>
              <w:t>(L|l)(O|o)(C|c)(A|a)(L|l)</w:t>
            </w:r>
          </w:p>
        </w:tc>
      </w:tr>
      <w:tr w:rsidR="009E663D" w14:paraId="3EFE504C" w14:textId="77777777">
        <w:tc>
          <w:tcPr>
            <w:tcW w:w="3041" w:type="dxa"/>
            <w:shd w:val="clear" w:color="auto" w:fill="F7F7F7"/>
          </w:tcPr>
          <w:p w14:paraId="1F299DC1" w14:textId="77777777" w:rsidR="009E663D" w:rsidRDefault="00000000">
            <w:pPr>
              <w:spacing w:before="40" w:after="40"/>
            </w:pPr>
            <w:r>
              <w:rPr>
                <w:b/>
                <w:color w:val="1A1A1A"/>
                <w:sz w:val="18"/>
              </w:rPr>
              <w:t>VISITANTE</w:t>
            </w:r>
          </w:p>
        </w:tc>
        <w:tc>
          <w:tcPr>
            <w:tcW w:w="3041" w:type="dxa"/>
            <w:shd w:val="clear" w:color="auto" w:fill="F7F7F7"/>
          </w:tcPr>
          <w:p w14:paraId="1A95B0E9" w14:textId="77777777" w:rsidR="009E663D" w:rsidRDefault="00000000">
            <w:pPr>
              <w:spacing w:before="40" w:after="40"/>
            </w:pPr>
            <w:r>
              <w:rPr>
                <w:color w:val="1A1A1A"/>
                <w:sz w:val="18"/>
              </w:rPr>
              <w:t>VISITANTE</w:t>
            </w:r>
          </w:p>
        </w:tc>
        <w:tc>
          <w:tcPr>
            <w:tcW w:w="3041" w:type="dxa"/>
            <w:shd w:val="clear" w:color="auto" w:fill="F7F7F7"/>
          </w:tcPr>
          <w:p w14:paraId="7BB08C2B" w14:textId="77777777" w:rsidR="009E663D" w:rsidRDefault="00000000">
            <w:pPr>
              <w:spacing w:before="40" w:after="40"/>
            </w:pPr>
            <w:r>
              <w:rPr>
                <w:color w:val="1A1A1A"/>
                <w:sz w:val="16"/>
              </w:rPr>
              <w:t>(V|v)(I|i)(S|s)(I|i)(T|t)(A|a)(N|n)(T|t)(E|e)</w:t>
            </w:r>
          </w:p>
        </w:tc>
      </w:tr>
      <w:tr w:rsidR="009E663D" w14:paraId="25DD8037" w14:textId="77777777">
        <w:tc>
          <w:tcPr>
            <w:tcW w:w="3041" w:type="dxa"/>
            <w:shd w:val="clear" w:color="auto" w:fill="FFFFFF"/>
          </w:tcPr>
          <w:p w14:paraId="3D5B450F" w14:textId="77777777" w:rsidR="009E663D" w:rsidRDefault="00000000">
            <w:pPr>
              <w:spacing w:before="40" w:after="40"/>
            </w:pPr>
            <w:r>
              <w:rPr>
                <w:b/>
                <w:color w:val="1A1A1A"/>
                <w:sz w:val="18"/>
              </w:rPr>
              <w:t>TOTAL</w:t>
            </w:r>
          </w:p>
        </w:tc>
        <w:tc>
          <w:tcPr>
            <w:tcW w:w="3041" w:type="dxa"/>
            <w:shd w:val="clear" w:color="auto" w:fill="FFFFFF"/>
          </w:tcPr>
          <w:p w14:paraId="717514EE" w14:textId="77777777" w:rsidR="009E663D" w:rsidRDefault="00000000">
            <w:pPr>
              <w:spacing w:before="40" w:after="40"/>
            </w:pPr>
            <w:r>
              <w:rPr>
                <w:color w:val="1A1A1A"/>
                <w:sz w:val="18"/>
              </w:rPr>
              <w:t>TOTAL</w:t>
            </w:r>
          </w:p>
        </w:tc>
        <w:tc>
          <w:tcPr>
            <w:tcW w:w="3041" w:type="dxa"/>
            <w:shd w:val="clear" w:color="auto" w:fill="FFFFFF"/>
          </w:tcPr>
          <w:p w14:paraId="33B0EF6A" w14:textId="77777777" w:rsidR="009E663D" w:rsidRDefault="00000000">
            <w:pPr>
              <w:spacing w:before="40" w:after="40"/>
            </w:pPr>
            <w:r>
              <w:rPr>
                <w:color w:val="1A1A1A"/>
                <w:sz w:val="16"/>
              </w:rPr>
              <w:t>(T|t)(O|o)(T|t)(A|a)(L|l)</w:t>
            </w:r>
          </w:p>
        </w:tc>
      </w:tr>
      <w:tr w:rsidR="009E663D" w14:paraId="639934D2" w14:textId="77777777">
        <w:tc>
          <w:tcPr>
            <w:tcW w:w="3041" w:type="dxa"/>
            <w:shd w:val="clear" w:color="auto" w:fill="F7F7F7"/>
          </w:tcPr>
          <w:p w14:paraId="3D8C7521" w14:textId="77777777" w:rsidR="009E663D" w:rsidRDefault="00000000">
            <w:pPr>
              <w:spacing w:before="40" w:after="40"/>
            </w:pPr>
            <w:r>
              <w:rPr>
                <w:b/>
                <w:color w:val="1A1A1A"/>
                <w:sz w:val="18"/>
              </w:rPr>
              <w:t>TABLA</w:t>
            </w:r>
          </w:p>
        </w:tc>
        <w:tc>
          <w:tcPr>
            <w:tcW w:w="3041" w:type="dxa"/>
            <w:shd w:val="clear" w:color="auto" w:fill="F7F7F7"/>
          </w:tcPr>
          <w:p w14:paraId="507640D7" w14:textId="77777777" w:rsidR="009E663D" w:rsidRDefault="00000000">
            <w:pPr>
              <w:spacing w:before="40" w:after="40"/>
            </w:pPr>
            <w:r>
              <w:rPr>
                <w:color w:val="1A1A1A"/>
                <w:sz w:val="18"/>
              </w:rPr>
              <w:t>TABLA</w:t>
            </w:r>
          </w:p>
        </w:tc>
        <w:tc>
          <w:tcPr>
            <w:tcW w:w="3041" w:type="dxa"/>
            <w:shd w:val="clear" w:color="auto" w:fill="F7F7F7"/>
          </w:tcPr>
          <w:p w14:paraId="63A24761" w14:textId="77777777" w:rsidR="009E663D" w:rsidRDefault="00000000">
            <w:pPr>
              <w:spacing w:before="40" w:after="40"/>
            </w:pPr>
            <w:r>
              <w:rPr>
                <w:color w:val="1A1A1A"/>
                <w:sz w:val="16"/>
              </w:rPr>
              <w:t>(T|t)(A|a)(B|b)(L|l)(A|a)</w:t>
            </w:r>
          </w:p>
        </w:tc>
      </w:tr>
      <w:tr w:rsidR="009E663D" w14:paraId="12F8B03D" w14:textId="77777777">
        <w:tc>
          <w:tcPr>
            <w:tcW w:w="3041" w:type="dxa"/>
            <w:shd w:val="clear" w:color="auto" w:fill="FFFFFF"/>
          </w:tcPr>
          <w:p w14:paraId="078C3B4D" w14:textId="77777777" w:rsidR="009E663D" w:rsidRDefault="00000000">
            <w:pPr>
              <w:spacing w:before="40" w:after="40"/>
            </w:pPr>
            <w:r>
              <w:rPr>
                <w:b/>
                <w:color w:val="1A1A1A"/>
                <w:sz w:val="18"/>
              </w:rPr>
              <w:t>PARTIDOS</w:t>
            </w:r>
          </w:p>
        </w:tc>
        <w:tc>
          <w:tcPr>
            <w:tcW w:w="3041" w:type="dxa"/>
            <w:shd w:val="clear" w:color="auto" w:fill="FFFFFF"/>
          </w:tcPr>
          <w:p w14:paraId="29CBB8BD" w14:textId="77777777" w:rsidR="009E663D" w:rsidRDefault="00000000">
            <w:pPr>
              <w:spacing w:before="40" w:after="40"/>
            </w:pPr>
            <w:r>
              <w:rPr>
                <w:color w:val="1A1A1A"/>
                <w:sz w:val="18"/>
              </w:rPr>
              <w:t>PARTIDOS</w:t>
            </w:r>
          </w:p>
        </w:tc>
        <w:tc>
          <w:tcPr>
            <w:tcW w:w="3041" w:type="dxa"/>
            <w:shd w:val="clear" w:color="auto" w:fill="FFFFFF"/>
          </w:tcPr>
          <w:p w14:paraId="077AF43E" w14:textId="77777777" w:rsidR="009E663D" w:rsidRDefault="00000000">
            <w:pPr>
              <w:spacing w:before="40" w:after="40"/>
            </w:pPr>
            <w:r>
              <w:rPr>
                <w:color w:val="1A1A1A"/>
                <w:sz w:val="16"/>
              </w:rPr>
              <w:t>(P|p)(A|a)(R|r)(T|t)(I|i)(D|d)(O|o)(S|s)</w:t>
            </w:r>
          </w:p>
        </w:tc>
      </w:tr>
      <w:tr w:rsidR="009E663D" w14:paraId="51DE68CF" w14:textId="77777777">
        <w:tc>
          <w:tcPr>
            <w:tcW w:w="3041" w:type="dxa"/>
            <w:shd w:val="clear" w:color="auto" w:fill="F7F7F7"/>
          </w:tcPr>
          <w:p w14:paraId="698DD319" w14:textId="77777777" w:rsidR="009E663D" w:rsidRDefault="00000000">
            <w:pPr>
              <w:spacing w:before="40" w:after="40"/>
            </w:pPr>
            <w:r>
              <w:rPr>
                <w:b/>
                <w:color w:val="1A1A1A"/>
                <w:sz w:val="18"/>
              </w:rPr>
              <w:t>TOP</w:t>
            </w:r>
          </w:p>
        </w:tc>
        <w:tc>
          <w:tcPr>
            <w:tcW w:w="3041" w:type="dxa"/>
            <w:shd w:val="clear" w:color="auto" w:fill="F7F7F7"/>
          </w:tcPr>
          <w:p w14:paraId="00E8561B" w14:textId="77777777" w:rsidR="009E663D" w:rsidRDefault="00000000">
            <w:pPr>
              <w:spacing w:before="40" w:after="40"/>
            </w:pPr>
            <w:r>
              <w:rPr>
                <w:color w:val="1A1A1A"/>
                <w:sz w:val="18"/>
              </w:rPr>
              <w:t>TOP</w:t>
            </w:r>
          </w:p>
        </w:tc>
        <w:tc>
          <w:tcPr>
            <w:tcW w:w="3041" w:type="dxa"/>
            <w:shd w:val="clear" w:color="auto" w:fill="F7F7F7"/>
          </w:tcPr>
          <w:p w14:paraId="6C3BEC20" w14:textId="77777777" w:rsidR="009E663D" w:rsidRDefault="00000000">
            <w:pPr>
              <w:spacing w:before="40" w:after="40"/>
            </w:pPr>
            <w:r>
              <w:rPr>
                <w:color w:val="1A1A1A"/>
                <w:sz w:val="16"/>
              </w:rPr>
              <w:t>(T|t)(O|o)(P|p)</w:t>
            </w:r>
          </w:p>
        </w:tc>
      </w:tr>
      <w:tr w:rsidR="009E663D" w14:paraId="0B3FC372" w14:textId="77777777">
        <w:tc>
          <w:tcPr>
            <w:tcW w:w="3041" w:type="dxa"/>
            <w:shd w:val="clear" w:color="auto" w:fill="FFFFFF"/>
          </w:tcPr>
          <w:p w14:paraId="5C67A2D7" w14:textId="77777777" w:rsidR="009E663D" w:rsidRDefault="00000000">
            <w:pPr>
              <w:spacing w:before="40" w:after="40"/>
            </w:pPr>
            <w:r>
              <w:rPr>
                <w:b/>
                <w:color w:val="1A1A1A"/>
                <w:sz w:val="18"/>
              </w:rPr>
              <w:t>SUPERIOR</w:t>
            </w:r>
          </w:p>
        </w:tc>
        <w:tc>
          <w:tcPr>
            <w:tcW w:w="3041" w:type="dxa"/>
            <w:shd w:val="clear" w:color="auto" w:fill="FFFFFF"/>
          </w:tcPr>
          <w:p w14:paraId="0EDF038D" w14:textId="77777777" w:rsidR="009E663D" w:rsidRDefault="00000000">
            <w:pPr>
              <w:spacing w:before="40" w:after="40"/>
            </w:pPr>
            <w:r>
              <w:rPr>
                <w:color w:val="1A1A1A"/>
                <w:sz w:val="18"/>
              </w:rPr>
              <w:t>SUPERIOR</w:t>
            </w:r>
          </w:p>
        </w:tc>
        <w:tc>
          <w:tcPr>
            <w:tcW w:w="3041" w:type="dxa"/>
            <w:shd w:val="clear" w:color="auto" w:fill="FFFFFF"/>
          </w:tcPr>
          <w:p w14:paraId="1C97EBDA" w14:textId="77777777" w:rsidR="009E663D" w:rsidRDefault="00000000">
            <w:pPr>
              <w:spacing w:before="40" w:after="40"/>
            </w:pPr>
            <w:r>
              <w:rPr>
                <w:color w:val="1A1A1A"/>
                <w:sz w:val="16"/>
              </w:rPr>
              <w:t>(S|s)(U|u)(P|p)(E|e)(R|r)(I|i)(O|o)(R|r)</w:t>
            </w:r>
          </w:p>
        </w:tc>
      </w:tr>
      <w:tr w:rsidR="009E663D" w14:paraId="1E8F2389" w14:textId="77777777">
        <w:tc>
          <w:tcPr>
            <w:tcW w:w="3041" w:type="dxa"/>
            <w:shd w:val="clear" w:color="auto" w:fill="F7F7F7"/>
          </w:tcPr>
          <w:p w14:paraId="28399733" w14:textId="77777777" w:rsidR="009E663D" w:rsidRDefault="00000000">
            <w:pPr>
              <w:spacing w:before="40" w:after="40"/>
            </w:pPr>
            <w:r>
              <w:rPr>
                <w:b/>
                <w:color w:val="1A1A1A"/>
                <w:sz w:val="18"/>
              </w:rPr>
              <w:t>INFERIOR</w:t>
            </w:r>
          </w:p>
        </w:tc>
        <w:tc>
          <w:tcPr>
            <w:tcW w:w="3041" w:type="dxa"/>
            <w:shd w:val="clear" w:color="auto" w:fill="F7F7F7"/>
          </w:tcPr>
          <w:p w14:paraId="446A4E80" w14:textId="77777777" w:rsidR="009E663D" w:rsidRDefault="00000000">
            <w:pPr>
              <w:spacing w:before="40" w:after="40"/>
            </w:pPr>
            <w:r>
              <w:rPr>
                <w:color w:val="1A1A1A"/>
                <w:sz w:val="18"/>
              </w:rPr>
              <w:t>INFERIOR</w:t>
            </w:r>
          </w:p>
        </w:tc>
        <w:tc>
          <w:tcPr>
            <w:tcW w:w="3041" w:type="dxa"/>
            <w:shd w:val="clear" w:color="auto" w:fill="F7F7F7"/>
          </w:tcPr>
          <w:p w14:paraId="3D526F93" w14:textId="77777777" w:rsidR="009E663D" w:rsidRDefault="00000000">
            <w:pPr>
              <w:spacing w:before="40" w:after="40"/>
            </w:pPr>
            <w:r>
              <w:rPr>
                <w:color w:val="1A1A1A"/>
                <w:sz w:val="16"/>
              </w:rPr>
              <w:t>(I|i)(N|n)(F|f)(E|e)(R|r)(I|i)(O|o)(R|r)</w:t>
            </w:r>
          </w:p>
        </w:tc>
      </w:tr>
      <w:tr w:rsidR="009E663D" w14:paraId="61ED0BC5" w14:textId="77777777">
        <w:tc>
          <w:tcPr>
            <w:tcW w:w="3041" w:type="dxa"/>
            <w:shd w:val="clear" w:color="auto" w:fill="FFFFFF"/>
          </w:tcPr>
          <w:p w14:paraId="7452FD08" w14:textId="77777777" w:rsidR="009E663D" w:rsidRDefault="00000000">
            <w:pPr>
              <w:spacing w:before="40" w:after="40"/>
            </w:pPr>
            <w:r>
              <w:rPr>
                <w:b/>
                <w:color w:val="1A1A1A"/>
                <w:sz w:val="18"/>
              </w:rPr>
              <w:t>ADIOS</w:t>
            </w:r>
          </w:p>
        </w:tc>
        <w:tc>
          <w:tcPr>
            <w:tcW w:w="3041" w:type="dxa"/>
            <w:shd w:val="clear" w:color="auto" w:fill="FFFFFF"/>
          </w:tcPr>
          <w:p w14:paraId="2EC219F0" w14:textId="77777777" w:rsidR="009E663D" w:rsidRDefault="00000000">
            <w:pPr>
              <w:spacing w:before="40" w:after="40"/>
            </w:pPr>
            <w:r>
              <w:rPr>
                <w:color w:val="1A1A1A"/>
                <w:sz w:val="18"/>
              </w:rPr>
              <w:t>ADIOS</w:t>
            </w:r>
          </w:p>
        </w:tc>
        <w:tc>
          <w:tcPr>
            <w:tcW w:w="3041" w:type="dxa"/>
            <w:shd w:val="clear" w:color="auto" w:fill="FFFFFF"/>
          </w:tcPr>
          <w:p w14:paraId="6769D3BE" w14:textId="77777777" w:rsidR="009E663D" w:rsidRDefault="00000000">
            <w:pPr>
              <w:spacing w:before="40" w:after="40"/>
            </w:pPr>
            <w:r>
              <w:rPr>
                <w:color w:val="1A1A1A"/>
                <w:sz w:val="16"/>
              </w:rPr>
              <w:t>(A|a)(D|d)(I|i)(O|o)(S|s)</w:t>
            </w:r>
          </w:p>
        </w:tc>
      </w:tr>
      <w:tr w:rsidR="009E663D" w14:paraId="7D9D484F" w14:textId="77777777">
        <w:tc>
          <w:tcPr>
            <w:tcW w:w="3041" w:type="dxa"/>
            <w:shd w:val="clear" w:color="auto" w:fill="F7F7F7"/>
          </w:tcPr>
          <w:p w14:paraId="5DE9660C" w14:textId="77777777" w:rsidR="009E663D" w:rsidRDefault="00000000">
            <w:pPr>
              <w:spacing w:before="40" w:after="40"/>
            </w:pPr>
            <w:r>
              <w:rPr>
                <w:b/>
                <w:color w:val="1A1A1A"/>
                <w:sz w:val="18"/>
              </w:rPr>
              <w:t>BANDERA_F</w:t>
            </w:r>
          </w:p>
        </w:tc>
        <w:tc>
          <w:tcPr>
            <w:tcW w:w="3041" w:type="dxa"/>
            <w:shd w:val="clear" w:color="auto" w:fill="F7F7F7"/>
          </w:tcPr>
          <w:p w14:paraId="5DFCC043" w14:textId="77777777" w:rsidR="009E663D" w:rsidRDefault="00000000">
            <w:pPr>
              <w:spacing w:before="40" w:after="40"/>
            </w:pPr>
            <w:r>
              <w:rPr>
                <w:color w:val="1A1A1A"/>
                <w:sz w:val="18"/>
              </w:rPr>
              <w:t>-f  /  -F</w:t>
            </w:r>
          </w:p>
        </w:tc>
        <w:tc>
          <w:tcPr>
            <w:tcW w:w="3041" w:type="dxa"/>
            <w:shd w:val="clear" w:color="auto" w:fill="F7F7F7"/>
          </w:tcPr>
          <w:p w14:paraId="4468A561" w14:textId="77777777" w:rsidR="009E663D" w:rsidRDefault="00000000">
            <w:pPr>
              <w:spacing w:before="40" w:after="40"/>
            </w:pPr>
            <w:r>
              <w:rPr>
                <w:color w:val="1A1A1A"/>
                <w:sz w:val="16"/>
              </w:rPr>
              <w:t>-(f|F)</w:t>
            </w:r>
          </w:p>
        </w:tc>
      </w:tr>
      <w:tr w:rsidR="009E663D" w14:paraId="44BC53FC" w14:textId="77777777">
        <w:tc>
          <w:tcPr>
            <w:tcW w:w="3041" w:type="dxa"/>
            <w:shd w:val="clear" w:color="auto" w:fill="FFFFFF"/>
          </w:tcPr>
          <w:p w14:paraId="15EC093F" w14:textId="77777777" w:rsidR="009E663D" w:rsidRDefault="00000000">
            <w:pPr>
              <w:spacing w:before="40" w:after="40"/>
            </w:pPr>
            <w:r>
              <w:rPr>
                <w:b/>
                <w:color w:val="1A1A1A"/>
                <w:sz w:val="18"/>
              </w:rPr>
              <w:t>BANDERA_N</w:t>
            </w:r>
          </w:p>
        </w:tc>
        <w:tc>
          <w:tcPr>
            <w:tcW w:w="3041" w:type="dxa"/>
            <w:shd w:val="clear" w:color="auto" w:fill="FFFFFF"/>
          </w:tcPr>
          <w:p w14:paraId="1B2B63D2" w14:textId="77777777" w:rsidR="009E663D" w:rsidRDefault="00000000">
            <w:pPr>
              <w:spacing w:before="40" w:after="40"/>
            </w:pPr>
            <w:r>
              <w:rPr>
                <w:color w:val="1A1A1A"/>
                <w:sz w:val="18"/>
              </w:rPr>
              <w:t>-n  /  -N</w:t>
            </w:r>
          </w:p>
        </w:tc>
        <w:tc>
          <w:tcPr>
            <w:tcW w:w="3041" w:type="dxa"/>
            <w:shd w:val="clear" w:color="auto" w:fill="FFFFFF"/>
          </w:tcPr>
          <w:p w14:paraId="6AA13006" w14:textId="77777777" w:rsidR="009E663D" w:rsidRDefault="00000000">
            <w:pPr>
              <w:spacing w:before="40" w:after="40"/>
            </w:pPr>
            <w:r>
              <w:rPr>
                <w:color w:val="1A1A1A"/>
                <w:sz w:val="16"/>
              </w:rPr>
              <w:t>-(n|N)</w:t>
            </w:r>
          </w:p>
        </w:tc>
      </w:tr>
      <w:tr w:rsidR="009E663D" w14:paraId="5DFD56E5" w14:textId="77777777">
        <w:tc>
          <w:tcPr>
            <w:tcW w:w="3041" w:type="dxa"/>
            <w:shd w:val="clear" w:color="auto" w:fill="F7F7F7"/>
          </w:tcPr>
          <w:p w14:paraId="07EEC36A" w14:textId="77777777" w:rsidR="009E663D" w:rsidRDefault="00000000">
            <w:pPr>
              <w:spacing w:before="40" w:after="40"/>
            </w:pPr>
            <w:r>
              <w:rPr>
                <w:b/>
                <w:color w:val="1A1A1A"/>
                <w:sz w:val="18"/>
              </w:rPr>
              <w:t>BANDERA_JI</w:t>
            </w:r>
          </w:p>
        </w:tc>
        <w:tc>
          <w:tcPr>
            <w:tcW w:w="3041" w:type="dxa"/>
            <w:shd w:val="clear" w:color="auto" w:fill="F7F7F7"/>
          </w:tcPr>
          <w:p w14:paraId="6DCB7D51" w14:textId="77777777" w:rsidR="009E663D" w:rsidRDefault="00000000">
            <w:pPr>
              <w:spacing w:before="40" w:after="40"/>
            </w:pPr>
            <w:r>
              <w:rPr>
                <w:color w:val="1A1A1A"/>
                <w:sz w:val="18"/>
              </w:rPr>
              <w:t>-ji  /  -JI</w:t>
            </w:r>
          </w:p>
        </w:tc>
        <w:tc>
          <w:tcPr>
            <w:tcW w:w="3041" w:type="dxa"/>
            <w:shd w:val="clear" w:color="auto" w:fill="F7F7F7"/>
          </w:tcPr>
          <w:p w14:paraId="32937507" w14:textId="77777777" w:rsidR="009E663D" w:rsidRDefault="00000000">
            <w:pPr>
              <w:spacing w:before="40" w:after="40"/>
            </w:pPr>
            <w:r>
              <w:rPr>
                <w:color w:val="1A1A1A"/>
                <w:sz w:val="16"/>
              </w:rPr>
              <w:t>-(j|J)(i|I)</w:t>
            </w:r>
          </w:p>
        </w:tc>
      </w:tr>
      <w:tr w:rsidR="009E663D" w14:paraId="6BD50E86" w14:textId="77777777">
        <w:tc>
          <w:tcPr>
            <w:tcW w:w="3041" w:type="dxa"/>
            <w:shd w:val="clear" w:color="auto" w:fill="FFFFFF"/>
          </w:tcPr>
          <w:p w14:paraId="5AFB88B9" w14:textId="77777777" w:rsidR="009E663D" w:rsidRDefault="00000000">
            <w:pPr>
              <w:spacing w:before="40" w:after="40"/>
            </w:pPr>
            <w:r>
              <w:rPr>
                <w:b/>
                <w:color w:val="1A1A1A"/>
                <w:sz w:val="18"/>
              </w:rPr>
              <w:t>BANDERA_JF</w:t>
            </w:r>
          </w:p>
        </w:tc>
        <w:tc>
          <w:tcPr>
            <w:tcW w:w="3041" w:type="dxa"/>
            <w:shd w:val="clear" w:color="auto" w:fill="FFFFFF"/>
          </w:tcPr>
          <w:p w14:paraId="7EB912DF" w14:textId="77777777" w:rsidR="009E663D" w:rsidRDefault="00000000">
            <w:pPr>
              <w:spacing w:before="40" w:after="40"/>
            </w:pPr>
            <w:r>
              <w:rPr>
                <w:color w:val="1A1A1A"/>
                <w:sz w:val="18"/>
              </w:rPr>
              <w:t>-jf  /  -JF</w:t>
            </w:r>
          </w:p>
        </w:tc>
        <w:tc>
          <w:tcPr>
            <w:tcW w:w="3041" w:type="dxa"/>
            <w:shd w:val="clear" w:color="auto" w:fill="FFFFFF"/>
          </w:tcPr>
          <w:p w14:paraId="1D15E3E8" w14:textId="77777777" w:rsidR="009E663D" w:rsidRDefault="00000000">
            <w:pPr>
              <w:spacing w:before="40" w:after="40"/>
            </w:pPr>
            <w:r>
              <w:rPr>
                <w:color w:val="1A1A1A"/>
                <w:sz w:val="16"/>
              </w:rPr>
              <w:t>-(j|J)(f|F)</w:t>
            </w:r>
          </w:p>
        </w:tc>
      </w:tr>
      <w:tr w:rsidR="009E663D" w14:paraId="156CD152" w14:textId="77777777">
        <w:tc>
          <w:tcPr>
            <w:tcW w:w="3041" w:type="dxa"/>
            <w:shd w:val="clear" w:color="auto" w:fill="F7F7F7"/>
          </w:tcPr>
          <w:p w14:paraId="679B2350" w14:textId="77777777" w:rsidR="009E663D" w:rsidRDefault="00000000">
            <w:pPr>
              <w:spacing w:before="40" w:after="40"/>
            </w:pPr>
            <w:r>
              <w:rPr>
                <w:b/>
                <w:color w:val="1A1A1A"/>
                <w:sz w:val="18"/>
              </w:rPr>
              <w:t>CADENA</w:t>
            </w:r>
          </w:p>
        </w:tc>
        <w:tc>
          <w:tcPr>
            <w:tcW w:w="3041" w:type="dxa"/>
            <w:shd w:val="clear" w:color="auto" w:fill="F7F7F7"/>
          </w:tcPr>
          <w:p w14:paraId="45A69EFC" w14:textId="77777777" w:rsidR="009E663D" w:rsidRDefault="00000000">
            <w:pPr>
              <w:spacing w:before="40" w:after="40"/>
            </w:pPr>
            <w:r>
              <w:rPr>
                <w:color w:val="1A1A1A"/>
                <w:sz w:val="18"/>
              </w:rPr>
              <w:t>"texto"</w:t>
            </w:r>
          </w:p>
        </w:tc>
        <w:tc>
          <w:tcPr>
            <w:tcW w:w="3041" w:type="dxa"/>
            <w:shd w:val="clear" w:color="auto" w:fill="F7F7F7"/>
          </w:tcPr>
          <w:p w14:paraId="242E0B1B" w14:textId="77777777" w:rsidR="009E663D" w:rsidRDefault="00000000">
            <w:pPr>
              <w:spacing w:before="40" w:after="40"/>
            </w:pPr>
            <w:r>
              <w:rPr>
                <w:color w:val="1A1A1A"/>
                <w:sz w:val="16"/>
              </w:rPr>
              <w:t>"([^"\n])*"</w:t>
            </w:r>
          </w:p>
        </w:tc>
      </w:tr>
      <w:tr w:rsidR="009E663D" w14:paraId="37E0B705" w14:textId="77777777">
        <w:tc>
          <w:tcPr>
            <w:tcW w:w="3041" w:type="dxa"/>
            <w:shd w:val="clear" w:color="auto" w:fill="FFFFFF"/>
          </w:tcPr>
          <w:p w14:paraId="0AA6E759" w14:textId="77777777" w:rsidR="009E663D" w:rsidRDefault="00000000">
            <w:pPr>
              <w:spacing w:before="40" w:after="40"/>
            </w:pPr>
            <w:r>
              <w:rPr>
                <w:b/>
                <w:color w:val="1A1A1A"/>
                <w:sz w:val="18"/>
              </w:rPr>
              <w:t>TEMPORADA_VAL</w:t>
            </w:r>
          </w:p>
        </w:tc>
        <w:tc>
          <w:tcPr>
            <w:tcW w:w="3041" w:type="dxa"/>
            <w:shd w:val="clear" w:color="auto" w:fill="FFFFFF"/>
          </w:tcPr>
          <w:p w14:paraId="4005E96B" w14:textId="77777777" w:rsidR="009E663D" w:rsidRDefault="00000000">
            <w:pPr>
              <w:spacing w:before="40" w:after="40"/>
            </w:pPr>
            <w:r>
              <w:rPr>
                <w:color w:val="1A1A1A"/>
                <w:sz w:val="18"/>
              </w:rPr>
              <w:t>AAAA-AAAA</w:t>
            </w:r>
          </w:p>
        </w:tc>
        <w:tc>
          <w:tcPr>
            <w:tcW w:w="3041" w:type="dxa"/>
            <w:shd w:val="clear" w:color="auto" w:fill="FFFFFF"/>
          </w:tcPr>
          <w:p w14:paraId="3DD88E87" w14:textId="77777777" w:rsidR="009E663D" w:rsidRDefault="00000000">
            <w:pPr>
              <w:spacing w:before="40" w:after="40"/>
            </w:pPr>
            <w:r>
              <w:rPr>
                <w:color w:val="1A1A1A"/>
                <w:sz w:val="16"/>
              </w:rPr>
              <w:t>[0-9]{4}-[0-9]{4}</w:t>
            </w:r>
          </w:p>
        </w:tc>
      </w:tr>
      <w:tr w:rsidR="009E663D" w14:paraId="528908FB" w14:textId="77777777">
        <w:tc>
          <w:tcPr>
            <w:tcW w:w="3041" w:type="dxa"/>
            <w:shd w:val="clear" w:color="auto" w:fill="F7F7F7"/>
          </w:tcPr>
          <w:p w14:paraId="42DA1CD3" w14:textId="77777777" w:rsidR="009E663D" w:rsidRDefault="00000000">
            <w:pPr>
              <w:spacing w:before="40" w:after="40"/>
            </w:pPr>
            <w:r>
              <w:rPr>
                <w:b/>
                <w:color w:val="1A1A1A"/>
                <w:sz w:val="18"/>
              </w:rPr>
              <w:t>NUMERO</w:t>
            </w:r>
          </w:p>
        </w:tc>
        <w:tc>
          <w:tcPr>
            <w:tcW w:w="3041" w:type="dxa"/>
            <w:shd w:val="clear" w:color="auto" w:fill="F7F7F7"/>
          </w:tcPr>
          <w:p w14:paraId="4490949B" w14:textId="77777777" w:rsidR="009E663D" w:rsidRDefault="00000000">
            <w:pPr>
              <w:spacing w:before="40" w:after="40"/>
            </w:pPr>
            <w:r>
              <w:rPr>
                <w:color w:val="1A1A1A"/>
                <w:sz w:val="18"/>
              </w:rPr>
              <w:t>1-2 digitos</w:t>
            </w:r>
          </w:p>
        </w:tc>
        <w:tc>
          <w:tcPr>
            <w:tcW w:w="3041" w:type="dxa"/>
            <w:shd w:val="clear" w:color="auto" w:fill="F7F7F7"/>
          </w:tcPr>
          <w:p w14:paraId="79A1E2DC" w14:textId="77777777" w:rsidR="009E663D" w:rsidRDefault="00000000">
            <w:pPr>
              <w:spacing w:before="40" w:after="40"/>
            </w:pPr>
            <w:r>
              <w:rPr>
                <w:color w:val="1A1A1A"/>
                <w:sz w:val="16"/>
              </w:rPr>
              <w:t>[0-9][0-9]?</w:t>
            </w:r>
          </w:p>
        </w:tc>
      </w:tr>
      <w:tr w:rsidR="009E663D" w14:paraId="572CA815" w14:textId="77777777">
        <w:tc>
          <w:tcPr>
            <w:tcW w:w="3041" w:type="dxa"/>
            <w:shd w:val="clear" w:color="auto" w:fill="FFFFFF"/>
          </w:tcPr>
          <w:p w14:paraId="6E2A7726" w14:textId="77777777" w:rsidR="009E663D" w:rsidRDefault="00000000">
            <w:pPr>
              <w:spacing w:before="40" w:after="40"/>
            </w:pPr>
            <w:r>
              <w:rPr>
                <w:b/>
                <w:color w:val="1A1A1A"/>
                <w:sz w:val="18"/>
              </w:rPr>
              <w:t>MENOR</w:t>
            </w:r>
          </w:p>
        </w:tc>
        <w:tc>
          <w:tcPr>
            <w:tcW w:w="3041" w:type="dxa"/>
            <w:shd w:val="clear" w:color="auto" w:fill="FFFFFF"/>
          </w:tcPr>
          <w:p w14:paraId="6E29D135" w14:textId="77777777" w:rsidR="009E663D" w:rsidRDefault="00000000">
            <w:pPr>
              <w:spacing w:before="40" w:after="40"/>
            </w:pPr>
            <w:r>
              <w:rPr>
                <w:color w:val="1A1A1A"/>
                <w:sz w:val="18"/>
              </w:rPr>
              <w:t>&lt;</w:t>
            </w:r>
          </w:p>
        </w:tc>
        <w:tc>
          <w:tcPr>
            <w:tcW w:w="3041" w:type="dxa"/>
            <w:shd w:val="clear" w:color="auto" w:fill="FFFFFF"/>
          </w:tcPr>
          <w:p w14:paraId="554BC761" w14:textId="77777777" w:rsidR="009E663D" w:rsidRDefault="00000000">
            <w:pPr>
              <w:spacing w:before="40" w:after="40"/>
            </w:pPr>
            <w:r>
              <w:rPr>
                <w:color w:val="1A1A1A"/>
                <w:sz w:val="16"/>
              </w:rPr>
              <w:t>&lt;</w:t>
            </w:r>
          </w:p>
        </w:tc>
      </w:tr>
      <w:tr w:rsidR="009E663D" w14:paraId="60152B81" w14:textId="77777777">
        <w:tc>
          <w:tcPr>
            <w:tcW w:w="3041" w:type="dxa"/>
            <w:shd w:val="clear" w:color="auto" w:fill="F7F7F7"/>
          </w:tcPr>
          <w:p w14:paraId="67391148" w14:textId="77777777" w:rsidR="009E663D" w:rsidRDefault="00000000">
            <w:pPr>
              <w:spacing w:before="40" w:after="40"/>
            </w:pPr>
            <w:r>
              <w:rPr>
                <w:b/>
                <w:color w:val="1A1A1A"/>
                <w:sz w:val="18"/>
              </w:rPr>
              <w:t>MAYOR</w:t>
            </w:r>
          </w:p>
        </w:tc>
        <w:tc>
          <w:tcPr>
            <w:tcW w:w="3041" w:type="dxa"/>
            <w:shd w:val="clear" w:color="auto" w:fill="F7F7F7"/>
          </w:tcPr>
          <w:p w14:paraId="1358E754" w14:textId="77777777" w:rsidR="009E663D" w:rsidRDefault="00000000">
            <w:pPr>
              <w:spacing w:before="40" w:after="40"/>
            </w:pPr>
            <w:r>
              <w:rPr>
                <w:color w:val="1A1A1A"/>
                <w:sz w:val="18"/>
              </w:rPr>
              <w:t>&gt;</w:t>
            </w:r>
          </w:p>
        </w:tc>
        <w:tc>
          <w:tcPr>
            <w:tcW w:w="3041" w:type="dxa"/>
            <w:shd w:val="clear" w:color="auto" w:fill="F7F7F7"/>
          </w:tcPr>
          <w:p w14:paraId="54AF31C5" w14:textId="77777777" w:rsidR="009E663D" w:rsidRDefault="00000000">
            <w:pPr>
              <w:spacing w:before="40" w:after="40"/>
            </w:pPr>
            <w:r>
              <w:rPr>
                <w:color w:val="1A1A1A"/>
                <w:sz w:val="16"/>
              </w:rPr>
              <w:t>&gt;</w:t>
            </w:r>
          </w:p>
        </w:tc>
      </w:tr>
    </w:tbl>
    <w:p w14:paraId="2732E502" w14:textId="77777777" w:rsidR="009E663D" w:rsidRDefault="009E663D"/>
    <w:p w14:paraId="66883BD7" w14:textId="7910FE34" w:rsidR="009E663D" w:rsidRPr="00DD2B3F" w:rsidRDefault="00000000">
      <w:pPr>
        <w:spacing w:after="140"/>
        <w:rPr>
          <w:lang w:val="es-GT"/>
        </w:rPr>
      </w:pPr>
      <w:r w:rsidRPr="00DD2B3F">
        <w:rPr>
          <w:lang w:val="es-GT"/>
        </w:rPr>
        <w:t xml:space="preserve">Las banderas (-f, -n, -ji, -jf) usan el guion como prefijo obligatorio. Las cadenas se delimitan con comillas dobles y no admiten saltos de </w:t>
      </w:r>
      <w:r w:rsidR="00DD2B3F" w:rsidRPr="00DD2B3F">
        <w:rPr>
          <w:lang w:val="es-GT"/>
        </w:rPr>
        <w:t>línea</w:t>
      </w:r>
      <w:r w:rsidRPr="00DD2B3F">
        <w:rPr>
          <w:lang w:val="es-GT"/>
        </w:rPr>
        <w:t xml:space="preserve"> en su interior. El token TEMPORADA_VAL exige exactamente ocho </w:t>
      </w:r>
      <w:r w:rsidR="00DD2B3F" w:rsidRPr="00DD2B3F">
        <w:rPr>
          <w:lang w:val="es-GT"/>
        </w:rPr>
        <w:t>dígitos</w:t>
      </w:r>
      <w:r w:rsidRPr="00DD2B3F">
        <w:rPr>
          <w:lang w:val="es-GT"/>
        </w:rPr>
        <w:t xml:space="preserve"> separados por un guion en el formato AAAA-AAAA.</w:t>
      </w:r>
    </w:p>
    <w:p w14:paraId="136C9734" w14:textId="77777777" w:rsidR="009E663D" w:rsidRPr="00DD2B3F" w:rsidRDefault="00000000">
      <w:pPr>
        <w:rPr>
          <w:lang w:val="es-GT"/>
        </w:rPr>
      </w:pPr>
      <w:r w:rsidRPr="00DD2B3F">
        <w:rPr>
          <w:lang w:val="es-GT"/>
        </w:rPr>
        <w:br w:type="page"/>
      </w:r>
    </w:p>
    <w:p w14:paraId="47F14F2D" w14:textId="206D3C32" w:rsidR="009E663D" w:rsidRPr="00DD2B3F" w:rsidRDefault="00000000">
      <w:pPr>
        <w:pStyle w:val="Ttulo1"/>
        <w:spacing w:before="280" w:after="100"/>
        <w:rPr>
          <w:lang w:val="es-GT"/>
        </w:rPr>
      </w:pPr>
      <w:r w:rsidRPr="00DD2B3F">
        <w:rPr>
          <w:rFonts w:ascii="Arial" w:hAnsi="Arial"/>
          <w:color w:val="000000"/>
          <w:lang w:val="es-GT"/>
        </w:rPr>
        <w:lastRenderedPageBreak/>
        <w:t xml:space="preserve">4. Fundamento </w:t>
      </w:r>
      <w:r w:rsidR="00DD2B3F" w:rsidRPr="00DD2B3F">
        <w:rPr>
          <w:rFonts w:ascii="Arial" w:hAnsi="Arial"/>
          <w:color w:val="000000"/>
          <w:lang w:val="es-GT"/>
        </w:rPr>
        <w:t>teórico</w:t>
      </w:r>
      <w:r w:rsidRPr="00DD2B3F">
        <w:rPr>
          <w:rFonts w:ascii="Arial" w:hAnsi="Arial"/>
          <w:color w:val="000000"/>
          <w:lang w:val="es-GT"/>
        </w:rPr>
        <w:t>: el Metodo del Arbol</w:t>
      </w:r>
    </w:p>
    <w:p w14:paraId="0F774E69" w14:textId="5F01E65E" w:rsidR="009E663D" w:rsidRDefault="00000000">
      <w:pPr>
        <w:spacing w:after="140"/>
      </w:pPr>
      <w:r w:rsidRPr="00DD2B3F">
        <w:rPr>
          <w:lang w:val="es-GT"/>
        </w:rPr>
        <w:t>El Metodo del Arbol (</w:t>
      </w:r>
      <w:r w:rsidR="00DD2B3F" w:rsidRPr="00DD2B3F">
        <w:rPr>
          <w:lang w:val="es-GT"/>
        </w:rPr>
        <w:t>construcción</w:t>
      </w:r>
      <w:r w:rsidRPr="00DD2B3F">
        <w:rPr>
          <w:lang w:val="es-GT"/>
        </w:rPr>
        <w:t xml:space="preserve"> directa del AFD) es un procedimiento descrito en 'Compiladores: Principios, </w:t>
      </w:r>
      <w:r w:rsidR="00DD2B3F" w:rsidRPr="00DD2B3F">
        <w:rPr>
          <w:lang w:val="es-GT"/>
        </w:rPr>
        <w:t>técnicas</w:t>
      </w:r>
      <w:r w:rsidRPr="00DD2B3F">
        <w:rPr>
          <w:lang w:val="es-GT"/>
        </w:rPr>
        <w:t xml:space="preserve"> y herramientas' (Aho, Sethi, Ullman) que construye un AFD a partir de una expresion regular sin pasar por un AFND intermedio. Se basa en cuatro funciones calculadas sobre el </w:t>
      </w:r>
      <w:r w:rsidR="00DD2B3F" w:rsidRPr="00DD2B3F">
        <w:rPr>
          <w:lang w:val="es-GT"/>
        </w:rPr>
        <w:t>árbol</w:t>
      </w:r>
      <w:r w:rsidRPr="00DD2B3F">
        <w:rPr>
          <w:lang w:val="es-GT"/>
        </w:rPr>
        <w:t xml:space="preserve"> sintactico de la expresion regular aumentada R_aug = R . </w:t>
      </w:r>
      <w:r>
        <w:t>#.</w:t>
      </w:r>
    </w:p>
    <w:tbl>
      <w:tblPr>
        <w:tblStyle w:val="Tablaconcuadrcula"/>
        <w:tblW w:w="0" w:type="auto"/>
        <w:tblLook w:val="04A0" w:firstRow="1" w:lastRow="0" w:firstColumn="1" w:lastColumn="0" w:noHBand="0" w:noVBand="1"/>
      </w:tblPr>
      <w:tblGrid>
        <w:gridCol w:w="3692"/>
        <w:gridCol w:w="5646"/>
      </w:tblGrid>
      <w:tr w:rsidR="009E663D" w14:paraId="1CA0AC42" w14:textId="77777777">
        <w:tc>
          <w:tcPr>
            <w:tcW w:w="2268" w:type="dxa"/>
            <w:shd w:val="clear" w:color="auto" w:fill="2C2C2C"/>
          </w:tcPr>
          <w:p w14:paraId="6F07DC8C" w14:textId="77777777" w:rsidR="009E663D" w:rsidRDefault="00000000">
            <w:pPr>
              <w:spacing w:before="60" w:after="60"/>
              <w:jc w:val="center"/>
            </w:pPr>
            <w:r>
              <w:rPr>
                <w:b/>
                <w:color w:val="FFFFFF"/>
                <w:sz w:val="18"/>
              </w:rPr>
              <w:t>Funcion</w:t>
            </w:r>
          </w:p>
        </w:tc>
        <w:tc>
          <w:tcPr>
            <w:tcW w:w="7087" w:type="dxa"/>
            <w:shd w:val="clear" w:color="auto" w:fill="2C2C2C"/>
          </w:tcPr>
          <w:p w14:paraId="1BA4CEDD" w14:textId="77777777" w:rsidR="009E663D" w:rsidRDefault="00000000">
            <w:pPr>
              <w:spacing w:before="60" w:after="60"/>
              <w:jc w:val="center"/>
            </w:pPr>
            <w:r>
              <w:rPr>
                <w:b/>
                <w:color w:val="FFFFFF"/>
                <w:sz w:val="18"/>
              </w:rPr>
              <w:t>Definicion</w:t>
            </w:r>
          </w:p>
        </w:tc>
      </w:tr>
      <w:tr w:rsidR="009E663D" w:rsidRPr="00DD2B3F" w14:paraId="17FCA694" w14:textId="77777777">
        <w:tc>
          <w:tcPr>
            <w:tcW w:w="4561" w:type="dxa"/>
            <w:shd w:val="clear" w:color="auto" w:fill="F7F7F7"/>
          </w:tcPr>
          <w:p w14:paraId="5AFD2DC0" w14:textId="77777777" w:rsidR="009E663D" w:rsidRDefault="00000000">
            <w:pPr>
              <w:spacing w:before="40" w:after="40"/>
            </w:pPr>
            <w:r>
              <w:rPr>
                <w:color w:val="1A1A1A"/>
                <w:sz w:val="18"/>
              </w:rPr>
              <w:t>nullable(n)</w:t>
            </w:r>
          </w:p>
        </w:tc>
        <w:tc>
          <w:tcPr>
            <w:tcW w:w="4561" w:type="dxa"/>
            <w:shd w:val="clear" w:color="auto" w:fill="F7F7F7"/>
          </w:tcPr>
          <w:p w14:paraId="3DD10D6B" w14:textId="0D7BFC2E" w:rsidR="009E663D" w:rsidRPr="00DD2B3F" w:rsidRDefault="00000000">
            <w:pPr>
              <w:spacing w:before="40" w:after="40"/>
              <w:rPr>
                <w:lang w:val="es-GT"/>
              </w:rPr>
            </w:pPr>
            <w:r w:rsidRPr="00DD2B3F">
              <w:rPr>
                <w:color w:val="1A1A1A"/>
                <w:sz w:val="18"/>
                <w:lang w:val="es-GT"/>
              </w:rPr>
              <w:t xml:space="preserve">True si el sublenguaje de n contiene la cadena </w:t>
            </w:r>
            <w:r w:rsidR="00DD2B3F" w:rsidRPr="00DD2B3F">
              <w:rPr>
                <w:color w:val="1A1A1A"/>
                <w:sz w:val="18"/>
                <w:lang w:val="es-GT"/>
              </w:rPr>
              <w:t>vacía</w:t>
            </w:r>
            <w:r w:rsidRPr="00DD2B3F">
              <w:rPr>
                <w:color w:val="1A1A1A"/>
                <w:sz w:val="18"/>
                <w:lang w:val="es-GT"/>
              </w:rPr>
              <w:t>. True para hojas epsilon y para nodos cuyas reglas lo permitan.</w:t>
            </w:r>
          </w:p>
        </w:tc>
      </w:tr>
      <w:tr w:rsidR="009E663D" w:rsidRPr="00DD2B3F" w14:paraId="64FDE38E" w14:textId="77777777">
        <w:tc>
          <w:tcPr>
            <w:tcW w:w="4561" w:type="dxa"/>
            <w:shd w:val="clear" w:color="auto" w:fill="FFFFFF"/>
          </w:tcPr>
          <w:p w14:paraId="528F3409" w14:textId="77777777" w:rsidR="009E663D" w:rsidRDefault="00000000">
            <w:pPr>
              <w:spacing w:before="40" w:after="40"/>
            </w:pPr>
            <w:r>
              <w:rPr>
                <w:color w:val="1A1A1A"/>
                <w:sz w:val="18"/>
              </w:rPr>
              <w:t>firstpos(n)</w:t>
            </w:r>
          </w:p>
        </w:tc>
        <w:tc>
          <w:tcPr>
            <w:tcW w:w="4561" w:type="dxa"/>
            <w:shd w:val="clear" w:color="auto" w:fill="FFFFFF"/>
          </w:tcPr>
          <w:p w14:paraId="5ACC26EB" w14:textId="77777777" w:rsidR="009E663D" w:rsidRPr="00DD2B3F" w:rsidRDefault="00000000">
            <w:pPr>
              <w:spacing w:before="40" w:after="40"/>
              <w:rPr>
                <w:lang w:val="es-GT"/>
              </w:rPr>
            </w:pPr>
            <w:r w:rsidRPr="00DD2B3F">
              <w:rPr>
                <w:color w:val="1A1A1A"/>
                <w:sz w:val="18"/>
                <w:lang w:val="es-GT"/>
              </w:rPr>
              <w:t>Conjunto de posiciones que pueden ser el primer simbolo de una cadena del subpatron del nodo n.</w:t>
            </w:r>
          </w:p>
        </w:tc>
      </w:tr>
      <w:tr w:rsidR="009E663D" w:rsidRPr="00DD2B3F" w14:paraId="6650F37D" w14:textId="77777777">
        <w:tc>
          <w:tcPr>
            <w:tcW w:w="4561" w:type="dxa"/>
            <w:shd w:val="clear" w:color="auto" w:fill="F7F7F7"/>
          </w:tcPr>
          <w:p w14:paraId="7B0FA4C9" w14:textId="77777777" w:rsidR="009E663D" w:rsidRDefault="00000000">
            <w:pPr>
              <w:spacing w:before="40" w:after="40"/>
            </w:pPr>
            <w:r>
              <w:rPr>
                <w:color w:val="1A1A1A"/>
                <w:sz w:val="18"/>
              </w:rPr>
              <w:t>lastpos(n)</w:t>
            </w:r>
          </w:p>
        </w:tc>
        <w:tc>
          <w:tcPr>
            <w:tcW w:w="4561" w:type="dxa"/>
            <w:shd w:val="clear" w:color="auto" w:fill="F7F7F7"/>
          </w:tcPr>
          <w:p w14:paraId="2231A9EF" w14:textId="7D2FB6B8" w:rsidR="009E663D" w:rsidRPr="00DD2B3F" w:rsidRDefault="00000000">
            <w:pPr>
              <w:spacing w:before="40" w:after="40"/>
              <w:rPr>
                <w:lang w:val="es-GT"/>
              </w:rPr>
            </w:pPr>
            <w:r w:rsidRPr="00DD2B3F">
              <w:rPr>
                <w:color w:val="1A1A1A"/>
                <w:sz w:val="18"/>
                <w:lang w:val="es-GT"/>
              </w:rPr>
              <w:t xml:space="preserve">Conjunto de posiciones que pueden ser el </w:t>
            </w:r>
            <w:r w:rsidR="00DD2B3F" w:rsidRPr="00DD2B3F">
              <w:rPr>
                <w:color w:val="1A1A1A"/>
                <w:sz w:val="18"/>
                <w:lang w:val="es-GT"/>
              </w:rPr>
              <w:t>último</w:t>
            </w:r>
            <w:r w:rsidRPr="00DD2B3F">
              <w:rPr>
                <w:color w:val="1A1A1A"/>
                <w:sz w:val="18"/>
                <w:lang w:val="es-GT"/>
              </w:rPr>
              <w:t xml:space="preserve"> simbolo de una cadena del subpatron del nodo n.</w:t>
            </w:r>
          </w:p>
        </w:tc>
      </w:tr>
      <w:tr w:rsidR="009E663D" w14:paraId="33078DAE" w14:textId="77777777">
        <w:tc>
          <w:tcPr>
            <w:tcW w:w="4561" w:type="dxa"/>
            <w:shd w:val="clear" w:color="auto" w:fill="FFFFFF"/>
          </w:tcPr>
          <w:p w14:paraId="4A99EF0E" w14:textId="77777777" w:rsidR="009E663D" w:rsidRDefault="00000000">
            <w:pPr>
              <w:spacing w:before="40" w:after="40"/>
            </w:pPr>
            <w:r>
              <w:rPr>
                <w:color w:val="1A1A1A"/>
                <w:sz w:val="18"/>
              </w:rPr>
              <w:t>followpos(p)</w:t>
            </w:r>
          </w:p>
        </w:tc>
        <w:tc>
          <w:tcPr>
            <w:tcW w:w="4561" w:type="dxa"/>
            <w:shd w:val="clear" w:color="auto" w:fill="FFFFFF"/>
          </w:tcPr>
          <w:p w14:paraId="0E74D477" w14:textId="4A866125" w:rsidR="009E663D" w:rsidRDefault="00000000">
            <w:pPr>
              <w:spacing w:before="40" w:after="40"/>
            </w:pPr>
            <w:r w:rsidRPr="00DD2B3F">
              <w:rPr>
                <w:color w:val="1A1A1A"/>
                <w:sz w:val="18"/>
                <w:lang w:val="es-GT"/>
              </w:rPr>
              <w:t xml:space="preserve">Para cada </w:t>
            </w:r>
            <w:r w:rsidR="00DD2B3F" w:rsidRPr="00DD2B3F">
              <w:rPr>
                <w:color w:val="1A1A1A"/>
                <w:sz w:val="18"/>
                <w:lang w:val="es-GT"/>
              </w:rPr>
              <w:t>posición</w:t>
            </w:r>
            <w:r w:rsidRPr="00DD2B3F">
              <w:rPr>
                <w:color w:val="1A1A1A"/>
                <w:sz w:val="18"/>
                <w:lang w:val="es-GT"/>
              </w:rPr>
              <w:t xml:space="preserve"> p: posiciones que pueden seguirla inmediatamente en alguna cadena del lenguaje. </w:t>
            </w:r>
            <w:r>
              <w:rPr>
                <w:color w:val="1A1A1A"/>
                <w:sz w:val="18"/>
              </w:rPr>
              <w:t>Determina las transiciones del AFD.</w:t>
            </w:r>
          </w:p>
        </w:tc>
      </w:tr>
    </w:tbl>
    <w:p w14:paraId="43D32BBF" w14:textId="77777777" w:rsidR="009E663D" w:rsidRPr="00DD2B3F" w:rsidRDefault="00000000">
      <w:pPr>
        <w:pStyle w:val="Ttulo1"/>
        <w:spacing w:before="280" w:after="100"/>
        <w:rPr>
          <w:lang w:val="es-GT"/>
        </w:rPr>
      </w:pPr>
      <w:r w:rsidRPr="00DD2B3F">
        <w:rPr>
          <w:rFonts w:ascii="Arial" w:hAnsi="Arial"/>
          <w:color w:val="000000"/>
          <w:lang w:val="es-GT"/>
        </w:rPr>
        <w:t>5. Expresion aumentada para el token NUMERO</w:t>
      </w:r>
    </w:p>
    <w:p w14:paraId="17420892" w14:textId="4C431275" w:rsidR="009E663D" w:rsidRPr="00DD2B3F" w:rsidRDefault="00000000">
      <w:pPr>
        <w:spacing w:after="140"/>
        <w:rPr>
          <w:lang w:val="es-GT"/>
        </w:rPr>
      </w:pPr>
      <w:r w:rsidRPr="00DD2B3F">
        <w:rPr>
          <w:lang w:val="es-GT"/>
        </w:rPr>
        <w:t xml:space="preserve">El </w:t>
      </w:r>
      <w:r w:rsidR="00DD2B3F" w:rsidRPr="00DD2B3F">
        <w:rPr>
          <w:lang w:val="es-GT"/>
        </w:rPr>
        <w:t>patrón</w:t>
      </w:r>
      <w:r w:rsidRPr="00DD2B3F">
        <w:rPr>
          <w:lang w:val="es-GT"/>
        </w:rPr>
        <w:t xml:space="preserve"> [0-9][0-9]? se reescribe eliminando el operador ? y se augmenta con el marcador de fin #:</w:t>
      </w:r>
    </w:p>
    <w:p w14:paraId="5B4F75C5" w14:textId="77777777" w:rsidR="009E663D" w:rsidRDefault="00000000">
      <w:pPr>
        <w:spacing w:after="160"/>
        <w:jc w:val="center"/>
      </w:pPr>
      <w:r>
        <w:rPr>
          <w:b/>
          <w:sz w:val="24"/>
        </w:rPr>
        <w:t>R_aug  =  ( d[1]  .  ( d[2]  |  e ) )  .  #[3]</w:t>
      </w:r>
    </w:p>
    <w:tbl>
      <w:tblPr>
        <w:tblStyle w:val="Tablaconcuadrcula"/>
        <w:tblW w:w="0" w:type="auto"/>
        <w:tblLook w:val="04A0" w:firstRow="1" w:lastRow="0" w:firstColumn="1" w:lastColumn="0" w:noHBand="0" w:noVBand="1"/>
      </w:tblPr>
      <w:tblGrid>
        <w:gridCol w:w="2368"/>
        <w:gridCol w:w="2354"/>
        <w:gridCol w:w="4616"/>
      </w:tblGrid>
      <w:tr w:rsidR="009E663D" w14:paraId="05465B68" w14:textId="77777777">
        <w:tc>
          <w:tcPr>
            <w:tcW w:w="1417" w:type="dxa"/>
            <w:shd w:val="clear" w:color="auto" w:fill="2C2C2C"/>
          </w:tcPr>
          <w:p w14:paraId="1265F144" w14:textId="77777777" w:rsidR="009E663D" w:rsidRDefault="00000000">
            <w:pPr>
              <w:spacing w:before="60" w:after="60"/>
              <w:jc w:val="center"/>
            </w:pPr>
            <w:r>
              <w:rPr>
                <w:b/>
                <w:color w:val="FFFFFF"/>
                <w:sz w:val="18"/>
              </w:rPr>
              <w:t>Posicion</w:t>
            </w:r>
          </w:p>
        </w:tc>
        <w:tc>
          <w:tcPr>
            <w:tcW w:w="1701" w:type="dxa"/>
            <w:shd w:val="clear" w:color="auto" w:fill="2C2C2C"/>
          </w:tcPr>
          <w:p w14:paraId="6BE58A5A" w14:textId="77777777" w:rsidR="009E663D" w:rsidRDefault="00000000">
            <w:pPr>
              <w:spacing w:before="60" w:after="60"/>
              <w:jc w:val="center"/>
            </w:pPr>
            <w:r>
              <w:rPr>
                <w:b/>
                <w:color w:val="FFFFFF"/>
                <w:sz w:val="18"/>
              </w:rPr>
              <w:t>Simbolo</w:t>
            </w:r>
          </w:p>
        </w:tc>
        <w:tc>
          <w:tcPr>
            <w:tcW w:w="6236" w:type="dxa"/>
            <w:shd w:val="clear" w:color="auto" w:fill="2C2C2C"/>
          </w:tcPr>
          <w:p w14:paraId="5FF997ED" w14:textId="77777777" w:rsidR="009E663D" w:rsidRDefault="00000000">
            <w:pPr>
              <w:spacing w:before="60" w:after="60"/>
              <w:jc w:val="center"/>
            </w:pPr>
            <w:r>
              <w:rPr>
                <w:b/>
                <w:color w:val="FFFFFF"/>
                <w:sz w:val="18"/>
              </w:rPr>
              <w:t>Descripcion</w:t>
            </w:r>
          </w:p>
        </w:tc>
      </w:tr>
      <w:tr w:rsidR="009E663D" w14:paraId="2E97383F" w14:textId="77777777">
        <w:tc>
          <w:tcPr>
            <w:tcW w:w="3041" w:type="dxa"/>
            <w:shd w:val="clear" w:color="auto" w:fill="F7F7F7"/>
          </w:tcPr>
          <w:p w14:paraId="772D655E" w14:textId="77777777" w:rsidR="009E663D" w:rsidRDefault="00000000">
            <w:pPr>
              <w:spacing w:before="40" w:after="40"/>
            </w:pPr>
            <w:r>
              <w:rPr>
                <w:color w:val="1A1A1A"/>
                <w:sz w:val="18"/>
              </w:rPr>
              <w:t>1</w:t>
            </w:r>
          </w:p>
        </w:tc>
        <w:tc>
          <w:tcPr>
            <w:tcW w:w="3041" w:type="dxa"/>
            <w:shd w:val="clear" w:color="auto" w:fill="F7F7F7"/>
          </w:tcPr>
          <w:p w14:paraId="2396B705" w14:textId="77777777" w:rsidR="009E663D" w:rsidRDefault="00000000">
            <w:pPr>
              <w:spacing w:before="40" w:after="40"/>
            </w:pPr>
            <w:r>
              <w:rPr>
                <w:color w:val="1A1A1A"/>
                <w:sz w:val="18"/>
              </w:rPr>
              <w:t>d</w:t>
            </w:r>
          </w:p>
        </w:tc>
        <w:tc>
          <w:tcPr>
            <w:tcW w:w="3041" w:type="dxa"/>
            <w:shd w:val="clear" w:color="auto" w:fill="F7F7F7"/>
          </w:tcPr>
          <w:p w14:paraId="67F7F5A2" w14:textId="77777777" w:rsidR="009E663D" w:rsidRDefault="00000000">
            <w:pPr>
              <w:spacing w:before="40" w:after="40"/>
            </w:pPr>
            <w:r>
              <w:rPr>
                <w:color w:val="1A1A1A"/>
                <w:sz w:val="18"/>
              </w:rPr>
              <w:t>Primer digito (obligatorio)</w:t>
            </w:r>
          </w:p>
        </w:tc>
      </w:tr>
      <w:tr w:rsidR="009E663D" w:rsidRPr="00DD2B3F" w14:paraId="6A080102" w14:textId="77777777">
        <w:tc>
          <w:tcPr>
            <w:tcW w:w="3041" w:type="dxa"/>
            <w:shd w:val="clear" w:color="auto" w:fill="FFFFFF"/>
          </w:tcPr>
          <w:p w14:paraId="7A558E0B" w14:textId="77777777" w:rsidR="009E663D" w:rsidRDefault="00000000">
            <w:pPr>
              <w:spacing w:before="40" w:after="40"/>
            </w:pPr>
            <w:r>
              <w:rPr>
                <w:color w:val="1A1A1A"/>
                <w:sz w:val="18"/>
              </w:rPr>
              <w:t>2</w:t>
            </w:r>
          </w:p>
        </w:tc>
        <w:tc>
          <w:tcPr>
            <w:tcW w:w="3041" w:type="dxa"/>
            <w:shd w:val="clear" w:color="auto" w:fill="FFFFFF"/>
          </w:tcPr>
          <w:p w14:paraId="3F372EF0" w14:textId="77777777" w:rsidR="009E663D" w:rsidRDefault="00000000">
            <w:pPr>
              <w:spacing w:before="40" w:after="40"/>
            </w:pPr>
            <w:r>
              <w:rPr>
                <w:color w:val="1A1A1A"/>
                <w:sz w:val="18"/>
              </w:rPr>
              <w:t>d</w:t>
            </w:r>
          </w:p>
        </w:tc>
        <w:tc>
          <w:tcPr>
            <w:tcW w:w="3041" w:type="dxa"/>
            <w:shd w:val="clear" w:color="auto" w:fill="FFFFFF"/>
          </w:tcPr>
          <w:p w14:paraId="4310793D" w14:textId="77777777" w:rsidR="009E663D" w:rsidRPr="00DD2B3F" w:rsidRDefault="00000000">
            <w:pPr>
              <w:spacing w:before="40" w:after="40"/>
              <w:rPr>
                <w:lang w:val="es-GT"/>
              </w:rPr>
            </w:pPr>
            <w:r w:rsidRPr="00DD2B3F">
              <w:rPr>
                <w:color w:val="1A1A1A"/>
                <w:sz w:val="18"/>
                <w:lang w:val="es-GT"/>
              </w:rPr>
              <w:t>Segundo digito (opcional — el ? se convierte en '| e')</w:t>
            </w:r>
          </w:p>
        </w:tc>
      </w:tr>
      <w:tr w:rsidR="009E663D" w:rsidRPr="00DD2B3F" w14:paraId="1B1403B4" w14:textId="77777777">
        <w:tc>
          <w:tcPr>
            <w:tcW w:w="3041" w:type="dxa"/>
            <w:shd w:val="clear" w:color="auto" w:fill="F7F7F7"/>
          </w:tcPr>
          <w:p w14:paraId="501BA07D" w14:textId="77777777" w:rsidR="009E663D" w:rsidRDefault="00000000">
            <w:pPr>
              <w:spacing w:before="40" w:after="40"/>
            </w:pPr>
            <w:r>
              <w:rPr>
                <w:color w:val="1A1A1A"/>
                <w:sz w:val="18"/>
              </w:rPr>
              <w:t>3</w:t>
            </w:r>
          </w:p>
        </w:tc>
        <w:tc>
          <w:tcPr>
            <w:tcW w:w="3041" w:type="dxa"/>
            <w:shd w:val="clear" w:color="auto" w:fill="F7F7F7"/>
          </w:tcPr>
          <w:p w14:paraId="4EE8B16D" w14:textId="77777777" w:rsidR="009E663D" w:rsidRDefault="00000000">
            <w:pPr>
              <w:spacing w:before="40" w:after="40"/>
            </w:pPr>
            <w:r>
              <w:rPr>
                <w:color w:val="1A1A1A"/>
                <w:sz w:val="18"/>
              </w:rPr>
              <w:t>#</w:t>
            </w:r>
          </w:p>
        </w:tc>
        <w:tc>
          <w:tcPr>
            <w:tcW w:w="3041" w:type="dxa"/>
            <w:shd w:val="clear" w:color="auto" w:fill="F7F7F7"/>
          </w:tcPr>
          <w:p w14:paraId="4FEB9084" w14:textId="69D02605" w:rsidR="009E663D" w:rsidRPr="00DD2B3F" w:rsidRDefault="00000000">
            <w:pPr>
              <w:spacing w:before="40" w:after="40"/>
              <w:rPr>
                <w:lang w:val="es-GT"/>
              </w:rPr>
            </w:pPr>
            <w:r w:rsidRPr="00DD2B3F">
              <w:rPr>
                <w:color w:val="1A1A1A"/>
                <w:sz w:val="18"/>
                <w:lang w:val="es-GT"/>
              </w:rPr>
              <w:t xml:space="preserve">Marcador de fin (estado de </w:t>
            </w:r>
            <w:r w:rsidR="00DD2B3F" w:rsidRPr="00DD2B3F">
              <w:rPr>
                <w:color w:val="1A1A1A"/>
                <w:sz w:val="18"/>
                <w:lang w:val="es-GT"/>
              </w:rPr>
              <w:t>aceptación</w:t>
            </w:r>
            <w:r w:rsidRPr="00DD2B3F">
              <w:rPr>
                <w:color w:val="1A1A1A"/>
                <w:sz w:val="18"/>
                <w:lang w:val="es-GT"/>
              </w:rPr>
              <w:t>)</w:t>
            </w:r>
          </w:p>
        </w:tc>
      </w:tr>
    </w:tbl>
    <w:p w14:paraId="69DECB82" w14:textId="10E62B93" w:rsidR="009E663D" w:rsidRPr="00DD2B3F" w:rsidRDefault="00000000">
      <w:pPr>
        <w:pStyle w:val="Ttulo1"/>
        <w:spacing w:before="280" w:after="100"/>
        <w:rPr>
          <w:lang w:val="es-GT"/>
        </w:rPr>
      </w:pPr>
      <w:r w:rsidRPr="00DD2B3F">
        <w:rPr>
          <w:rFonts w:ascii="Arial" w:hAnsi="Arial"/>
          <w:color w:val="000000"/>
          <w:lang w:val="es-GT"/>
        </w:rPr>
        <w:t xml:space="preserve">6. Construccion del </w:t>
      </w:r>
      <w:r w:rsidR="00DD2B3F" w:rsidRPr="00DD2B3F">
        <w:rPr>
          <w:rFonts w:ascii="Arial" w:hAnsi="Arial"/>
          <w:color w:val="000000"/>
          <w:lang w:val="es-GT"/>
        </w:rPr>
        <w:t>árbol</w:t>
      </w:r>
      <w:r w:rsidRPr="00DD2B3F">
        <w:rPr>
          <w:rFonts w:ascii="Arial" w:hAnsi="Arial"/>
          <w:color w:val="000000"/>
          <w:lang w:val="es-GT"/>
        </w:rPr>
        <w:t xml:space="preserve"> sintactico</w:t>
      </w:r>
    </w:p>
    <w:p w14:paraId="23322022" w14:textId="2FC4797A" w:rsidR="009E663D" w:rsidRPr="00DD2B3F" w:rsidRDefault="00000000">
      <w:pPr>
        <w:spacing w:after="140"/>
        <w:rPr>
          <w:lang w:val="es-GT"/>
        </w:rPr>
      </w:pPr>
      <w:r w:rsidRPr="00DD2B3F">
        <w:rPr>
          <w:lang w:val="es-GT"/>
        </w:rPr>
        <w:t xml:space="preserve">La expresion R_aug se descompone recursivamente </w:t>
      </w:r>
      <w:r w:rsidR="00DD2B3F" w:rsidRPr="00DD2B3F">
        <w:rPr>
          <w:lang w:val="es-GT"/>
        </w:rPr>
        <w:t>según</w:t>
      </w:r>
      <w:r w:rsidRPr="00DD2B3F">
        <w:rPr>
          <w:lang w:val="es-GT"/>
        </w:rPr>
        <w:t xml:space="preserve"> la precedencia de operadores (</w:t>
      </w:r>
      <w:r w:rsidR="00DD2B3F" w:rsidRPr="00DD2B3F">
        <w:rPr>
          <w:lang w:val="es-GT"/>
        </w:rPr>
        <w:t>concatenación</w:t>
      </w:r>
      <w:r w:rsidRPr="00DD2B3F">
        <w:rPr>
          <w:lang w:val="es-GT"/>
        </w:rPr>
        <w:t xml:space="preserve"> &gt; </w:t>
      </w:r>
      <w:r w:rsidR="00DD2B3F" w:rsidRPr="00DD2B3F">
        <w:rPr>
          <w:lang w:val="es-GT"/>
        </w:rPr>
        <w:t>unión</w:t>
      </w:r>
      <w:r w:rsidRPr="00DD2B3F">
        <w:rPr>
          <w:lang w:val="es-GT"/>
        </w:rPr>
        <w:t xml:space="preserve"> &gt; cierre). La </w:t>
      </w:r>
      <w:r w:rsidR="00DD2B3F" w:rsidRPr="00DD2B3F">
        <w:rPr>
          <w:lang w:val="es-GT"/>
        </w:rPr>
        <w:t>raíz</w:t>
      </w:r>
      <w:r w:rsidRPr="00DD2B3F">
        <w:rPr>
          <w:lang w:val="es-GT"/>
        </w:rPr>
        <w:t xml:space="preserve"> es el nodo CONCAT que agrupa la expresion completa con el marcador #.</w:t>
      </w:r>
    </w:p>
    <w:p w14:paraId="55076D06" w14:textId="68C73FEB" w:rsidR="009E663D" w:rsidRPr="00DD2B3F" w:rsidRDefault="00000000">
      <w:pPr>
        <w:spacing w:before="80" w:after="160"/>
        <w:ind w:left="567"/>
        <w:rPr>
          <w:lang w:val="es-GT"/>
        </w:rPr>
      </w:pPr>
      <w:r w:rsidRPr="00DD2B3F">
        <w:rPr>
          <w:rFonts w:ascii="Courier New" w:hAnsi="Courier New"/>
          <w:color w:val="1A1A1A"/>
          <w:sz w:val="18"/>
          <w:lang w:val="es-GT"/>
        </w:rPr>
        <w:t xml:space="preserve">                     .  (CONCAT)   &lt;-- </w:t>
      </w:r>
      <w:r w:rsidR="00DD2B3F" w:rsidRPr="00DD2B3F">
        <w:rPr>
          <w:rFonts w:ascii="Courier New" w:hAnsi="Courier New"/>
          <w:color w:val="1A1A1A"/>
          <w:sz w:val="18"/>
          <w:lang w:val="es-GT"/>
        </w:rPr>
        <w:t>raíz</w:t>
      </w:r>
      <w:r w:rsidRPr="00DD2B3F">
        <w:rPr>
          <w:sz w:val="18"/>
          <w:lang w:val="es-GT"/>
        </w:rPr>
        <w:br/>
      </w:r>
      <w:r w:rsidRPr="00DD2B3F">
        <w:rPr>
          <w:rFonts w:ascii="Courier New" w:hAnsi="Courier New"/>
          <w:color w:val="1A1A1A"/>
          <w:sz w:val="18"/>
          <w:lang w:val="es-GT"/>
        </w:rPr>
        <w:t xml:space="preserve">                    / \</w:t>
      </w:r>
      <w:r w:rsidRPr="00DD2B3F">
        <w:rPr>
          <w:sz w:val="18"/>
          <w:lang w:val="es-GT"/>
        </w:rPr>
        <w:br/>
      </w:r>
      <w:r w:rsidRPr="00DD2B3F">
        <w:rPr>
          <w:rFonts w:ascii="Courier New" w:hAnsi="Courier New"/>
          <w:color w:val="1A1A1A"/>
          <w:sz w:val="18"/>
          <w:lang w:val="es-GT"/>
        </w:rPr>
        <w:t xml:space="preserve">                   .    #[3]</w:t>
      </w:r>
      <w:r w:rsidRPr="00DD2B3F">
        <w:rPr>
          <w:sz w:val="18"/>
          <w:lang w:val="es-GT"/>
        </w:rPr>
        <w:br/>
      </w:r>
      <w:r w:rsidRPr="00DD2B3F">
        <w:rPr>
          <w:rFonts w:ascii="Courier New" w:hAnsi="Courier New"/>
          <w:color w:val="1A1A1A"/>
          <w:sz w:val="18"/>
          <w:lang w:val="es-GT"/>
        </w:rPr>
        <w:t xml:space="preserve">           (CONCAT)     (pos 3)</w:t>
      </w:r>
      <w:r w:rsidRPr="00DD2B3F">
        <w:rPr>
          <w:sz w:val="18"/>
          <w:lang w:val="es-GT"/>
        </w:rPr>
        <w:br/>
      </w:r>
      <w:r w:rsidRPr="00DD2B3F">
        <w:rPr>
          <w:rFonts w:ascii="Courier New" w:hAnsi="Courier New"/>
          <w:color w:val="1A1A1A"/>
          <w:sz w:val="18"/>
          <w:lang w:val="es-GT"/>
        </w:rPr>
        <w:t xml:space="preserve">            /    \</w:t>
      </w:r>
      <w:r w:rsidRPr="00DD2B3F">
        <w:rPr>
          <w:sz w:val="18"/>
          <w:lang w:val="es-GT"/>
        </w:rPr>
        <w:br/>
      </w:r>
      <w:r w:rsidRPr="00DD2B3F">
        <w:rPr>
          <w:rFonts w:ascii="Courier New" w:hAnsi="Courier New"/>
          <w:color w:val="1A1A1A"/>
          <w:sz w:val="18"/>
          <w:lang w:val="es-GT"/>
        </w:rPr>
        <w:t xml:space="preserve">         d[1]    |  (OR)</w:t>
      </w:r>
      <w:r w:rsidRPr="00DD2B3F">
        <w:rPr>
          <w:sz w:val="18"/>
          <w:lang w:val="es-GT"/>
        </w:rPr>
        <w:br/>
      </w:r>
      <w:r w:rsidRPr="00DD2B3F">
        <w:rPr>
          <w:rFonts w:ascii="Courier New" w:hAnsi="Courier New"/>
          <w:color w:val="1A1A1A"/>
          <w:sz w:val="18"/>
          <w:lang w:val="es-GT"/>
        </w:rPr>
        <w:t xml:space="preserve">        (pos 1)  / \</w:t>
      </w:r>
      <w:r w:rsidRPr="00DD2B3F">
        <w:rPr>
          <w:sz w:val="18"/>
          <w:lang w:val="es-GT"/>
        </w:rPr>
        <w:br/>
      </w:r>
      <w:r w:rsidRPr="00DD2B3F">
        <w:rPr>
          <w:rFonts w:ascii="Courier New" w:hAnsi="Courier New"/>
          <w:color w:val="1A1A1A"/>
          <w:sz w:val="18"/>
          <w:lang w:val="es-GT"/>
        </w:rPr>
        <w:t xml:space="preserve">              d[2]   e</w:t>
      </w:r>
      <w:r w:rsidRPr="00DD2B3F">
        <w:rPr>
          <w:sz w:val="18"/>
          <w:lang w:val="es-GT"/>
        </w:rPr>
        <w:br/>
      </w:r>
      <w:r w:rsidRPr="00DD2B3F">
        <w:rPr>
          <w:rFonts w:ascii="Courier New" w:hAnsi="Courier New"/>
          <w:color w:val="1A1A1A"/>
          <w:sz w:val="18"/>
          <w:lang w:val="es-GT"/>
        </w:rPr>
        <w:t xml:space="preserve">            (pos 2)  (epsilon)</w:t>
      </w:r>
    </w:p>
    <w:p w14:paraId="18EE739F" w14:textId="77777777" w:rsidR="009E663D" w:rsidRDefault="00000000">
      <w:r>
        <w:rPr>
          <w:noProof/>
        </w:rPr>
        <w:lastRenderedPageBreak/>
        <w:drawing>
          <wp:inline distT="0" distB="0" distL="0" distR="0" wp14:anchorId="079EB94F" wp14:editId="2753E537">
            <wp:extent cx="5660234" cy="4290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png"/>
                    <pic:cNvPicPr/>
                  </pic:nvPicPr>
                  <pic:blipFill>
                    <a:blip r:embed="rId6"/>
                    <a:stretch>
                      <a:fillRect/>
                    </a:stretch>
                  </pic:blipFill>
                  <pic:spPr>
                    <a:xfrm>
                      <a:off x="0" y="0"/>
                      <a:ext cx="5672692" cy="4300139"/>
                    </a:xfrm>
                    <a:prstGeom prst="rect">
                      <a:avLst/>
                    </a:prstGeom>
                  </pic:spPr>
                </pic:pic>
              </a:graphicData>
            </a:graphic>
          </wp:inline>
        </w:drawing>
      </w:r>
    </w:p>
    <w:p w14:paraId="0ED65895" w14:textId="77777777" w:rsidR="009E663D" w:rsidRPr="00DD2B3F" w:rsidRDefault="00000000">
      <w:pPr>
        <w:jc w:val="center"/>
        <w:rPr>
          <w:lang w:val="es-GT"/>
        </w:rPr>
      </w:pPr>
      <w:r w:rsidRPr="00DD2B3F">
        <w:rPr>
          <w:i/>
          <w:sz w:val="18"/>
          <w:lang w:val="es-GT"/>
        </w:rPr>
        <w:t>Figura 1. Arbol sintactico de la expresion aumentada R_aug</w:t>
      </w:r>
    </w:p>
    <w:p w14:paraId="5010F9FC" w14:textId="77777777" w:rsidR="009E663D" w:rsidRPr="00DD2B3F" w:rsidRDefault="009E663D">
      <w:pPr>
        <w:rPr>
          <w:lang w:val="es-GT"/>
        </w:rPr>
      </w:pPr>
    </w:p>
    <w:p w14:paraId="365318AE" w14:textId="0242F0E6" w:rsidR="009E663D" w:rsidRPr="00DD2B3F" w:rsidRDefault="00000000">
      <w:pPr>
        <w:pStyle w:val="Ttulo1"/>
        <w:spacing w:before="280" w:after="100"/>
        <w:rPr>
          <w:lang w:val="es-GT"/>
        </w:rPr>
      </w:pPr>
      <w:r w:rsidRPr="00DD2B3F">
        <w:rPr>
          <w:rFonts w:ascii="Arial" w:hAnsi="Arial"/>
          <w:color w:val="000000"/>
          <w:lang w:val="es-GT"/>
        </w:rPr>
        <w:t xml:space="preserve">7. </w:t>
      </w:r>
      <w:r w:rsidR="00DD2B3F" w:rsidRPr="00DD2B3F">
        <w:rPr>
          <w:rFonts w:ascii="Arial" w:hAnsi="Arial"/>
          <w:color w:val="000000"/>
          <w:lang w:val="es-GT"/>
        </w:rPr>
        <w:t>Cálculo</w:t>
      </w:r>
      <w:r w:rsidRPr="00DD2B3F">
        <w:rPr>
          <w:rFonts w:ascii="Arial" w:hAnsi="Arial"/>
          <w:color w:val="000000"/>
          <w:lang w:val="es-GT"/>
        </w:rPr>
        <w:t xml:space="preserve"> de anulabilidad (nullable)</w:t>
      </w:r>
    </w:p>
    <w:p w14:paraId="2CE6A6C6" w14:textId="77777777" w:rsidR="009E663D" w:rsidRPr="00DD2B3F" w:rsidRDefault="00000000">
      <w:pPr>
        <w:spacing w:after="140"/>
        <w:rPr>
          <w:lang w:val="es-GT"/>
        </w:rPr>
      </w:pPr>
      <w:r w:rsidRPr="00DD2B3F">
        <w:rPr>
          <w:lang w:val="es-GT"/>
        </w:rPr>
        <w:t>Reglas: hoja-simbolo -&gt; false | hoja-e -&gt; true | OR -&gt; nullable(L) OR nullable(R) | CONCAT -&gt; nullable(L) AND nullable(R).</w:t>
      </w:r>
    </w:p>
    <w:tbl>
      <w:tblPr>
        <w:tblStyle w:val="Tablaconcuadrcula"/>
        <w:tblW w:w="0" w:type="auto"/>
        <w:tblLook w:val="04A0" w:firstRow="1" w:lastRow="0" w:firstColumn="1" w:lastColumn="0" w:noHBand="0" w:noVBand="1"/>
      </w:tblPr>
      <w:tblGrid>
        <w:gridCol w:w="2891"/>
        <w:gridCol w:w="2790"/>
        <w:gridCol w:w="3657"/>
      </w:tblGrid>
      <w:tr w:rsidR="009E663D" w14:paraId="0D9CA2CD" w14:textId="77777777">
        <w:tc>
          <w:tcPr>
            <w:tcW w:w="3118" w:type="dxa"/>
            <w:shd w:val="clear" w:color="auto" w:fill="2C2C2C"/>
          </w:tcPr>
          <w:p w14:paraId="2798D26C" w14:textId="77777777" w:rsidR="009E663D" w:rsidRDefault="00000000">
            <w:pPr>
              <w:spacing w:before="60" w:after="60"/>
              <w:jc w:val="center"/>
            </w:pPr>
            <w:r>
              <w:rPr>
                <w:b/>
                <w:color w:val="FFFFFF"/>
                <w:sz w:val="18"/>
              </w:rPr>
              <w:t>Nodo</w:t>
            </w:r>
          </w:p>
        </w:tc>
        <w:tc>
          <w:tcPr>
            <w:tcW w:w="2268" w:type="dxa"/>
            <w:shd w:val="clear" w:color="auto" w:fill="2C2C2C"/>
          </w:tcPr>
          <w:p w14:paraId="2CCD4091" w14:textId="77777777" w:rsidR="009E663D" w:rsidRDefault="00000000">
            <w:pPr>
              <w:spacing w:before="60" w:after="60"/>
              <w:jc w:val="center"/>
            </w:pPr>
            <w:r>
              <w:rPr>
                <w:b/>
                <w:color w:val="FFFFFF"/>
                <w:sz w:val="18"/>
              </w:rPr>
              <w:t>Tipo</w:t>
            </w:r>
          </w:p>
        </w:tc>
        <w:tc>
          <w:tcPr>
            <w:tcW w:w="3969" w:type="dxa"/>
            <w:shd w:val="clear" w:color="auto" w:fill="2C2C2C"/>
          </w:tcPr>
          <w:p w14:paraId="5932D184" w14:textId="77777777" w:rsidR="009E663D" w:rsidRDefault="00000000">
            <w:pPr>
              <w:spacing w:before="60" w:after="60"/>
              <w:jc w:val="center"/>
            </w:pPr>
            <w:r>
              <w:rPr>
                <w:b/>
                <w:color w:val="FFFFFF"/>
                <w:sz w:val="18"/>
              </w:rPr>
              <w:t>nullable</w:t>
            </w:r>
          </w:p>
        </w:tc>
      </w:tr>
      <w:tr w:rsidR="009E663D" w14:paraId="6B392EF3" w14:textId="77777777">
        <w:tc>
          <w:tcPr>
            <w:tcW w:w="3041" w:type="dxa"/>
            <w:shd w:val="clear" w:color="auto" w:fill="F7F7F7"/>
          </w:tcPr>
          <w:p w14:paraId="4D1E50E3" w14:textId="77777777" w:rsidR="009E663D" w:rsidRDefault="00000000">
            <w:pPr>
              <w:spacing w:before="40" w:after="40"/>
            </w:pPr>
            <w:r>
              <w:rPr>
                <w:color w:val="1A1A1A"/>
                <w:sz w:val="18"/>
              </w:rPr>
              <w:t>d[1]</w:t>
            </w:r>
          </w:p>
        </w:tc>
        <w:tc>
          <w:tcPr>
            <w:tcW w:w="3041" w:type="dxa"/>
            <w:shd w:val="clear" w:color="auto" w:fill="F7F7F7"/>
          </w:tcPr>
          <w:p w14:paraId="1F11FA12" w14:textId="77777777" w:rsidR="009E663D" w:rsidRDefault="00000000">
            <w:pPr>
              <w:spacing w:before="40" w:after="40"/>
            </w:pPr>
            <w:r>
              <w:rPr>
                <w:color w:val="1A1A1A"/>
                <w:sz w:val="18"/>
              </w:rPr>
              <w:t>Hoja - simbolo</w:t>
            </w:r>
          </w:p>
        </w:tc>
        <w:tc>
          <w:tcPr>
            <w:tcW w:w="3041" w:type="dxa"/>
            <w:shd w:val="clear" w:color="auto" w:fill="F7F7F7"/>
          </w:tcPr>
          <w:p w14:paraId="0FB343B5" w14:textId="77777777" w:rsidR="009E663D" w:rsidRDefault="00000000">
            <w:pPr>
              <w:spacing w:before="40" w:after="40"/>
            </w:pPr>
            <w:r>
              <w:rPr>
                <w:color w:val="1A1A1A"/>
                <w:sz w:val="18"/>
              </w:rPr>
              <w:t>false</w:t>
            </w:r>
          </w:p>
        </w:tc>
      </w:tr>
      <w:tr w:rsidR="009E663D" w14:paraId="26B8F001" w14:textId="77777777">
        <w:tc>
          <w:tcPr>
            <w:tcW w:w="3041" w:type="dxa"/>
            <w:shd w:val="clear" w:color="auto" w:fill="FFFFFF"/>
          </w:tcPr>
          <w:p w14:paraId="0BCB02F6" w14:textId="77777777" w:rsidR="009E663D" w:rsidRDefault="00000000">
            <w:pPr>
              <w:spacing w:before="40" w:after="40"/>
            </w:pPr>
            <w:r>
              <w:rPr>
                <w:color w:val="1A1A1A"/>
                <w:sz w:val="18"/>
              </w:rPr>
              <w:t>d[2]</w:t>
            </w:r>
          </w:p>
        </w:tc>
        <w:tc>
          <w:tcPr>
            <w:tcW w:w="3041" w:type="dxa"/>
            <w:shd w:val="clear" w:color="auto" w:fill="FFFFFF"/>
          </w:tcPr>
          <w:p w14:paraId="063D5363" w14:textId="77777777" w:rsidR="009E663D" w:rsidRDefault="00000000">
            <w:pPr>
              <w:spacing w:before="40" w:after="40"/>
            </w:pPr>
            <w:r>
              <w:rPr>
                <w:color w:val="1A1A1A"/>
                <w:sz w:val="18"/>
              </w:rPr>
              <w:t>Hoja - simbolo</w:t>
            </w:r>
          </w:p>
        </w:tc>
        <w:tc>
          <w:tcPr>
            <w:tcW w:w="3041" w:type="dxa"/>
            <w:shd w:val="clear" w:color="auto" w:fill="FFFFFF"/>
          </w:tcPr>
          <w:p w14:paraId="79B4C365" w14:textId="77777777" w:rsidR="009E663D" w:rsidRDefault="00000000">
            <w:pPr>
              <w:spacing w:before="40" w:after="40"/>
            </w:pPr>
            <w:r>
              <w:rPr>
                <w:color w:val="1A1A1A"/>
                <w:sz w:val="18"/>
              </w:rPr>
              <w:t>false</w:t>
            </w:r>
          </w:p>
        </w:tc>
      </w:tr>
      <w:tr w:rsidR="009E663D" w14:paraId="6960B926" w14:textId="77777777">
        <w:tc>
          <w:tcPr>
            <w:tcW w:w="3041" w:type="dxa"/>
            <w:shd w:val="clear" w:color="auto" w:fill="F7F7F7"/>
          </w:tcPr>
          <w:p w14:paraId="1FDC2903" w14:textId="77777777" w:rsidR="009E663D" w:rsidRDefault="00000000">
            <w:pPr>
              <w:spacing w:before="40" w:after="40"/>
            </w:pPr>
            <w:r>
              <w:rPr>
                <w:color w:val="1A1A1A"/>
                <w:sz w:val="18"/>
              </w:rPr>
              <w:t>e</w:t>
            </w:r>
          </w:p>
        </w:tc>
        <w:tc>
          <w:tcPr>
            <w:tcW w:w="3041" w:type="dxa"/>
            <w:shd w:val="clear" w:color="auto" w:fill="F7F7F7"/>
          </w:tcPr>
          <w:p w14:paraId="5C1E18FA" w14:textId="77777777" w:rsidR="009E663D" w:rsidRDefault="00000000">
            <w:pPr>
              <w:spacing w:before="40" w:after="40"/>
            </w:pPr>
            <w:r>
              <w:rPr>
                <w:color w:val="1A1A1A"/>
                <w:sz w:val="18"/>
              </w:rPr>
              <w:t>Hoja - epsilon</w:t>
            </w:r>
          </w:p>
        </w:tc>
        <w:tc>
          <w:tcPr>
            <w:tcW w:w="3041" w:type="dxa"/>
            <w:shd w:val="clear" w:color="auto" w:fill="F7F7F7"/>
          </w:tcPr>
          <w:p w14:paraId="09B11434" w14:textId="77777777" w:rsidR="009E663D" w:rsidRDefault="00000000">
            <w:pPr>
              <w:spacing w:before="40" w:after="40"/>
            </w:pPr>
            <w:r>
              <w:rPr>
                <w:color w:val="1A1A1A"/>
                <w:sz w:val="18"/>
              </w:rPr>
              <w:t>true</w:t>
            </w:r>
          </w:p>
        </w:tc>
      </w:tr>
      <w:tr w:rsidR="009E663D" w14:paraId="31FF550E" w14:textId="77777777">
        <w:tc>
          <w:tcPr>
            <w:tcW w:w="3041" w:type="dxa"/>
            <w:shd w:val="clear" w:color="auto" w:fill="FFFFFF"/>
          </w:tcPr>
          <w:p w14:paraId="3EABD1BA" w14:textId="77777777" w:rsidR="009E663D" w:rsidRDefault="00000000">
            <w:pPr>
              <w:spacing w:before="40" w:after="40"/>
            </w:pPr>
            <w:r>
              <w:rPr>
                <w:color w:val="1A1A1A"/>
                <w:sz w:val="18"/>
              </w:rPr>
              <w:t>d[2] | e</w:t>
            </w:r>
          </w:p>
        </w:tc>
        <w:tc>
          <w:tcPr>
            <w:tcW w:w="3041" w:type="dxa"/>
            <w:shd w:val="clear" w:color="auto" w:fill="FFFFFF"/>
          </w:tcPr>
          <w:p w14:paraId="6099AE20" w14:textId="77777777" w:rsidR="009E663D" w:rsidRDefault="00000000">
            <w:pPr>
              <w:spacing w:before="40" w:after="40"/>
            </w:pPr>
            <w:r>
              <w:rPr>
                <w:color w:val="1A1A1A"/>
                <w:sz w:val="18"/>
              </w:rPr>
              <w:t>Nodo OR</w:t>
            </w:r>
          </w:p>
        </w:tc>
        <w:tc>
          <w:tcPr>
            <w:tcW w:w="3041" w:type="dxa"/>
            <w:shd w:val="clear" w:color="auto" w:fill="FFFFFF"/>
          </w:tcPr>
          <w:p w14:paraId="02B9EE80" w14:textId="77777777" w:rsidR="009E663D" w:rsidRDefault="00000000">
            <w:pPr>
              <w:spacing w:before="40" w:after="40"/>
            </w:pPr>
            <w:r>
              <w:rPr>
                <w:color w:val="1A1A1A"/>
                <w:sz w:val="18"/>
              </w:rPr>
              <w:t>nullable(d[2]) OR nullable(e) = false OR true = true</w:t>
            </w:r>
          </w:p>
        </w:tc>
      </w:tr>
      <w:tr w:rsidR="009E663D" w14:paraId="5660E4D7" w14:textId="77777777">
        <w:tc>
          <w:tcPr>
            <w:tcW w:w="3041" w:type="dxa"/>
            <w:shd w:val="clear" w:color="auto" w:fill="F7F7F7"/>
          </w:tcPr>
          <w:p w14:paraId="2B6EC88A" w14:textId="77777777" w:rsidR="009E663D" w:rsidRDefault="00000000">
            <w:pPr>
              <w:spacing w:before="40" w:after="40"/>
            </w:pPr>
            <w:r>
              <w:rPr>
                <w:color w:val="1A1A1A"/>
                <w:sz w:val="18"/>
              </w:rPr>
              <w:t>d[1] . (d[2]|e)</w:t>
            </w:r>
          </w:p>
        </w:tc>
        <w:tc>
          <w:tcPr>
            <w:tcW w:w="3041" w:type="dxa"/>
            <w:shd w:val="clear" w:color="auto" w:fill="F7F7F7"/>
          </w:tcPr>
          <w:p w14:paraId="5410276E" w14:textId="77777777" w:rsidR="009E663D" w:rsidRDefault="00000000">
            <w:pPr>
              <w:spacing w:before="40" w:after="40"/>
            </w:pPr>
            <w:r>
              <w:rPr>
                <w:color w:val="1A1A1A"/>
                <w:sz w:val="18"/>
              </w:rPr>
              <w:t>Nodo CONCAT</w:t>
            </w:r>
          </w:p>
        </w:tc>
        <w:tc>
          <w:tcPr>
            <w:tcW w:w="3041" w:type="dxa"/>
            <w:shd w:val="clear" w:color="auto" w:fill="F7F7F7"/>
          </w:tcPr>
          <w:p w14:paraId="0AC583E0" w14:textId="77777777" w:rsidR="009E663D" w:rsidRDefault="00000000">
            <w:pPr>
              <w:spacing w:before="40" w:after="40"/>
            </w:pPr>
            <w:r>
              <w:rPr>
                <w:color w:val="1A1A1A"/>
                <w:sz w:val="18"/>
              </w:rPr>
              <w:t>nullable(d[1]) AND nullable(d[2]|e) = false AND true = false</w:t>
            </w:r>
          </w:p>
        </w:tc>
      </w:tr>
      <w:tr w:rsidR="009E663D" w14:paraId="118175F5" w14:textId="77777777">
        <w:tc>
          <w:tcPr>
            <w:tcW w:w="3041" w:type="dxa"/>
            <w:shd w:val="clear" w:color="auto" w:fill="FFFFFF"/>
          </w:tcPr>
          <w:p w14:paraId="5E37FC59" w14:textId="77777777" w:rsidR="009E663D" w:rsidRDefault="00000000">
            <w:pPr>
              <w:spacing w:before="40" w:after="40"/>
            </w:pPr>
            <w:r>
              <w:rPr>
                <w:color w:val="1A1A1A"/>
                <w:sz w:val="18"/>
              </w:rPr>
              <w:t>#[3]</w:t>
            </w:r>
          </w:p>
        </w:tc>
        <w:tc>
          <w:tcPr>
            <w:tcW w:w="3041" w:type="dxa"/>
            <w:shd w:val="clear" w:color="auto" w:fill="FFFFFF"/>
          </w:tcPr>
          <w:p w14:paraId="24D8BFEB" w14:textId="77777777" w:rsidR="009E663D" w:rsidRDefault="00000000">
            <w:pPr>
              <w:spacing w:before="40" w:after="40"/>
            </w:pPr>
            <w:r>
              <w:rPr>
                <w:color w:val="1A1A1A"/>
                <w:sz w:val="18"/>
              </w:rPr>
              <w:t>Hoja - simbolo</w:t>
            </w:r>
          </w:p>
        </w:tc>
        <w:tc>
          <w:tcPr>
            <w:tcW w:w="3041" w:type="dxa"/>
            <w:shd w:val="clear" w:color="auto" w:fill="FFFFFF"/>
          </w:tcPr>
          <w:p w14:paraId="2A476F31" w14:textId="77777777" w:rsidR="009E663D" w:rsidRDefault="00000000">
            <w:pPr>
              <w:spacing w:before="40" w:after="40"/>
            </w:pPr>
            <w:r>
              <w:rPr>
                <w:color w:val="1A1A1A"/>
                <w:sz w:val="18"/>
              </w:rPr>
              <w:t>false</w:t>
            </w:r>
          </w:p>
        </w:tc>
      </w:tr>
      <w:tr w:rsidR="009E663D" w14:paraId="3ACAB044" w14:textId="77777777">
        <w:tc>
          <w:tcPr>
            <w:tcW w:w="3041" w:type="dxa"/>
            <w:shd w:val="clear" w:color="auto" w:fill="F7F7F7"/>
          </w:tcPr>
          <w:p w14:paraId="2E96F299" w14:textId="77777777" w:rsidR="009E663D" w:rsidRDefault="00000000">
            <w:pPr>
              <w:spacing w:before="40" w:after="40"/>
            </w:pPr>
            <w:r>
              <w:rPr>
                <w:color w:val="1A1A1A"/>
                <w:sz w:val="18"/>
              </w:rPr>
              <w:t>(d[1].(d[2]|e)) . #[3]</w:t>
            </w:r>
          </w:p>
        </w:tc>
        <w:tc>
          <w:tcPr>
            <w:tcW w:w="3041" w:type="dxa"/>
            <w:shd w:val="clear" w:color="auto" w:fill="F7F7F7"/>
          </w:tcPr>
          <w:p w14:paraId="6FE5B311" w14:textId="77777777" w:rsidR="009E663D" w:rsidRDefault="00000000">
            <w:pPr>
              <w:spacing w:before="40" w:after="40"/>
            </w:pPr>
            <w:r>
              <w:rPr>
                <w:color w:val="1A1A1A"/>
                <w:sz w:val="18"/>
              </w:rPr>
              <w:t>Raiz CONCAT</w:t>
            </w:r>
          </w:p>
        </w:tc>
        <w:tc>
          <w:tcPr>
            <w:tcW w:w="3041" w:type="dxa"/>
            <w:shd w:val="clear" w:color="auto" w:fill="F7F7F7"/>
          </w:tcPr>
          <w:p w14:paraId="5A138B0F" w14:textId="77777777" w:rsidR="009E663D" w:rsidRDefault="00000000">
            <w:pPr>
              <w:spacing w:before="40" w:after="40"/>
            </w:pPr>
            <w:r>
              <w:rPr>
                <w:color w:val="1A1A1A"/>
                <w:sz w:val="18"/>
              </w:rPr>
              <w:t>nullable(izq) AND nullable(#) = false AND false = false</w:t>
            </w:r>
          </w:p>
        </w:tc>
      </w:tr>
    </w:tbl>
    <w:p w14:paraId="7A8F1DFC" w14:textId="76C4812C" w:rsidR="009E663D" w:rsidRPr="00DD2B3F" w:rsidRDefault="00000000">
      <w:pPr>
        <w:pStyle w:val="Ttulo1"/>
        <w:spacing w:before="280" w:after="100"/>
        <w:rPr>
          <w:lang w:val="es-GT"/>
        </w:rPr>
      </w:pPr>
      <w:r w:rsidRPr="00DD2B3F">
        <w:rPr>
          <w:rFonts w:ascii="Arial" w:hAnsi="Arial"/>
          <w:color w:val="000000"/>
          <w:lang w:val="es-GT"/>
        </w:rPr>
        <w:lastRenderedPageBreak/>
        <w:t xml:space="preserve">8. </w:t>
      </w:r>
      <w:r w:rsidR="00DD2B3F" w:rsidRPr="00DD2B3F">
        <w:rPr>
          <w:rFonts w:ascii="Arial" w:hAnsi="Arial"/>
          <w:color w:val="000000"/>
          <w:lang w:val="es-GT"/>
        </w:rPr>
        <w:t>Cálculo</w:t>
      </w:r>
      <w:r w:rsidRPr="00DD2B3F">
        <w:rPr>
          <w:rFonts w:ascii="Arial" w:hAnsi="Arial"/>
          <w:color w:val="000000"/>
          <w:lang w:val="es-GT"/>
        </w:rPr>
        <w:t xml:space="preserve"> de primeros (firstpos)</w:t>
      </w:r>
    </w:p>
    <w:p w14:paraId="5F7E45EE" w14:textId="69BEE169" w:rsidR="009E663D" w:rsidRPr="00DD2B3F" w:rsidRDefault="00000000">
      <w:pPr>
        <w:spacing w:after="140"/>
        <w:rPr>
          <w:lang w:val="es-GT"/>
        </w:rPr>
      </w:pPr>
      <w:r w:rsidRPr="00DD2B3F">
        <w:rPr>
          <w:lang w:val="es-GT"/>
        </w:rPr>
        <w:t xml:space="preserve">Reglas: hoja-e -&gt; </w:t>
      </w:r>
      <w:r w:rsidR="00DD2B3F" w:rsidRPr="00DD2B3F">
        <w:rPr>
          <w:lang w:val="es-GT"/>
        </w:rPr>
        <w:t>vacío</w:t>
      </w:r>
      <w:r w:rsidRPr="00DD2B3F">
        <w:rPr>
          <w:lang w:val="es-GT"/>
        </w:rPr>
        <w:t xml:space="preserve"> | hoja-p -&gt; {p} | OR -&gt; fp(L) U fp(R) | CONCAT c1.c2 -&gt; nullable(c1) ? fp(c1) U fp(c2) : fp(c1).</w:t>
      </w:r>
    </w:p>
    <w:tbl>
      <w:tblPr>
        <w:tblStyle w:val="Tablaconcuadrcula"/>
        <w:tblW w:w="0" w:type="auto"/>
        <w:tblLook w:val="04A0" w:firstRow="1" w:lastRow="0" w:firstColumn="1" w:lastColumn="0" w:noHBand="0" w:noVBand="1"/>
      </w:tblPr>
      <w:tblGrid>
        <w:gridCol w:w="3943"/>
        <w:gridCol w:w="5395"/>
      </w:tblGrid>
      <w:tr w:rsidR="009E663D" w14:paraId="75BA38E5" w14:textId="77777777">
        <w:tc>
          <w:tcPr>
            <w:tcW w:w="3118" w:type="dxa"/>
            <w:shd w:val="clear" w:color="auto" w:fill="2C2C2C"/>
          </w:tcPr>
          <w:p w14:paraId="0A4D9F32" w14:textId="77777777" w:rsidR="009E663D" w:rsidRDefault="00000000">
            <w:pPr>
              <w:spacing w:before="60" w:after="60"/>
              <w:jc w:val="center"/>
            </w:pPr>
            <w:r>
              <w:rPr>
                <w:b/>
                <w:color w:val="FFFFFF"/>
                <w:sz w:val="18"/>
              </w:rPr>
              <w:t>Nodo</w:t>
            </w:r>
          </w:p>
        </w:tc>
        <w:tc>
          <w:tcPr>
            <w:tcW w:w="6236" w:type="dxa"/>
            <w:shd w:val="clear" w:color="auto" w:fill="2C2C2C"/>
          </w:tcPr>
          <w:p w14:paraId="5EE0EB92" w14:textId="77777777" w:rsidR="009E663D" w:rsidRDefault="00000000">
            <w:pPr>
              <w:spacing w:before="60" w:after="60"/>
              <w:jc w:val="center"/>
            </w:pPr>
            <w:r>
              <w:rPr>
                <w:b/>
                <w:color w:val="FFFFFF"/>
                <w:sz w:val="18"/>
              </w:rPr>
              <w:t>firstpos</w:t>
            </w:r>
          </w:p>
        </w:tc>
      </w:tr>
      <w:tr w:rsidR="009E663D" w14:paraId="3CE438F1" w14:textId="77777777">
        <w:tc>
          <w:tcPr>
            <w:tcW w:w="4561" w:type="dxa"/>
            <w:shd w:val="clear" w:color="auto" w:fill="F7F7F7"/>
          </w:tcPr>
          <w:p w14:paraId="0425A8E0" w14:textId="77777777" w:rsidR="009E663D" w:rsidRDefault="00000000">
            <w:pPr>
              <w:spacing w:before="40" w:after="40"/>
            </w:pPr>
            <w:r>
              <w:rPr>
                <w:color w:val="1A1A1A"/>
                <w:sz w:val="18"/>
              </w:rPr>
              <w:t>d[1]</w:t>
            </w:r>
          </w:p>
        </w:tc>
        <w:tc>
          <w:tcPr>
            <w:tcW w:w="4561" w:type="dxa"/>
            <w:shd w:val="clear" w:color="auto" w:fill="F7F7F7"/>
          </w:tcPr>
          <w:p w14:paraId="33CC3A45" w14:textId="77777777" w:rsidR="009E663D" w:rsidRDefault="00000000">
            <w:pPr>
              <w:spacing w:before="40" w:after="40"/>
            </w:pPr>
            <w:r>
              <w:rPr>
                <w:color w:val="1A1A1A"/>
                <w:sz w:val="18"/>
              </w:rPr>
              <w:t>{1}</w:t>
            </w:r>
          </w:p>
        </w:tc>
      </w:tr>
      <w:tr w:rsidR="009E663D" w14:paraId="297A1F2A" w14:textId="77777777">
        <w:tc>
          <w:tcPr>
            <w:tcW w:w="4561" w:type="dxa"/>
            <w:shd w:val="clear" w:color="auto" w:fill="FFFFFF"/>
          </w:tcPr>
          <w:p w14:paraId="1A694128" w14:textId="77777777" w:rsidR="009E663D" w:rsidRDefault="00000000">
            <w:pPr>
              <w:spacing w:before="40" w:after="40"/>
            </w:pPr>
            <w:r>
              <w:rPr>
                <w:color w:val="1A1A1A"/>
                <w:sz w:val="18"/>
              </w:rPr>
              <w:t>d[2]</w:t>
            </w:r>
          </w:p>
        </w:tc>
        <w:tc>
          <w:tcPr>
            <w:tcW w:w="4561" w:type="dxa"/>
            <w:shd w:val="clear" w:color="auto" w:fill="FFFFFF"/>
          </w:tcPr>
          <w:p w14:paraId="52F55992" w14:textId="77777777" w:rsidR="009E663D" w:rsidRDefault="00000000">
            <w:pPr>
              <w:spacing w:before="40" w:after="40"/>
            </w:pPr>
            <w:r>
              <w:rPr>
                <w:color w:val="1A1A1A"/>
                <w:sz w:val="18"/>
              </w:rPr>
              <w:t>{2}</w:t>
            </w:r>
          </w:p>
        </w:tc>
      </w:tr>
      <w:tr w:rsidR="009E663D" w14:paraId="453A3C5C" w14:textId="77777777">
        <w:tc>
          <w:tcPr>
            <w:tcW w:w="4561" w:type="dxa"/>
            <w:shd w:val="clear" w:color="auto" w:fill="F7F7F7"/>
          </w:tcPr>
          <w:p w14:paraId="4D0A6207" w14:textId="77777777" w:rsidR="009E663D" w:rsidRDefault="00000000">
            <w:pPr>
              <w:spacing w:before="40" w:after="40"/>
            </w:pPr>
            <w:r>
              <w:rPr>
                <w:color w:val="1A1A1A"/>
                <w:sz w:val="18"/>
              </w:rPr>
              <w:t>e</w:t>
            </w:r>
          </w:p>
        </w:tc>
        <w:tc>
          <w:tcPr>
            <w:tcW w:w="4561" w:type="dxa"/>
            <w:shd w:val="clear" w:color="auto" w:fill="F7F7F7"/>
          </w:tcPr>
          <w:p w14:paraId="225F833B" w14:textId="77777777" w:rsidR="009E663D" w:rsidRDefault="00000000">
            <w:pPr>
              <w:spacing w:before="40" w:after="40"/>
            </w:pPr>
            <w:r>
              <w:rPr>
                <w:color w:val="1A1A1A"/>
                <w:sz w:val="18"/>
              </w:rPr>
              <w:t>vacio</w:t>
            </w:r>
          </w:p>
        </w:tc>
      </w:tr>
      <w:tr w:rsidR="009E663D" w:rsidRPr="00DD2B3F" w14:paraId="061384BB" w14:textId="77777777">
        <w:tc>
          <w:tcPr>
            <w:tcW w:w="4561" w:type="dxa"/>
            <w:shd w:val="clear" w:color="auto" w:fill="FFFFFF"/>
          </w:tcPr>
          <w:p w14:paraId="662A6BAA" w14:textId="77777777" w:rsidR="009E663D" w:rsidRDefault="00000000">
            <w:pPr>
              <w:spacing w:before="40" w:after="40"/>
            </w:pPr>
            <w:r>
              <w:rPr>
                <w:color w:val="1A1A1A"/>
                <w:sz w:val="18"/>
              </w:rPr>
              <w:t>d[2] | e</w:t>
            </w:r>
          </w:p>
        </w:tc>
        <w:tc>
          <w:tcPr>
            <w:tcW w:w="4561" w:type="dxa"/>
            <w:shd w:val="clear" w:color="auto" w:fill="FFFFFF"/>
          </w:tcPr>
          <w:p w14:paraId="04713539" w14:textId="0743817A" w:rsidR="009E663D" w:rsidRPr="00DD2B3F" w:rsidRDefault="00000000">
            <w:pPr>
              <w:spacing w:before="40" w:after="40"/>
              <w:rPr>
                <w:lang w:val="es-GT"/>
              </w:rPr>
            </w:pPr>
            <w:r w:rsidRPr="00DD2B3F">
              <w:rPr>
                <w:color w:val="1A1A1A"/>
                <w:sz w:val="18"/>
                <w:lang w:val="es-GT"/>
              </w:rPr>
              <w:t xml:space="preserve">fp(d[2]) U fp(e) = {2} U </w:t>
            </w:r>
            <w:r w:rsidR="00DD2B3F" w:rsidRPr="00DD2B3F">
              <w:rPr>
                <w:color w:val="1A1A1A"/>
                <w:sz w:val="18"/>
                <w:lang w:val="es-GT"/>
              </w:rPr>
              <w:t>vacío</w:t>
            </w:r>
            <w:r w:rsidRPr="00DD2B3F">
              <w:rPr>
                <w:color w:val="1A1A1A"/>
                <w:sz w:val="18"/>
                <w:lang w:val="es-GT"/>
              </w:rPr>
              <w:t xml:space="preserve"> = {2}</w:t>
            </w:r>
          </w:p>
        </w:tc>
      </w:tr>
      <w:tr w:rsidR="009E663D" w14:paraId="2BB79E86" w14:textId="77777777">
        <w:tc>
          <w:tcPr>
            <w:tcW w:w="4561" w:type="dxa"/>
            <w:shd w:val="clear" w:color="auto" w:fill="F7F7F7"/>
          </w:tcPr>
          <w:p w14:paraId="35D7B62D" w14:textId="77777777" w:rsidR="009E663D" w:rsidRDefault="00000000">
            <w:pPr>
              <w:spacing w:before="40" w:after="40"/>
            </w:pPr>
            <w:r>
              <w:rPr>
                <w:color w:val="1A1A1A"/>
                <w:sz w:val="18"/>
              </w:rPr>
              <w:t>d[1] . (d[2]|e)</w:t>
            </w:r>
          </w:p>
        </w:tc>
        <w:tc>
          <w:tcPr>
            <w:tcW w:w="4561" w:type="dxa"/>
            <w:shd w:val="clear" w:color="auto" w:fill="F7F7F7"/>
          </w:tcPr>
          <w:p w14:paraId="2F74B7B0" w14:textId="77777777" w:rsidR="009E663D" w:rsidRDefault="00000000">
            <w:pPr>
              <w:spacing w:before="40" w:after="40"/>
            </w:pPr>
            <w:r>
              <w:rPr>
                <w:color w:val="1A1A1A"/>
                <w:sz w:val="18"/>
              </w:rPr>
              <w:t>nullable(d[1])=false  -&gt;  firstpos(d[1]) = {1}</w:t>
            </w:r>
          </w:p>
        </w:tc>
      </w:tr>
      <w:tr w:rsidR="009E663D" w14:paraId="367B2F44" w14:textId="77777777">
        <w:tc>
          <w:tcPr>
            <w:tcW w:w="4561" w:type="dxa"/>
            <w:shd w:val="clear" w:color="auto" w:fill="FFFFFF"/>
          </w:tcPr>
          <w:p w14:paraId="3E494E60" w14:textId="77777777" w:rsidR="009E663D" w:rsidRDefault="00000000">
            <w:pPr>
              <w:spacing w:before="40" w:after="40"/>
            </w:pPr>
            <w:r>
              <w:rPr>
                <w:color w:val="1A1A1A"/>
                <w:sz w:val="18"/>
              </w:rPr>
              <w:t>#[3]</w:t>
            </w:r>
          </w:p>
        </w:tc>
        <w:tc>
          <w:tcPr>
            <w:tcW w:w="4561" w:type="dxa"/>
            <w:shd w:val="clear" w:color="auto" w:fill="FFFFFF"/>
          </w:tcPr>
          <w:p w14:paraId="1D508E98" w14:textId="77777777" w:rsidR="009E663D" w:rsidRDefault="00000000">
            <w:pPr>
              <w:spacing w:before="40" w:after="40"/>
            </w:pPr>
            <w:r>
              <w:rPr>
                <w:color w:val="1A1A1A"/>
                <w:sz w:val="18"/>
              </w:rPr>
              <w:t>{3}</w:t>
            </w:r>
          </w:p>
        </w:tc>
      </w:tr>
      <w:tr w:rsidR="009E663D" w:rsidRPr="00DD2B3F" w14:paraId="67F571CE" w14:textId="77777777">
        <w:tc>
          <w:tcPr>
            <w:tcW w:w="4561" w:type="dxa"/>
            <w:shd w:val="clear" w:color="auto" w:fill="F7F7F7"/>
          </w:tcPr>
          <w:p w14:paraId="2ED11993" w14:textId="77777777" w:rsidR="009E663D" w:rsidRDefault="00000000">
            <w:pPr>
              <w:spacing w:before="40" w:after="40"/>
            </w:pPr>
            <w:r>
              <w:rPr>
                <w:color w:val="1A1A1A"/>
                <w:sz w:val="18"/>
              </w:rPr>
              <w:t>(d[1].(d[2]|e)) . #[3]</w:t>
            </w:r>
          </w:p>
        </w:tc>
        <w:tc>
          <w:tcPr>
            <w:tcW w:w="4561" w:type="dxa"/>
            <w:shd w:val="clear" w:color="auto" w:fill="F7F7F7"/>
          </w:tcPr>
          <w:p w14:paraId="26CED606" w14:textId="778A1C63" w:rsidR="009E663D" w:rsidRPr="00DD2B3F" w:rsidRDefault="00000000">
            <w:pPr>
              <w:spacing w:before="40" w:after="40"/>
              <w:rPr>
                <w:lang w:val="es-GT"/>
              </w:rPr>
            </w:pPr>
            <w:r w:rsidRPr="00DD2B3F">
              <w:rPr>
                <w:color w:val="1A1A1A"/>
                <w:sz w:val="18"/>
                <w:lang w:val="es-GT"/>
              </w:rPr>
              <w:t>nullable(</w:t>
            </w:r>
            <w:r w:rsidR="00DD2B3F" w:rsidRPr="00DD2B3F">
              <w:rPr>
                <w:color w:val="1A1A1A"/>
                <w:sz w:val="18"/>
                <w:lang w:val="es-GT"/>
              </w:rPr>
              <w:t>izq.</w:t>
            </w:r>
            <w:r w:rsidRPr="00DD2B3F">
              <w:rPr>
                <w:color w:val="1A1A1A"/>
                <w:sz w:val="18"/>
                <w:lang w:val="es-GT"/>
              </w:rPr>
              <w:t>)=false  -&gt;  firstpos(</w:t>
            </w:r>
            <w:r w:rsidR="00DD2B3F" w:rsidRPr="00DD2B3F">
              <w:rPr>
                <w:color w:val="1A1A1A"/>
                <w:sz w:val="18"/>
                <w:lang w:val="es-GT"/>
              </w:rPr>
              <w:t>izq.</w:t>
            </w:r>
            <w:r w:rsidRPr="00DD2B3F">
              <w:rPr>
                <w:color w:val="1A1A1A"/>
                <w:sz w:val="18"/>
                <w:lang w:val="es-GT"/>
              </w:rPr>
              <w:t>) = {1}</w:t>
            </w:r>
          </w:p>
        </w:tc>
      </w:tr>
    </w:tbl>
    <w:p w14:paraId="1B83C3A0" w14:textId="2F295F0B" w:rsidR="009E663D" w:rsidRPr="00DD2B3F" w:rsidRDefault="00000000">
      <w:pPr>
        <w:pStyle w:val="Ttulo1"/>
        <w:spacing w:before="280" w:after="100"/>
        <w:rPr>
          <w:lang w:val="es-GT"/>
        </w:rPr>
      </w:pPr>
      <w:r w:rsidRPr="00DD2B3F">
        <w:rPr>
          <w:rFonts w:ascii="Arial" w:hAnsi="Arial"/>
          <w:color w:val="000000"/>
          <w:lang w:val="es-GT"/>
        </w:rPr>
        <w:t xml:space="preserve">9. </w:t>
      </w:r>
      <w:r w:rsidR="00DD2B3F" w:rsidRPr="00DD2B3F">
        <w:rPr>
          <w:rFonts w:ascii="Arial" w:hAnsi="Arial"/>
          <w:color w:val="000000"/>
          <w:lang w:val="es-GT"/>
        </w:rPr>
        <w:t>Cálculo</w:t>
      </w:r>
      <w:r w:rsidRPr="00DD2B3F">
        <w:rPr>
          <w:rFonts w:ascii="Arial" w:hAnsi="Arial"/>
          <w:color w:val="000000"/>
          <w:lang w:val="es-GT"/>
        </w:rPr>
        <w:t xml:space="preserve"> de ultimos (lastpos)</w:t>
      </w:r>
    </w:p>
    <w:p w14:paraId="28F488A6" w14:textId="063DA7B5" w:rsidR="009E663D" w:rsidRPr="00DD2B3F" w:rsidRDefault="00000000">
      <w:pPr>
        <w:spacing w:after="140"/>
        <w:rPr>
          <w:lang w:val="es-GT"/>
        </w:rPr>
      </w:pPr>
      <w:r w:rsidRPr="00DD2B3F">
        <w:rPr>
          <w:lang w:val="es-GT"/>
        </w:rPr>
        <w:t xml:space="preserve">Reglas </w:t>
      </w:r>
      <w:r w:rsidR="00DD2B3F" w:rsidRPr="00DD2B3F">
        <w:rPr>
          <w:lang w:val="es-GT"/>
        </w:rPr>
        <w:t>simétricas</w:t>
      </w:r>
      <w:r w:rsidRPr="00DD2B3F">
        <w:rPr>
          <w:lang w:val="es-GT"/>
        </w:rPr>
        <w:t xml:space="preserve"> a firstpos: CONCAT c1.c2 -&gt; nullable(c2) ? lp(c1) U lp(c2) : lp(c2).</w:t>
      </w:r>
    </w:p>
    <w:tbl>
      <w:tblPr>
        <w:tblStyle w:val="Tablaconcuadrcula"/>
        <w:tblW w:w="0" w:type="auto"/>
        <w:tblLook w:val="04A0" w:firstRow="1" w:lastRow="0" w:firstColumn="1" w:lastColumn="0" w:noHBand="0" w:noVBand="1"/>
      </w:tblPr>
      <w:tblGrid>
        <w:gridCol w:w="3936"/>
        <w:gridCol w:w="5402"/>
      </w:tblGrid>
      <w:tr w:rsidR="009E663D" w14:paraId="5F930D8E" w14:textId="77777777">
        <w:tc>
          <w:tcPr>
            <w:tcW w:w="3118" w:type="dxa"/>
            <w:shd w:val="clear" w:color="auto" w:fill="2C2C2C"/>
          </w:tcPr>
          <w:p w14:paraId="482B12A2" w14:textId="77777777" w:rsidR="009E663D" w:rsidRDefault="00000000">
            <w:pPr>
              <w:spacing w:before="60" w:after="60"/>
              <w:jc w:val="center"/>
            </w:pPr>
            <w:r>
              <w:rPr>
                <w:b/>
                <w:color w:val="FFFFFF"/>
                <w:sz w:val="18"/>
              </w:rPr>
              <w:t>Nodo</w:t>
            </w:r>
          </w:p>
        </w:tc>
        <w:tc>
          <w:tcPr>
            <w:tcW w:w="6236" w:type="dxa"/>
            <w:shd w:val="clear" w:color="auto" w:fill="2C2C2C"/>
          </w:tcPr>
          <w:p w14:paraId="3776B1E2" w14:textId="77777777" w:rsidR="009E663D" w:rsidRDefault="00000000">
            <w:pPr>
              <w:spacing w:before="60" w:after="60"/>
              <w:jc w:val="center"/>
            </w:pPr>
            <w:r>
              <w:rPr>
                <w:b/>
                <w:color w:val="FFFFFF"/>
                <w:sz w:val="18"/>
              </w:rPr>
              <w:t>lastpos</w:t>
            </w:r>
          </w:p>
        </w:tc>
      </w:tr>
      <w:tr w:rsidR="009E663D" w14:paraId="69D3A3A0" w14:textId="77777777">
        <w:tc>
          <w:tcPr>
            <w:tcW w:w="4561" w:type="dxa"/>
            <w:shd w:val="clear" w:color="auto" w:fill="F7F7F7"/>
          </w:tcPr>
          <w:p w14:paraId="277BF45A" w14:textId="77777777" w:rsidR="009E663D" w:rsidRDefault="00000000">
            <w:pPr>
              <w:spacing w:before="40" w:after="40"/>
            </w:pPr>
            <w:r>
              <w:rPr>
                <w:color w:val="1A1A1A"/>
                <w:sz w:val="18"/>
              </w:rPr>
              <w:t>d[1]</w:t>
            </w:r>
          </w:p>
        </w:tc>
        <w:tc>
          <w:tcPr>
            <w:tcW w:w="4561" w:type="dxa"/>
            <w:shd w:val="clear" w:color="auto" w:fill="F7F7F7"/>
          </w:tcPr>
          <w:p w14:paraId="5959EC86" w14:textId="77777777" w:rsidR="009E663D" w:rsidRDefault="00000000">
            <w:pPr>
              <w:spacing w:before="40" w:after="40"/>
            </w:pPr>
            <w:r>
              <w:rPr>
                <w:color w:val="1A1A1A"/>
                <w:sz w:val="18"/>
              </w:rPr>
              <w:t>{1}</w:t>
            </w:r>
          </w:p>
        </w:tc>
      </w:tr>
      <w:tr w:rsidR="009E663D" w14:paraId="5CB9A59E" w14:textId="77777777">
        <w:tc>
          <w:tcPr>
            <w:tcW w:w="4561" w:type="dxa"/>
            <w:shd w:val="clear" w:color="auto" w:fill="FFFFFF"/>
          </w:tcPr>
          <w:p w14:paraId="77390DE2" w14:textId="77777777" w:rsidR="009E663D" w:rsidRDefault="00000000">
            <w:pPr>
              <w:spacing w:before="40" w:after="40"/>
            </w:pPr>
            <w:r>
              <w:rPr>
                <w:color w:val="1A1A1A"/>
                <w:sz w:val="18"/>
              </w:rPr>
              <w:t>d[2]</w:t>
            </w:r>
          </w:p>
        </w:tc>
        <w:tc>
          <w:tcPr>
            <w:tcW w:w="4561" w:type="dxa"/>
            <w:shd w:val="clear" w:color="auto" w:fill="FFFFFF"/>
          </w:tcPr>
          <w:p w14:paraId="62D6925B" w14:textId="77777777" w:rsidR="009E663D" w:rsidRDefault="00000000">
            <w:pPr>
              <w:spacing w:before="40" w:after="40"/>
            </w:pPr>
            <w:r>
              <w:rPr>
                <w:color w:val="1A1A1A"/>
                <w:sz w:val="18"/>
              </w:rPr>
              <w:t>{2}</w:t>
            </w:r>
          </w:p>
        </w:tc>
      </w:tr>
      <w:tr w:rsidR="009E663D" w14:paraId="56FB013A" w14:textId="77777777">
        <w:tc>
          <w:tcPr>
            <w:tcW w:w="4561" w:type="dxa"/>
            <w:shd w:val="clear" w:color="auto" w:fill="F7F7F7"/>
          </w:tcPr>
          <w:p w14:paraId="59138234" w14:textId="77777777" w:rsidR="009E663D" w:rsidRDefault="00000000">
            <w:pPr>
              <w:spacing w:before="40" w:after="40"/>
            </w:pPr>
            <w:r>
              <w:rPr>
                <w:color w:val="1A1A1A"/>
                <w:sz w:val="18"/>
              </w:rPr>
              <w:t>e</w:t>
            </w:r>
          </w:p>
        </w:tc>
        <w:tc>
          <w:tcPr>
            <w:tcW w:w="4561" w:type="dxa"/>
            <w:shd w:val="clear" w:color="auto" w:fill="F7F7F7"/>
          </w:tcPr>
          <w:p w14:paraId="5C76DCA1" w14:textId="77777777" w:rsidR="009E663D" w:rsidRDefault="00000000">
            <w:pPr>
              <w:spacing w:before="40" w:after="40"/>
            </w:pPr>
            <w:r>
              <w:rPr>
                <w:color w:val="1A1A1A"/>
                <w:sz w:val="18"/>
              </w:rPr>
              <w:t>vacio</w:t>
            </w:r>
          </w:p>
        </w:tc>
      </w:tr>
      <w:tr w:rsidR="009E663D" w:rsidRPr="00DD2B3F" w14:paraId="7445D408" w14:textId="77777777">
        <w:tc>
          <w:tcPr>
            <w:tcW w:w="4561" w:type="dxa"/>
            <w:shd w:val="clear" w:color="auto" w:fill="FFFFFF"/>
          </w:tcPr>
          <w:p w14:paraId="766AE7C2" w14:textId="77777777" w:rsidR="009E663D" w:rsidRDefault="00000000">
            <w:pPr>
              <w:spacing w:before="40" w:after="40"/>
            </w:pPr>
            <w:r>
              <w:rPr>
                <w:color w:val="1A1A1A"/>
                <w:sz w:val="18"/>
              </w:rPr>
              <w:t>d[2] | e</w:t>
            </w:r>
          </w:p>
        </w:tc>
        <w:tc>
          <w:tcPr>
            <w:tcW w:w="4561" w:type="dxa"/>
            <w:shd w:val="clear" w:color="auto" w:fill="FFFFFF"/>
          </w:tcPr>
          <w:p w14:paraId="7E49E792" w14:textId="663C0779" w:rsidR="009E663D" w:rsidRPr="00DD2B3F" w:rsidRDefault="00000000">
            <w:pPr>
              <w:spacing w:before="40" w:after="40"/>
              <w:rPr>
                <w:lang w:val="es-GT"/>
              </w:rPr>
            </w:pPr>
            <w:r w:rsidRPr="00DD2B3F">
              <w:rPr>
                <w:color w:val="1A1A1A"/>
                <w:sz w:val="18"/>
                <w:lang w:val="es-GT"/>
              </w:rPr>
              <w:t xml:space="preserve">lp(d[2]) U lp(e) = {2} U </w:t>
            </w:r>
            <w:r w:rsidR="00DD2B3F" w:rsidRPr="00DD2B3F">
              <w:rPr>
                <w:color w:val="1A1A1A"/>
                <w:sz w:val="18"/>
                <w:lang w:val="es-GT"/>
              </w:rPr>
              <w:t>vacío</w:t>
            </w:r>
            <w:r w:rsidRPr="00DD2B3F">
              <w:rPr>
                <w:color w:val="1A1A1A"/>
                <w:sz w:val="18"/>
                <w:lang w:val="es-GT"/>
              </w:rPr>
              <w:t xml:space="preserve"> = {2}</w:t>
            </w:r>
          </w:p>
        </w:tc>
      </w:tr>
      <w:tr w:rsidR="009E663D" w:rsidRPr="00DD2B3F" w14:paraId="277E87A9" w14:textId="77777777">
        <w:tc>
          <w:tcPr>
            <w:tcW w:w="4561" w:type="dxa"/>
            <w:shd w:val="clear" w:color="auto" w:fill="F7F7F7"/>
          </w:tcPr>
          <w:p w14:paraId="35E42AD2" w14:textId="77777777" w:rsidR="009E663D" w:rsidRDefault="00000000">
            <w:pPr>
              <w:spacing w:before="40" w:after="40"/>
            </w:pPr>
            <w:r>
              <w:rPr>
                <w:color w:val="1A1A1A"/>
                <w:sz w:val="18"/>
              </w:rPr>
              <w:t>d[1] . (d[2]|e)</w:t>
            </w:r>
          </w:p>
        </w:tc>
        <w:tc>
          <w:tcPr>
            <w:tcW w:w="4561" w:type="dxa"/>
            <w:shd w:val="clear" w:color="auto" w:fill="F7F7F7"/>
          </w:tcPr>
          <w:p w14:paraId="0D4B9422" w14:textId="77777777" w:rsidR="009E663D" w:rsidRPr="00DD2B3F" w:rsidRDefault="00000000">
            <w:pPr>
              <w:spacing w:before="40" w:after="40"/>
              <w:rPr>
                <w:lang w:val="es-GT"/>
              </w:rPr>
            </w:pPr>
            <w:r w:rsidRPr="00DD2B3F">
              <w:rPr>
                <w:color w:val="1A1A1A"/>
                <w:sz w:val="18"/>
                <w:lang w:val="es-GT"/>
              </w:rPr>
              <w:t>nullable(d[2]|e)=true  -&gt;  lp(d[1]) U lp(d[2]|e) = {1} U {2} = {1,2}</w:t>
            </w:r>
          </w:p>
        </w:tc>
      </w:tr>
      <w:tr w:rsidR="009E663D" w14:paraId="104184A4" w14:textId="77777777">
        <w:tc>
          <w:tcPr>
            <w:tcW w:w="4561" w:type="dxa"/>
            <w:shd w:val="clear" w:color="auto" w:fill="FFFFFF"/>
          </w:tcPr>
          <w:p w14:paraId="3C2737C9" w14:textId="77777777" w:rsidR="009E663D" w:rsidRDefault="00000000">
            <w:pPr>
              <w:spacing w:before="40" w:after="40"/>
            </w:pPr>
            <w:r>
              <w:rPr>
                <w:color w:val="1A1A1A"/>
                <w:sz w:val="18"/>
              </w:rPr>
              <w:t>#[3]</w:t>
            </w:r>
          </w:p>
        </w:tc>
        <w:tc>
          <w:tcPr>
            <w:tcW w:w="4561" w:type="dxa"/>
            <w:shd w:val="clear" w:color="auto" w:fill="FFFFFF"/>
          </w:tcPr>
          <w:p w14:paraId="4793E83F" w14:textId="77777777" w:rsidR="009E663D" w:rsidRDefault="00000000">
            <w:pPr>
              <w:spacing w:before="40" w:after="40"/>
            </w:pPr>
            <w:r>
              <w:rPr>
                <w:color w:val="1A1A1A"/>
                <w:sz w:val="18"/>
              </w:rPr>
              <w:t>{3}</w:t>
            </w:r>
          </w:p>
        </w:tc>
      </w:tr>
      <w:tr w:rsidR="009E663D" w14:paraId="1D59831E" w14:textId="77777777">
        <w:tc>
          <w:tcPr>
            <w:tcW w:w="4561" w:type="dxa"/>
            <w:shd w:val="clear" w:color="auto" w:fill="F7F7F7"/>
          </w:tcPr>
          <w:p w14:paraId="3C8A538E" w14:textId="77777777" w:rsidR="009E663D" w:rsidRDefault="00000000">
            <w:pPr>
              <w:spacing w:before="40" w:after="40"/>
            </w:pPr>
            <w:r>
              <w:rPr>
                <w:color w:val="1A1A1A"/>
                <w:sz w:val="18"/>
              </w:rPr>
              <w:t>(d[1].(d[2]|e)) . #[3]</w:t>
            </w:r>
          </w:p>
        </w:tc>
        <w:tc>
          <w:tcPr>
            <w:tcW w:w="4561" w:type="dxa"/>
            <w:shd w:val="clear" w:color="auto" w:fill="F7F7F7"/>
          </w:tcPr>
          <w:p w14:paraId="21B44F78" w14:textId="77777777" w:rsidR="009E663D" w:rsidRDefault="00000000">
            <w:pPr>
              <w:spacing w:before="40" w:after="40"/>
            </w:pPr>
            <w:r>
              <w:rPr>
                <w:color w:val="1A1A1A"/>
                <w:sz w:val="18"/>
              </w:rPr>
              <w:t>nullable(#)=false  -&gt;  lastpos(#[3]) = {3}</w:t>
            </w:r>
          </w:p>
        </w:tc>
      </w:tr>
    </w:tbl>
    <w:p w14:paraId="5B2440CA" w14:textId="77777777" w:rsidR="009E663D" w:rsidRDefault="00000000">
      <w:pPr>
        <w:pStyle w:val="Ttulo1"/>
        <w:spacing w:before="280" w:after="100"/>
      </w:pPr>
      <w:r>
        <w:rPr>
          <w:rFonts w:ascii="Arial" w:hAnsi="Arial"/>
          <w:color w:val="000000"/>
        </w:rPr>
        <w:t>10. Calculo de siguientes (followpos)</w:t>
      </w:r>
    </w:p>
    <w:tbl>
      <w:tblPr>
        <w:tblStyle w:val="Tablaconcuadrcula"/>
        <w:tblW w:w="0" w:type="auto"/>
        <w:tblLook w:val="04A0" w:firstRow="1" w:lastRow="0" w:firstColumn="1" w:lastColumn="0" w:noHBand="0" w:noVBand="1"/>
      </w:tblPr>
      <w:tblGrid>
        <w:gridCol w:w="1654"/>
        <w:gridCol w:w="1790"/>
        <w:gridCol w:w="1837"/>
        <w:gridCol w:w="4057"/>
      </w:tblGrid>
      <w:tr w:rsidR="009E663D" w14:paraId="7A90E8A0" w14:textId="77777777" w:rsidTr="0073339D">
        <w:tc>
          <w:tcPr>
            <w:tcW w:w="1654" w:type="dxa"/>
            <w:shd w:val="clear" w:color="auto" w:fill="2C2C2C"/>
          </w:tcPr>
          <w:p w14:paraId="73159F1E" w14:textId="77777777" w:rsidR="009E663D" w:rsidRDefault="00000000">
            <w:pPr>
              <w:spacing w:before="60" w:after="60"/>
              <w:jc w:val="center"/>
            </w:pPr>
            <w:r>
              <w:rPr>
                <w:b/>
                <w:color w:val="FFFFFF"/>
                <w:sz w:val="18"/>
              </w:rPr>
              <w:t>Pos</w:t>
            </w:r>
          </w:p>
        </w:tc>
        <w:tc>
          <w:tcPr>
            <w:tcW w:w="1790" w:type="dxa"/>
            <w:shd w:val="clear" w:color="auto" w:fill="2C2C2C"/>
          </w:tcPr>
          <w:p w14:paraId="1F863969" w14:textId="77777777" w:rsidR="009E663D" w:rsidRDefault="00000000">
            <w:pPr>
              <w:spacing w:before="60" w:after="60"/>
              <w:jc w:val="center"/>
            </w:pPr>
            <w:r>
              <w:rPr>
                <w:b/>
                <w:color w:val="FFFFFF"/>
                <w:sz w:val="18"/>
              </w:rPr>
              <w:t>Simbolo</w:t>
            </w:r>
          </w:p>
        </w:tc>
        <w:tc>
          <w:tcPr>
            <w:tcW w:w="1837" w:type="dxa"/>
            <w:shd w:val="clear" w:color="auto" w:fill="2C2C2C"/>
          </w:tcPr>
          <w:p w14:paraId="7B554031" w14:textId="77777777" w:rsidR="009E663D" w:rsidRDefault="00000000">
            <w:pPr>
              <w:spacing w:before="60" w:after="60"/>
              <w:jc w:val="center"/>
            </w:pPr>
            <w:r>
              <w:rPr>
                <w:b/>
                <w:color w:val="FFFFFF"/>
                <w:sz w:val="18"/>
              </w:rPr>
              <w:t>followpos</w:t>
            </w:r>
          </w:p>
        </w:tc>
        <w:tc>
          <w:tcPr>
            <w:tcW w:w="4057" w:type="dxa"/>
            <w:shd w:val="clear" w:color="auto" w:fill="2C2C2C"/>
          </w:tcPr>
          <w:p w14:paraId="108C89D8" w14:textId="77777777" w:rsidR="009E663D" w:rsidRDefault="00000000">
            <w:pPr>
              <w:spacing w:before="60" w:after="60"/>
              <w:jc w:val="center"/>
            </w:pPr>
            <w:r>
              <w:rPr>
                <w:b/>
                <w:color w:val="FFFFFF"/>
                <w:sz w:val="18"/>
              </w:rPr>
              <w:t>Calculo</w:t>
            </w:r>
          </w:p>
        </w:tc>
      </w:tr>
      <w:tr w:rsidR="009E663D" w14:paraId="02A6F973" w14:textId="77777777" w:rsidTr="0073339D">
        <w:tc>
          <w:tcPr>
            <w:tcW w:w="1654" w:type="dxa"/>
            <w:shd w:val="clear" w:color="auto" w:fill="F7F7F7"/>
          </w:tcPr>
          <w:p w14:paraId="24393511" w14:textId="77777777" w:rsidR="009E663D" w:rsidRDefault="00000000">
            <w:pPr>
              <w:spacing w:before="40" w:after="40"/>
            </w:pPr>
            <w:r>
              <w:rPr>
                <w:color w:val="1A1A1A"/>
                <w:sz w:val="18"/>
              </w:rPr>
              <w:t>1</w:t>
            </w:r>
          </w:p>
        </w:tc>
        <w:tc>
          <w:tcPr>
            <w:tcW w:w="1790" w:type="dxa"/>
            <w:shd w:val="clear" w:color="auto" w:fill="F7F7F7"/>
          </w:tcPr>
          <w:p w14:paraId="41B5993A" w14:textId="77777777" w:rsidR="009E663D" w:rsidRDefault="00000000">
            <w:pPr>
              <w:spacing w:before="40" w:after="40"/>
            </w:pPr>
            <w:r>
              <w:rPr>
                <w:color w:val="1A1A1A"/>
                <w:sz w:val="18"/>
              </w:rPr>
              <w:t>d</w:t>
            </w:r>
          </w:p>
        </w:tc>
        <w:tc>
          <w:tcPr>
            <w:tcW w:w="1837" w:type="dxa"/>
            <w:shd w:val="clear" w:color="auto" w:fill="F7F7F7"/>
          </w:tcPr>
          <w:p w14:paraId="6EC42DEB" w14:textId="77777777" w:rsidR="009E663D" w:rsidRDefault="00000000">
            <w:pPr>
              <w:spacing w:before="40" w:after="40"/>
            </w:pPr>
            <w:r>
              <w:rPr>
                <w:color w:val="1A1A1A"/>
                <w:sz w:val="18"/>
              </w:rPr>
              <w:t>{2,3}</w:t>
            </w:r>
          </w:p>
        </w:tc>
        <w:tc>
          <w:tcPr>
            <w:tcW w:w="4057" w:type="dxa"/>
            <w:shd w:val="clear" w:color="auto" w:fill="F7F7F7"/>
          </w:tcPr>
          <w:p w14:paraId="77228721" w14:textId="77777777" w:rsidR="009E663D" w:rsidRDefault="00000000">
            <w:pPr>
              <w:spacing w:before="40" w:after="40"/>
            </w:pPr>
            <w:r>
              <w:rPr>
                <w:color w:val="1A1A1A"/>
                <w:sz w:val="18"/>
              </w:rPr>
              <w:t>d[1].(d[2]|e): fp(1) += firstpos(d[2]|e)={2}  |  Raiz: fp(1) += firstpos(#)={3}  =&gt;  {2,3}</w:t>
            </w:r>
          </w:p>
        </w:tc>
      </w:tr>
      <w:tr w:rsidR="009E663D" w:rsidRPr="00DD2B3F" w14:paraId="1D4B19DA" w14:textId="77777777" w:rsidTr="0073339D">
        <w:tc>
          <w:tcPr>
            <w:tcW w:w="1654" w:type="dxa"/>
            <w:shd w:val="clear" w:color="auto" w:fill="FFFFFF"/>
          </w:tcPr>
          <w:p w14:paraId="5ABC5903" w14:textId="77777777" w:rsidR="009E663D" w:rsidRDefault="00000000">
            <w:pPr>
              <w:spacing w:before="40" w:after="40"/>
            </w:pPr>
            <w:r>
              <w:rPr>
                <w:color w:val="1A1A1A"/>
                <w:sz w:val="18"/>
              </w:rPr>
              <w:t>2</w:t>
            </w:r>
          </w:p>
        </w:tc>
        <w:tc>
          <w:tcPr>
            <w:tcW w:w="1790" w:type="dxa"/>
            <w:shd w:val="clear" w:color="auto" w:fill="FFFFFF"/>
          </w:tcPr>
          <w:p w14:paraId="06AFB6B1" w14:textId="77777777" w:rsidR="009E663D" w:rsidRDefault="00000000">
            <w:pPr>
              <w:spacing w:before="40" w:after="40"/>
            </w:pPr>
            <w:r>
              <w:rPr>
                <w:color w:val="1A1A1A"/>
                <w:sz w:val="18"/>
              </w:rPr>
              <w:t>d</w:t>
            </w:r>
          </w:p>
        </w:tc>
        <w:tc>
          <w:tcPr>
            <w:tcW w:w="1837" w:type="dxa"/>
            <w:shd w:val="clear" w:color="auto" w:fill="FFFFFF"/>
          </w:tcPr>
          <w:p w14:paraId="1E004C51" w14:textId="77777777" w:rsidR="009E663D" w:rsidRDefault="00000000">
            <w:pPr>
              <w:spacing w:before="40" w:after="40"/>
            </w:pPr>
            <w:r>
              <w:rPr>
                <w:color w:val="1A1A1A"/>
                <w:sz w:val="18"/>
              </w:rPr>
              <w:t>{3}</w:t>
            </w:r>
          </w:p>
        </w:tc>
        <w:tc>
          <w:tcPr>
            <w:tcW w:w="4057" w:type="dxa"/>
            <w:shd w:val="clear" w:color="auto" w:fill="FFFFFF"/>
          </w:tcPr>
          <w:p w14:paraId="0C7C72C1" w14:textId="50C82F5D" w:rsidR="009E663D" w:rsidRPr="00DD2B3F" w:rsidRDefault="00DD2B3F">
            <w:pPr>
              <w:spacing w:before="40" w:after="40"/>
              <w:rPr>
                <w:lang w:val="es-GT"/>
              </w:rPr>
            </w:pPr>
            <w:r w:rsidRPr="00DD2B3F">
              <w:rPr>
                <w:color w:val="1A1A1A"/>
                <w:sz w:val="18"/>
                <w:lang w:val="es-GT"/>
              </w:rPr>
              <w:t>Raíz</w:t>
            </w:r>
            <w:r w:rsidR="00000000" w:rsidRPr="00DD2B3F">
              <w:rPr>
                <w:color w:val="1A1A1A"/>
                <w:sz w:val="18"/>
                <w:lang w:val="es-GT"/>
              </w:rPr>
              <w:t>: para todo i en lastpos(</w:t>
            </w:r>
            <w:r w:rsidRPr="00DD2B3F">
              <w:rPr>
                <w:color w:val="1A1A1A"/>
                <w:sz w:val="18"/>
                <w:lang w:val="es-GT"/>
              </w:rPr>
              <w:t>izq.</w:t>
            </w:r>
            <w:r w:rsidR="00000000" w:rsidRPr="00DD2B3F">
              <w:rPr>
                <w:color w:val="1A1A1A"/>
                <w:sz w:val="18"/>
                <w:lang w:val="es-GT"/>
              </w:rPr>
              <w:t>)={1,2}: fp(2) += firstpos(#[3])={3}  =&gt;  {3}</w:t>
            </w:r>
          </w:p>
        </w:tc>
      </w:tr>
      <w:tr w:rsidR="009E663D" w:rsidRPr="00DD2B3F" w14:paraId="512F707F" w14:textId="77777777" w:rsidTr="0073339D">
        <w:tc>
          <w:tcPr>
            <w:tcW w:w="1654" w:type="dxa"/>
            <w:shd w:val="clear" w:color="auto" w:fill="F7F7F7"/>
          </w:tcPr>
          <w:p w14:paraId="652B7B76" w14:textId="77777777" w:rsidR="009E663D" w:rsidRDefault="00000000">
            <w:pPr>
              <w:spacing w:before="40" w:after="40"/>
            </w:pPr>
            <w:r>
              <w:rPr>
                <w:color w:val="1A1A1A"/>
                <w:sz w:val="18"/>
              </w:rPr>
              <w:t>3</w:t>
            </w:r>
          </w:p>
        </w:tc>
        <w:tc>
          <w:tcPr>
            <w:tcW w:w="1790" w:type="dxa"/>
            <w:shd w:val="clear" w:color="auto" w:fill="F7F7F7"/>
          </w:tcPr>
          <w:p w14:paraId="502C51B5" w14:textId="77777777" w:rsidR="009E663D" w:rsidRDefault="00000000">
            <w:pPr>
              <w:spacing w:before="40" w:after="40"/>
            </w:pPr>
            <w:r>
              <w:rPr>
                <w:color w:val="1A1A1A"/>
                <w:sz w:val="18"/>
              </w:rPr>
              <w:t>#</w:t>
            </w:r>
          </w:p>
        </w:tc>
        <w:tc>
          <w:tcPr>
            <w:tcW w:w="1837" w:type="dxa"/>
            <w:shd w:val="clear" w:color="auto" w:fill="F7F7F7"/>
          </w:tcPr>
          <w:p w14:paraId="4F475F8D" w14:textId="77777777" w:rsidR="009E663D" w:rsidRDefault="00000000">
            <w:pPr>
              <w:spacing w:before="40" w:after="40"/>
            </w:pPr>
            <w:r>
              <w:rPr>
                <w:color w:val="1A1A1A"/>
                <w:sz w:val="18"/>
              </w:rPr>
              <w:t>vacio</w:t>
            </w:r>
          </w:p>
        </w:tc>
        <w:tc>
          <w:tcPr>
            <w:tcW w:w="4057" w:type="dxa"/>
            <w:shd w:val="clear" w:color="auto" w:fill="F7F7F7"/>
          </w:tcPr>
          <w:p w14:paraId="0029730D" w14:textId="5483029D" w:rsidR="009E663D" w:rsidRPr="00DD2B3F" w:rsidRDefault="00DD2B3F">
            <w:pPr>
              <w:spacing w:before="40" w:after="40"/>
              <w:rPr>
                <w:lang w:val="es-GT"/>
              </w:rPr>
            </w:pPr>
            <w:r w:rsidRPr="00DD2B3F">
              <w:rPr>
                <w:color w:val="1A1A1A"/>
                <w:sz w:val="18"/>
                <w:lang w:val="es-GT"/>
              </w:rPr>
              <w:t>Posición</w:t>
            </w:r>
            <w:r w:rsidR="00000000" w:rsidRPr="00DD2B3F">
              <w:rPr>
                <w:color w:val="1A1A1A"/>
                <w:sz w:val="18"/>
                <w:lang w:val="es-GT"/>
              </w:rPr>
              <w:t xml:space="preserve"> marcadora. No genera followpos por </w:t>
            </w:r>
            <w:r w:rsidRPr="00DD2B3F">
              <w:rPr>
                <w:color w:val="1A1A1A"/>
                <w:sz w:val="18"/>
                <w:lang w:val="es-GT"/>
              </w:rPr>
              <w:t>definición</w:t>
            </w:r>
            <w:r w:rsidR="00000000" w:rsidRPr="00DD2B3F">
              <w:rPr>
                <w:color w:val="1A1A1A"/>
                <w:sz w:val="18"/>
                <w:lang w:val="es-GT"/>
              </w:rPr>
              <w:t>.</w:t>
            </w:r>
          </w:p>
        </w:tc>
      </w:tr>
    </w:tbl>
    <w:p w14:paraId="23FB8983" w14:textId="77777777" w:rsidR="009E663D" w:rsidRDefault="00000000">
      <w:r>
        <w:rPr>
          <w:noProof/>
        </w:rPr>
        <w:lastRenderedPageBreak/>
        <w:drawing>
          <wp:inline distT="0" distB="0" distL="0" distR="0" wp14:anchorId="46D3A85C" wp14:editId="682B95B1">
            <wp:extent cx="5365750" cy="3036459"/>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 de siguientes.png"/>
                    <pic:cNvPicPr/>
                  </pic:nvPicPr>
                  <pic:blipFill>
                    <a:blip r:embed="rId7"/>
                    <a:stretch>
                      <a:fillRect/>
                    </a:stretch>
                  </pic:blipFill>
                  <pic:spPr>
                    <a:xfrm>
                      <a:off x="0" y="0"/>
                      <a:ext cx="5371980" cy="3039985"/>
                    </a:xfrm>
                    <a:prstGeom prst="rect">
                      <a:avLst/>
                    </a:prstGeom>
                  </pic:spPr>
                </pic:pic>
              </a:graphicData>
            </a:graphic>
          </wp:inline>
        </w:drawing>
      </w:r>
    </w:p>
    <w:p w14:paraId="5D506994" w14:textId="77777777" w:rsidR="009E663D" w:rsidRPr="00DD2B3F" w:rsidRDefault="00000000">
      <w:pPr>
        <w:pStyle w:val="Ttulo1"/>
        <w:spacing w:before="280" w:after="100"/>
        <w:rPr>
          <w:lang w:val="es-GT"/>
        </w:rPr>
      </w:pPr>
      <w:r w:rsidRPr="00DD2B3F">
        <w:rPr>
          <w:rFonts w:ascii="Arial" w:hAnsi="Arial"/>
          <w:color w:val="000000"/>
          <w:lang w:val="es-GT"/>
        </w:rPr>
        <w:t>11. Construccion paso a paso del AFD para NUMERO</w:t>
      </w:r>
    </w:p>
    <w:p w14:paraId="70EF281B" w14:textId="7EC5199C" w:rsidR="009E663D" w:rsidRPr="00DD2B3F" w:rsidRDefault="00000000">
      <w:pPr>
        <w:spacing w:after="140"/>
        <w:rPr>
          <w:lang w:val="es-GT"/>
        </w:rPr>
      </w:pPr>
      <w:r w:rsidRPr="00DD2B3F">
        <w:rPr>
          <w:lang w:val="es-GT"/>
        </w:rPr>
        <w:t xml:space="preserve">El algoritmo de </w:t>
      </w:r>
      <w:r w:rsidR="00DD2B3F" w:rsidRPr="00DD2B3F">
        <w:rPr>
          <w:lang w:val="es-GT"/>
        </w:rPr>
        <w:t>construcción</w:t>
      </w:r>
      <w:r w:rsidRPr="00DD2B3F">
        <w:rPr>
          <w:lang w:val="es-GT"/>
        </w:rPr>
        <w:t xml:space="preserve"> directa parte de firstpos(</w:t>
      </w:r>
      <w:r w:rsidR="00DD2B3F" w:rsidRPr="00DD2B3F">
        <w:rPr>
          <w:lang w:val="es-GT"/>
        </w:rPr>
        <w:t>raíz</w:t>
      </w:r>
      <w:r w:rsidRPr="00DD2B3F">
        <w:rPr>
          <w:lang w:val="es-GT"/>
        </w:rPr>
        <w:t xml:space="preserve">) = {1} como estado inicial. Un estado es de </w:t>
      </w:r>
      <w:r w:rsidR="00DD2B3F" w:rsidRPr="00DD2B3F">
        <w:rPr>
          <w:lang w:val="es-GT"/>
        </w:rPr>
        <w:t>aceptación</w:t>
      </w:r>
      <w:r w:rsidRPr="00DD2B3F">
        <w:rPr>
          <w:lang w:val="es-GT"/>
        </w:rPr>
        <w:t xml:space="preserve"> si contiene la </w:t>
      </w:r>
      <w:r w:rsidR="00DD2B3F" w:rsidRPr="00DD2B3F">
        <w:rPr>
          <w:lang w:val="es-GT"/>
        </w:rPr>
        <w:t>posición</w:t>
      </w:r>
      <w:r w:rsidRPr="00DD2B3F">
        <w:rPr>
          <w:lang w:val="es-GT"/>
        </w:rPr>
        <w:t xml:space="preserve"> 3 (marcador #). Para cada estado S y cada simbolo d del alfabeto se calcula el estado destino como la </w:t>
      </w:r>
      <w:r w:rsidR="00DD2B3F" w:rsidRPr="00DD2B3F">
        <w:rPr>
          <w:lang w:val="es-GT"/>
        </w:rPr>
        <w:t>unión</w:t>
      </w:r>
      <w:r w:rsidRPr="00DD2B3F">
        <w:rPr>
          <w:lang w:val="es-GT"/>
        </w:rPr>
        <w:t xml:space="preserve"> de followpos(p) para todo p en S que tenga simbolo d.</w:t>
      </w:r>
    </w:p>
    <w:tbl>
      <w:tblPr>
        <w:tblStyle w:val="Tablaconcuadrcula"/>
        <w:tblW w:w="0" w:type="auto"/>
        <w:tblLook w:val="04A0" w:firstRow="1" w:lastRow="0" w:firstColumn="1" w:lastColumn="0" w:noHBand="0" w:noVBand="1"/>
      </w:tblPr>
      <w:tblGrid>
        <w:gridCol w:w="1052"/>
        <w:gridCol w:w="1363"/>
        <w:gridCol w:w="1064"/>
        <w:gridCol w:w="1159"/>
        <w:gridCol w:w="2380"/>
        <w:gridCol w:w="1203"/>
        <w:gridCol w:w="1117"/>
      </w:tblGrid>
      <w:tr w:rsidR="009E663D" w14:paraId="495F3E7E" w14:textId="77777777">
        <w:tc>
          <w:tcPr>
            <w:tcW w:w="680" w:type="dxa"/>
            <w:shd w:val="clear" w:color="auto" w:fill="2C2C2C"/>
          </w:tcPr>
          <w:p w14:paraId="21E28FBE" w14:textId="77777777" w:rsidR="009E663D" w:rsidRDefault="00000000">
            <w:pPr>
              <w:spacing w:before="60" w:after="60"/>
              <w:jc w:val="center"/>
            </w:pPr>
            <w:r>
              <w:rPr>
                <w:b/>
                <w:color w:val="FFFFFF"/>
                <w:sz w:val="18"/>
              </w:rPr>
              <w:t>Paso</w:t>
            </w:r>
          </w:p>
        </w:tc>
        <w:tc>
          <w:tcPr>
            <w:tcW w:w="1701" w:type="dxa"/>
            <w:shd w:val="clear" w:color="auto" w:fill="2C2C2C"/>
          </w:tcPr>
          <w:p w14:paraId="0BB13049" w14:textId="77777777" w:rsidR="009E663D" w:rsidRDefault="00000000">
            <w:pPr>
              <w:spacing w:before="60" w:after="60"/>
              <w:jc w:val="center"/>
            </w:pPr>
            <w:r>
              <w:rPr>
                <w:b/>
                <w:color w:val="FFFFFF"/>
                <w:sz w:val="18"/>
              </w:rPr>
              <w:t>Estado actual</w:t>
            </w:r>
          </w:p>
        </w:tc>
        <w:tc>
          <w:tcPr>
            <w:tcW w:w="850" w:type="dxa"/>
            <w:shd w:val="clear" w:color="auto" w:fill="2C2C2C"/>
          </w:tcPr>
          <w:p w14:paraId="27962634" w14:textId="77777777" w:rsidR="009E663D" w:rsidRDefault="00000000">
            <w:pPr>
              <w:spacing w:before="60" w:after="60"/>
              <w:jc w:val="center"/>
            </w:pPr>
            <w:r>
              <w:rPr>
                <w:b/>
                <w:color w:val="FFFFFF"/>
                <w:sz w:val="18"/>
              </w:rPr>
              <w:t>Tipo</w:t>
            </w:r>
          </w:p>
        </w:tc>
        <w:tc>
          <w:tcPr>
            <w:tcW w:w="1134" w:type="dxa"/>
            <w:shd w:val="clear" w:color="auto" w:fill="2C2C2C"/>
          </w:tcPr>
          <w:p w14:paraId="46446FE2" w14:textId="77777777" w:rsidR="009E663D" w:rsidRDefault="00000000">
            <w:pPr>
              <w:spacing w:before="60" w:after="60"/>
              <w:jc w:val="center"/>
            </w:pPr>
            <w:r>
              <w:rPr>
                <w:b/>
                <w:color w:val="FFFFFF"/>
                <w:sz w:val="18"/>
              </w:rPr>
              <w:t>Simbolo</w:t>
            </w:r>
          </w:p>
        </w:tc>
        <w:tc>
          <w:tcPr>
            <w:tcW w:w="3118" w:type="dxa"/>
            <w:shd w:val="clear" w:color="auto" w:fill="2C2C2C"/>
          </w:tcPr>
          <w:p w14:paraId="4A850685" w14:textId="77777777" w:rsidR="009E663D" w:rsidRDefault="00000000">
            <w:pPr>
              <w:spacing w:before="60" w:after="60"/>
              <w:jc w:val="center"/>
            </w:pPr>
            <w:r>
              <w:rPr>
                <w:b/>
                <w:color w:val="FFFFFF"/>
                <w:sz w:val="18"/>
              </w:rPr>
              <w:t>Calculo del destino</w:t>
            </w:r>
          </w:p>
        </w:tc>
        <w:tc>
          <w:tcPr>
            <w:tcW w:w="1417" w:type="dxa"/>
            <w:shd w:val="clear" w:color="auto" w:fill="2C2C2C"/>
          </w:tcPr>
          <w:p w14:paraId="6C57F8DA" w14:textId="77777777" w:rsidR="009E663D" w:rsidRDefault="00000000">
            <w:pPr>
              <w:spacing w:before="60" w:after="60"/>
              <w:jc w:val="center"/>
            </w:pPr>
            <w:r>
              <w:rPr>
                <w:b/>
                <w:color w:val="FFFFFF"/>
                <w:sz w:val="18"/>
              </w:rPr>
              <w:t>Estado destino</w:t>
            </w:r>
          </w:p>
        </w:tc>
        <w:tc>
          <w:tcPr>
            <w:tcW w:w="1134" w:type="dxa"/>
            <w:shd w:val="clear" w:color="auto" w:fill="2C2C2C"/>
          </w:tcPr>
          <w:p w14:paraId="05F2A98D" w14:textId="77777777" w:rsidR="009E663D" w:rsidRDefault="00000000">
            <w:pPr>
              <w:spacing w:before="60" w:after="60"/>
              <w:jc w:val="center"/>
            </w:pPr>
            <w:r>
              <w:rPr>
                <w:b/>
                <w:color w:val="FFFFFF"/>
                <w:sz w:val="18"/>
              </w:rPr>
              <w:t>Acepta</w:t>
            </w:r>
          </w:p>
        </w:tc>
      </w:tr>
      <w:tr w:rsidR="009E663D" w14:paraId="42639901" w14:textId="77777777">
        <w:tc>
          <w:tcPr>
            <w:tcW w:w="1303" w:type="dxa"/>
            <w:shd w:val="clear" w:color="auto" w:fill="F7F7F7"/>
          </w:tcPr>
          <w:p w14:paraId="65ED516C" w14:textId="77777777" w:rsidR="009E663D" w:rsidRDefault="00000000">
            <w:pPr>
              <w:spacing w:before="40" w:after="40"/>
            </w:pPr>
            <w:r>
              <w:rPr>
                <w:color w:val="1A1A1A"/>
                <w:sz w:val="18"/>
              </w:rPr>
              <w:t>1</w:t>
            </w:r>
          </w:p>
        </w:tc>
        <w:tc>
          <w:tcPr>
            <w:tcW w:w="1303" w:type="dxa"/>
            <w:shd w:val="clear" w:color="auto" w:fill="F7F7F7"/>
          </w:tcPr>
          <w:p w14:paraId="5C597A6B" w14:textId="77777777" w:rsidR="009E663D" w:rsidRDefault="00000000">
            <w:pPr>
              <w:spacing w:before="40" w:after="40"/>
            </w:pPr>
            <w:r>
              <w:rPr>
                <w:color w:val="1A1A1A"/>
                <w:sz w:val="18"/>
              </w:rPr>
              <w:t>A = {1}</w:t>
            </w:r>
          </w:p>
        </w:tc>
        <w:tc>
          <w:tcPr>
            <w:tcW w:w="1303" w:type="dxa"/>
            <w:shd w:val="clear" w:color="auto" w:fill="F7F7F7"/>
          </w:tcPr>
          <w:p w14:paraId="6FBA4112" w14:textId="77777777" w:rsidR="009E663D" w:rsidRDefault="00000000">
            <w:pPr>
              <w:spacing w:before="40" w:after="40"/>
            </w:pPr>
            <w:r>
              <w:rPr>
                <w:color w:val="1A1A1A"/>
                <w:sz w:val="18"/>
              </w:rPr>
              <w:t>Inicial</w:t>
            </w:r>
          </w:p>
        </w:tc>
        <w:tc>
          <w:tcPr>
            <w:tcW w:w="1303" w:type="dxa"/>
            <w:shd w:val="clear" w:color="auto" w:fill="F7F7F7"/>
          </w:tcPr>
          <w:p w14:paraId="575F4673" w14:textId="77777777" w:rsidR="009E663D" w:rsidRDefault="00000000">
            <w:pPr>
              <w:spacing w:before="40" w:after="40"/>
            </w:pPr>
            <w:r>
              <w:rPr>
                <w:color w:val="1A1A1A"/>
                <w:sz w:val="18"/>
              </w:rPr>
              <w:t>d</w:t>
            </w:r>
          </w:p>
        </w:tc>
        <w:tc>
          <w:tcPr>
            <w:tcW w:w="1303" w:type="dxa"/>
            <w:shd w:val="clear" w:color="auto" w:fill="F7F7F7"/>
          </w:tcPr>
          <w:p w14:paraId="7D1E8DCE" w14:textId="77777777" w:rsidR="009E663D" w:rsidRPr="00DD2B3F" w:rsidRDefault="00000000">
            <w:pPr>
              <w:spacing w:before="40" w:after="40"/>
              <w:rPr>
                <w:lang w:val="es-GT"/>
              </w:rPr>
            </w:pPr>
            <w:r w:rsidRPr="00DD2B3F">
              <w:rPr>
                <w:color w:val="1A1A1A"/>
                <w:sz w:val="18"/>
                <w:lang w:val="es-GT"/>
              </w:rPr>
              <w:t>pos con d en {1} = {1};  followpos(1) = {2,3}</w:t>
            </w:r>
          </w:p>
        </w:tc>
        <w:tc>
          <w:tcPr>
            <w:tcW w:w="1303" w:type="dxa"/>
            <w:shd w:val="clear" w:color="auto" w:fill="F7F7F7"/>
          </w:tcPr>
          <w:p w14:paraId="1833047C" w14:textId="77777777" w:rsidR="009E663D" w:rsidRDefault="00000000">
            <w:pPr>
              <w:spacing w:before="40" w:after="40"/>
            </w:pPr>
            <w:r>
              <w:rPr>
                <w:color w:val="1A1A1A"/>
                <w:sz w:val="18"/>
              </w:rPr>
              <w:t>B = {2,3}</w:t>
            </w:r>
          </w:p>
        </w:tc>
        <w:tc>
          <w:tcPr>
            <w:tcW w:w="1303" w:type="dxa"/>
            <w:shd w:val="clear" w:color="auto" w:fill="F7F7F7"/>
          </w:tcPr>
          <w:p w14:paraId="783FCB35" w14:textId="77777777" w:rsidR="009E663D" w:rsidRDefault="00000000">
            <w:pPr>
              <w:spacing w:before="40" w:after="40"/>
            </w:pPr>
            <w:r>
              <w:rPr>
                <w:color w:val="1A1A1A"/>
                <w:sz w:val="18"/>
              </w:rPr>
              <w:t>No</w:t>
            </w:r>
          </w:p>
        </w:tc>
      </w:tr>
      <w:tr w:rsidR="009E663D" w14:paraId="0EB91F6B" w14:textId="77777777">
        <w:tc>
          <w:tcPr>
            <w:tcW w:w="1303" w:type="dxa"/>
            <w:shd w:val="clear" w:color="auto" w:fill="FFFFFF"/>
          </w:tcPr>
          <w:p w14:paraId="01F192CF" w14:textId="77777777" w:rsidR="009E663D" w:rsidRDefault="00000000">
            <w:pPr>
              <w:spacing w:before="40" w:after="40"/>
            </w:pPr>
            <w:r>
              <w:rPr>
                <w:color w:val="1A1A1A"/>
                <w:sz w:val="18"/>
              </w:rPr>
              <w:t>2</w:t>
            </w:r>
          </w:p>
        </w:tc>
        <w:tc>
          <w:tcPr>
            <w:tcW w:w="1303" w:type="dxa"/>
            <w:shd w:val="clear" w:color="auto" w:fill="FFFFFF"/>
          </w:tcPr>
          <w:p w14:paraId="2B99C1B4" w14:textId="77777777" w:rsidR="009E663D" w:rsidRDefault="00000000">
            <w:pPr>
              <w:spacing w:before="40" w:after="40"/>
            </w:pPr>
            <w:r>
              <w:rPr>
                <w:color w:val="1A1A1A"/>
                <w:sz w:val="18"/>
              </w:rPr>
              <w:t>B = {2,3}</w:t>
            </w:r>
          </w:p>
        </w:tc>
        <w:tc>
          <w:tcPr>
            <w:tcW w:w="1303" w:type="dxa"/>
            <w:shd w:val="clear" w:color="auto" w:fill="FFFFFF"/>
          </w:tcPr>
          <w:p w14:paraId="44A8DA34" w14:textId="77777777" w:rsidR="009E663D" w:rsidRDefault="00000000">
            <w:pPr>
              <w:spacing w:before="40" w:after="40"/>
            </w:pPr>
            <w:r>
              <w:rPr>
                <w:color w:val="1A1A1A"/>
                <w:sz w:val="18"/>
              </w:rPr>
              <w:t>—</w:t>
            </w:r>
          </w:p>
        </w:tc>
        <w:tc>
          <w:tcPr>
            <w:tcW w:w="1303" w:type="dxa"/>
            <w:shd w:val="clear" w:color="auto" w:fill="FFFFFF"/>
          </w:tcPr>
          <w:p w14:paraId="1CC7D622" w14:textId="77777777" w:rsidR="009E663D" w:rsidRDefault="00000000">
            <w:pPr>
              <w:spacing w:before="40" w:after="40"/>
            </w:pPr>
            <w:r>
              <w:rPr>
                <w:color w:val="1A1A1A"/>
                <w:sz w:val="18"/>
              </w:rPr>
              <w:t>d</w:t>
            </w:r>
          </w:p>
        </w:tc>
        <w:tc>
          <w:tcPr>
            <w:tcW w:w="1303" w:type="dxa"/>
            <w:shd w:val="clear" w:color="auto" w:fill="FFFFFF"/>
          </w:tcPr>
          <w:p w14:paraId="396E96A4" w14:textId="77777777" w:rsidR="009E663D" w:rsidRPr="00DD2B3F" w:rsidRDefault="00000000">
            <w:pPr>
              <w:spacing w:before="40" w:after="40"/>
              <w:rPr>
                <w:lang w:val="es-GT"/>
              </w:rPr>
            </w:pPr>
            <w:r w:rsidRPr="00DD2B3F">
              <w:rPr>
                <w:color w:val="1A1A1A"/>
                <w:sz w:val="18"/>
                <w:lang w:val="es-GT"/>
              </w:rPr>
              <w:t>pos con d en {2,3} = {2};  followpos(2) = {3}</w:t>
            </w:r>
          </w:p>
        </w:tc>
        <w:tc>
          <w:tcPr>
            <w:tcW w:w="1303" w:type="dxa"/>
            <w:shd w:val="clear" w:color="auto" w:fill="FFFFFF"/>
          </w:tcPr>
          <w:p w14:paraId="6295E592" w14:textId="77777777" w:rsidR="009E663D" w:rsidRDefault="00000000">
            <w:pPr>
              <w:spacing w:before="40" w:after="40"/>
            </w:pPr>
            <w:r>
              <w:rPr>
                <w:color w:val="1A1A1A"/>
                <w:sz w:val="18"/>
              </w:rPr>
              <w:t>C = {3}</w:t>
            </w:r>
          </w:p>
        </w:tc>
        <w:tc>
          <w:tcPr>
            <w:tcW w:w="1303" w:type="dxa"/>
            <w:shd w:val="clear" w:color="auto" w:fill="FFFFFF"/>
          </w:tcPr>
          <w:p w14:paraId="2B9503A2" w14:textId="77777777" w:rsidR="009E663D" w:rsidRDefault="00000000">
            <w:pPr>
              <w:spacing w:before="40" w:after="40"/>
            </w:pPr>
            <w:r>
              <w:rPr>
                <w:color w:val="1A1A1A"/>
                <w:sz w:val="18"/>
              </w:rPr>
              <w:t>Si (tiene pos 3)</w:t>
            </w:r>
          </w:p>
        </w:tc>
      </w:tr>
      <w:tr w:rsidR="009E663D" w14:paraId="35E08F27" w14:textId="77777777">
        <w:tc>
          <w:tcPr>
            <w:tcW w:w="1303" w:type="dxa"/>
            <w:shd w:val="clear" w:color="auto" w:fill="F7F7F7"/>
          </w:tcPr>
          <w:p w14:paraId="6EF6FCDF" w14:textId="77777777" w:rsidR="009E663D" w:rsidRDefault="00000000">
            <w:pPr>
              <w:spacing w:before="40" w:after="40"/>
            </w:pPr>
            <w:r>
              <w:rPr>
                <w:color w:val="1A1A1A"/>
                <w:sz w:val="18"/>
              </w:rPr>
              <w:t>3</w:t>
            </w:r>
          </w:p>
        </w:tc>
        <w:tc>
          <w:tcPr>
            <w:tcW w:w="1303" w:type="dxa"/>
            <w:shd w:val="clear" w:color="auto" w:fill="F7F7F7"/>
          </w:tcPr>
          <w:p w14:paraId="144FEF46" w14:textId="77777777" w:rsidR="009E663D" w:rsidRDefault="00000000">
            <w:pPr>
              <w:spacing w:before="40" w:after="40"/>
            </w:pPr>
            <w:r>
              <w:rPr>
                <w:color w:val="1A1A1A"/>
                <w:sz w:val="18"/>
              </w:rPr>
              <w:t>C = {3}</w:t>
            </w:r>
          </w:p>
        </w:tc>
        <w:tc>
          <w:tcPr>
            <w:tcW w:w="1303" w:type="dxa"/>
            <w:shd w:val="clear" w:color="auto" w:fill="F7F7F7"/>
          </w:tcPr>
          <w:p w14:paraId="599B186F" w14:textId="77777777" w:rsidR="009E663D" w:rsidRDefault="00000000">
            <w:pPr>
              <w:spacing w:before="40" w:after="40"/>
            </w:pPr>
            <w:r>
              <w:rPr>
                <w:color w:val="1A1A1A"/>
                <w:sz w:val="18"/>
              </w:rPr>
              <w:t>—</w:t>
            </w:r>
          </w:p>
        </w:tc>
        <w:tc>
          <w:tcPr>
            <w:tcW w:w="1303" w:type="dxa"/>
            <w:shd w:val="clear" w:color="auto" w:fill="F7F7F7"/>
          </w:tcPr>
          <w:p w14:paraId="2E054985" w14:textId="77777777" w:rsidR="009E663D" w:rsidRDefault="00000000">
            <w:pPr>
              <w:spacing w:before="40" w:after="40"/>
            </w:pPr>
            <w:r>
              <w:rPr>
                <w:color w:val="1A1A1A"/>
                <w:sz w:val="18"/>
              </w:rPr>
              <w:t>d</w:t>
            </w:r>
          </w:p>
        </w:tc>
        <w:tc>
          <w:tcPr>
            <w:tcW w:w="1303" w:type="dxa"/>
            <w:shd w:val="clear" w:color="auto" w:fill="F7F7F7"/>
          </w:tcPr>
          <w:p w14:paraId="1BE23C13" w14:textId="0E3D2255" w:rsidR="009E663D" w:rsidRPr="00DD2B3F" w:rsidRDefault="00000000">
            <w:pPr>
              <w:spacing w:before="40" w:after="40"/>
              <w:rPr>
                <w:lang w:val="es-GT"/>
              </w:rPr>
            </w:pPr>
            <w:r w:rsidRPr="00DD2B3F">
              <w:rPr>
                <w:color w:val="1A1A1A"/>
                <w:sz w:val="18"/>
                <w:lang w:val="es-GT"/>
              </w:rPr>
              <w:t xml:space="preserve">pos con d en {3} = </w:t>
            </w:r>
            <w:r w:rsidR="00DD2B3F" w:rsidRPr="00DD2B3F">
              <w:rPr>
                <w:color w:val="1A1A1A"/>
                <w:sz w:val="18"/>
                <w:lang w:val="es-GT"/>
              </w:rPr>
              <w:t>vacío</w:t>
            </w:r>
            <w:r w:rsidRPr="00DD2B3F">
              <w:rPr>
                <w:color w:val="1A1A1A"/>
                <w:sz w:val="18"/>
                <w:lang w:val="es-GT"/>
              </w:rPr>
              <w:t xml:space="preserve"> (pos 3 es #)</w:t>
            </w:r>
          </w:p>
        </w:tc>
        <w:tc>
          <w:tcPr>
            <w:tcW w:w="1303" w:type="dxa"/>
            <w:shd w:val="clear" w:color="auto" w:fill="F7F7F7"/>
          </w:tcPr>
          <w:p w14:paraId="512766B0" w14:textId="6A425D82" w:rsidR="009E663D" w:rsidRDefault="00DD2B3F">
            <w:pPr>
              <w:spacing w:before="40" w:after="40"/>
            </w:pPr>
            <w:r>
              <w:rPr>
                <w:color w:val="1A1A1A"/>
                <w:sz w:val="18"/>
              </w:rPr>
              <w:t>Muerto</w:t>
            </w:r>
          </w:p>
        </w:tc>
        <w:tc>
          <w:tcPr>
            <w:tcW w:w="1303" w:type="dxa"/>
            <w:shd w:val="clear" w:color="auto" w:fill="F7F7F7"/>
          </w:tcPr>
          <w:p w14:paraId="6F9B5A35" w14:textId="77777777" w:rsidR="009E663D" w:rsidRDefault="00000000">
            <w:pPr>
              <w:spacing w:before="40" w:after="40"/>
            </w:pPr>
            <w:r>
              <w:rPr>
                <w:color w:val="1A1A1A"/>
                <w:sz w:val="18"/>
              </w:rPr>
              <w:t>Si (tiene pos 3)</w:t>
            </w:r>
          </w:p>
        </w:tc>
      </w:tr>
    </w:tbl>
    <w:p w14:paraId="02E0943A" w14:textId="77777777" w:rsidR="009E663D" w:rsidRPr="00DD2B3F" w:rsidRDefault="00000000">
      <w:pPr>
        <w:pStyle w:val="Ttulo2"/>
        <w:spacing w:before="160" w:after="100"/>
        <w:rPr>
          <w:lang w:val="es-GT"/>
        </w:rPr>
      </w:pPr>
      <w:r w:rsidRPr="00DD2B3F">
        <w:rPr>
          <w:rFonts w:ascii="Arial" w:hAnsi="Arial"/>
          <w:color w:val="000000"/>
          <w:sz w:val="24"/>
          <w:lang w:val="es-GT"/>
        </w:rPr>
        <w:t>Tabla de transiciones del AFD (NUMERO)</w:t>
      </w:r>
    </w:p>
    <w:tbl>
      <w:tblPr>
        <w:tblStyle w:val="Tablaconcuadrcula"/>
        <w:tblW w:w="0" w:type="auto"/>
        <w:tblLook w:val="04A0" w:firstRow="1" w:lastRow="0" w:firstColumn="1" w:lastColumn="0" w:noHBand="0" w:noVBand="1"/>
      </w:tblPr>
      <w:tblGrid>
        <w:gridCol w:w="2018"/>
        <w:gridCol w:w="2030"/>
        <w:gridCol w:w="2052"/>
        <w:gridCol w:w="3238"/>
      </w:tblGrid>
      <w:tr w:rsidR="009E663D" w14:paraId="0ED4A140" w14:textId="77777777">
        <w:tc>
          <w:tcPr>
            <w:tcW w:w="1984" w:type="dxa"/>
            <w:shd w:val="clear" w:color="auto" w:fill="2C2C2C"/>
          </w:tcPr>
          <w:p w14:paraId="7CA32C5D" w14:textId="77777777" w:rsidR="009E663D" w:rsidRDefault="00000000">
            <w:pPr>
              <w:spacing w:before="60" w:after="60"/>
              <w:jc w:val="center"/>
            </w:pPr>
            <w:r>
              <w:rPr>
                <w:b/>
                <w:color w:val="FFFFFF"/>
                <w:sz w:val="18"/>
              </w:rPr>
              <w:t>Estado actual</w:t>
            </w:r>
          </w:p>
        </w:tc>
        <w:tc>
          <w:tcPr>
            <w:tcW w:w="1701" w:type="dxa"/>
            <w:shd w:val="clear" w:color="auto" w:fill="2C2C2C"/>
          </w:tcPr>
          <w:p w14:paraId="1AE9EDF1" w14:textId="77777777" w:rsidR="009E663D" w:rsidRDefault="00000000">
            <w:pPr>
              <w:spacing w:before="60" w:after="60"/>
              <w:jc w:val="center"/>
            </w:pPr>
            <w:r>
              <w:rPr>
                <w:b/>
                <w:color w:val="FFFFFF"/>
                <w:sz w:val="18"/>
              </w:rPr>
              <w:t>Entrada</w:t>
            </w:r>
          </w:p>
        </w:tc>
        <w:tc>
          <w:tcPr>
            <w:tcW w:w="1984" w:type="dxa"/>
            <w:shd w:val="clear" w:color="auto" w:fill="2C2C2C"/>
          </w:tcPr>
          <w:p w14:paraId="1B59EE3A" w14:textId="77777777" w:rsidR="009E663D" w:rsidRDefault="00000000">
            <w:pPr>
              <w:spacing w:before="60" w:after="60"/>
              <w:jc w:val="center"/>
            </w:pPr>
            <w:r>
              <w:rPr>
                <w:b/>
                <w:color w:val="FFFFFF"/>
                <w:sz w:val="18"/>
              </w:rPr>
              <w:t>Estado siguiente</w:t>
            </w:r>
          </w:p>
        </w:tc>
        <w:tc>
          <w:tcPr>
            <w:tcW w:w="3685" w:type="dxa"/>
            <w:shd w:val="clear" w:color="auto" w:fill="2C2C2C"/>
          </w:tcPr>
          <w:p w14:paraId="6414D8F8" w14:textId="77777777" w:rsidR="009E663D" w:rsidRDefault="00000000">
            <w:pPr>
              <w:spacing w:before="60" w:after="60"/>
              <w:jc w:val="center"/>
            </w:pPr>
            <w:r>
              <w:rPr>
                <w:b/>
                <w:color w:val="FFFFFF"/>
                <w:sz w:val="18"/>
              </w:rPr>
              <w:t>Razon</w:t>
            </w:r>
          </w:p>
        </w:tc>
      </w:tr>
      <w:tr w:rsidR="009E663D" w14:paraId="65766823" w14:textId="77777777">
        <w:tc>
          <w:tcPr>
            <w:tcW w:w="2280" w:type="dxa"/>
            <w:shd w:val="clear" w:color="auto" w:fill="F7F7F7"/>
          </w:tcPr>
          <w:p w14:paraId="0E3AD118" w14:textId="77777777" w:rsidR="009E663D" w:rsidRDefault="00000000">
            <w:pPr>
              <w:spacing w:before="40" w:after="40"/>
            </w:pPr>
            <w:r>
              <w:rPr>
                <w:color w:val="1A1A1A"/>
                <w:sz w:val="18"/>
              </w:rPr>
              <w:t>A = {1}</w:t>
            </w:r>
          </w:p>
        </w:tc>
        <w:tc>
          <w:tcPr>
            <w:tcW w:w="2280" w:type="dxa"/>
            <w:shd w:val="clear" w:color="auto" w:fill="F7F7F7"/>
          </w:tcPr>
          <w:p w14:paraId="01744C15" w14:textId="77777777" w:rsidR="009E663D" w:rsidRDefault="00000000">
            <w:pPr>
              <w:spacing w:before="40" w:after="40"/>
            </w:pPr>
            <w:r>
              <w:rPr>
                <w:color w:val="1A1A1A"/>
                <w:sz w:val="18"/>
              </w:rPr>
              <w:t>d [0-9]</w:t>
            </w:r>
          </w:p>
        </w:tc>
        <w:tc>
          <w:tcPr>
            <w:tcW w:w="2280" w:type="dxa"/>
            <w:shd w:val="clear" w:color="auto" w:fill="F7F7F7"/>
          </w:tcPr>
          <w:p w14:paraId="6597643E" w14:textId="77777777" w:rsidR="009E663D" w:rsidRDefault="00000000">
            <w:pPr>
              <w:spacing w:before="40" w:after="40"/>
            </w:pPr>
            <w:r>
              <w:rPr>
                <w:color w:val="1A1A1A"/>
                <w:sz w:val="18"/>
              </w:rPr>
              <w:t>B = {2,3}</w:t>
            </w:r>
          </w:p>
        </w:tc>
        <w:tc>
          <w:tcPr>
            <w:tcW w:w="2280" w:type="dxa"/>
            <w:shd w:val="clear" w:color="auto" w:fill="F7F7F7"/>
          </w:tcPr>
          <w:p w14:paraId="7BED9B94" w14:textId="77777777" w:rsidR="009E663D" w:rsidRDefault="00000000">
            <w:pPr>
              <w:spacing w:before="40" w:after="40"/>
            </w:pPr>
            <w:r>
              <w:rPr>
                <w:color w:val="1A1A1A"/>
                <w:sz w:val="18"/>
              </w:rPr>
              <w:t>followpos(1) = {2,3}</w:t>
            </w:r>
          </w:p>
        </w:tc>
      </w:tr>
      <w:tr w:rsidR="009E663D" w:rsidRPr="00DD2B3F" w14:paraId="1FF7F5FB" w14:textId="77777777">
        <w:tc>
          <w:tcPr>
            <w:tcW w:w="2280" w:type="dxa"/>
            <w:shd w:val="clear" w:color="auto" w:fill="FFFFFF"/>
          </w:tcPr>
          <w:p w14:paraId="0A85EBCC" w14:textId="77777777" w:rsidR="009E663D" w:rsidRDefault="00000000">
            <w:pPr>
              <w:spacing w:before="40" w:after="40"/>
            </w:pPr>
            <w:r>
              <w:rPr>
                <w:color w:val="1A1A1A"/>
                <w:sz w:val="18"/>
              </w:rPr>
              <w:t>B = {2,3}</w:t>
            </w:r>
          </w:p>
        </w:tc>
        <w:tc>
          <w:tcPr>
            <w:tcW w:w="2280" w:type="dxa"/>
            <w:shd w:val="clear" w:color="auto" w:fill="FFFFFF"/>
          </w:tcPr>
          <w:p w14:paraId="4EB3A5DC" w14:textId="77777777" w:rsidR="009E663D" w:rsidRDefault="00000000">
            <w:pPr>
              <w:spacing w:before="40" w:after="40"/>
            </w:pPr>
            <w:r>
              <w:rPr>
                <w:color w:val="1A1A1A"/>
                <w:sz w:val="18"/>
              </w:rPr>
              <w:t>d [0-9]</w:t>
            </w:r>
          </w:p>
        </w:tc>
        <w:tc>
          <w:tcPr>
            <w:tcW w:w="2280" w:type="dxa"/>
            <w:shd w:val="clear" w:color="auto" w:fill="FFFFFF"/>
          </w:tcPr>
          <w:p w14:paraId="5CEEBDF7" w14:textId="77777777" w:rsidR="009E663D" w:rsidRDefault="00000000">
            <w:pPr>
              <w:spacing w:before="40" w:after="40"/>
            </w:pPr>
            <w:r>
              <w:rPr>
                <w:color w:val="1A1A1A"/>
                <w:sz w:val="18"/>
              </w:rPr>
              <w:t>C = {3}</w:t>
            </w:r>
          </w:p>
        </w:tc>
        <w:tc>
          <w:tcPr>
            <w:tcW w:w="2280" w:type="dxa"/>
            <w:shd w:val="clear" w:color="auto" w:fill="FFFFFF"/>
          </w:tcPr>
          <w:p w14:paraId="4DFA8CCA" w14:textId="77777777" w:rsidR="009E663D" w:rsidRPr="00DD2B3F" w:rsidRDefault="00000000">
            <w:pPr>
              <w:spacing w:before="40" w:after="40"/>
              <w:rPr>
                <w:lang w:val="es-GT"/>
              </w:rPr>
            </w:pPr>
            <w:r w:rsidRPr="00DD2B3F">
              <w:rPr>
                <w:color w:val="1A1A1A"/>
                <w:sz w:val="18"/>
                <w:lang w:val="es-GT"/>
              </w:rPr>
              <w:t>followpos(2) = {3}  (pos 3 es #, no d)</w:t>
            </w:r>
          </w:p>
        </w:tc>
      </w:tr>
      <w:tr w:rsidR="009E663D" w:rsidRPr="00DD2B3F" w14:paraId="00351954" w14:textId="77777777">
        <w:tc>
          <w:tcPr>
            <w:tcW w:w="2280" w:type="dxa"/>
            <w:shd w:val="clear" w:color="auto" w:fill="F7F7F7"/>
          </w:tcPr>
          <w:p w14:paraId="06A4546F" w14:textId="77777777" w:rsidR="009E663D" w:rsidRDefault="00000000">
            <w:pPr>
              <w:spacing w:before="40" w:after="40"/>
            </w:pPr>
            <w:r>
              <w:rPr>
                <w:color w:val="1A1A1A"/>
                <w:sz w:val="18"/>
              </w:rPr>
              <w:t>C = {3}</w:t>
            </w:r>
          </w:p>
        </w:tc>
        <w:tc>
          <w:tcPr>
            <w:tcW w:w="2280" w:type="dxa"/>
            <w:shd w:val="clear" w:color="auto" w:fill="F7F7F7"/>
          </w:tcPr>
          <w:p w14:paraId="6947ED47" w14:textId="77777777" w:rsidR="009E663D" w:rsidRDefault="00000000">
            <w:pPr>
              <w:spacing w:before="40" w:after="40"/>
            </w:pPr>
            <w:r>
              <w:rPr>
                <w:color w:val="1A1A1A"/>
                <w:sz w:val="18"/>
              </w:rPr>
              <w:t>—</w:t>
            </w:r>
          </w:p>
        </w:tc>
        <w:tc>
          <w:tcPr>
            <w:tcW w:w="2280" w:type="dxa"/>
            <w:shd w:val="clear" w:color="auto" w:fill="F7F7F7"/>
          </w:tcPr>
          <w:p w14:paraId="0766BD86" w14:textId="77777777" w:rsidR="009E663D" w:rsidRDefault="00000000">
            <w:pPr>
              <w:spacing w:before="40" w:after="40"/>
            </w:pPr>
            <w:r>
              <w:rPr>
                <w:color w:val="1A1A1A"/>
                <w:sz w:val="18"/>
              </w:rPr>
              <w:t>muerto</w:t>
            </w:r>
          </w:p>
        </w:tc>
        <w:tc>
          <w:tcPr>
            <w:tcW w:w="2280" w:type="dxa"/>
            <w:shd w:val="clear" w:color="auto" w:fill="F7F7F7"/>
          </w:tcPr>
          <w:p w14:paraId="0B817368" w14:textId="179159FE" w:rsidR="009E663D" w:rsidRPr="00DD2B3F" w:rsidRDefault="00000000">
            <w:pPr>
              <w:spacing w:before="40" w:after="40"/>
              <w:rPr>
                <w:lang w:val="es-GT"/>
              </w:rPr>
            </w:pPr>
            <w:r w:rsidRPr="00DD2B3F">
              <w:rPr>
                <w:color w:val="1A1A1A"/>
                <w:sz w:val="18"/>
                <w:lang w:val="es-GT"/>
              </w:rPr>
              <w:t xml:space="preserve">pos 3 tiene simbolo #, sin </w:t>
            </w:r>
            <w:r w:rsidR="00DD2B3F" w:rsidRPr="00DD2B3F">
              <w:rPr>
                <w:color w:val="1A1A1A"/>
                <w:sz w:val="18"/>
                <w:lang w:val="es-GT"/>
              </w:rPr>
              <w:t>transición</w:t>
            </w:r>
            <w:r w:rsidRPr="00DD2B3F">
              <w:rPr>
                <w:color w:val="1A1A1A"/>
                <w:sz w:val="18"/>
                <w:lang w:val="es-GT"/>
              </w:rPr>
              <w:t xml:space="preserve"> d</w:t>
            </w:r>
          </w:p>
        </w:tc>
      </w:tr>
    </w:tbl>
    <w:p w14:paraId="10195601" w14:textId="77777777" w:rsidR="009E663D" w:rsidRDefault="00000000">
      <w:pPr>
        <w:pStyle w:val="Ttulo2"/>
        <w:spacing w:before="160" w:after="100"/>
      </w:pPr>
      <w:r>
        <w:rPr>
          <w:rFonts w:ascii="Arial" w:hAnsi="Arial"/>
          <w:color w:val="000000"/>
          <w:sz w:val="24"/>
        </w:rPr>
        <w:t>Verificacion con cadenas de prueba</w:t>
      </w:r>
    </w:p>
    <w:tbl>
      <w:tblPr>
        <w:tblStyle w:val="Tablaconcuadrcula"/>
        <w:tblW w:w="0" w:type="auto"/>
        <w:tblLook w:val="04A0" w:firstRow="1" w:lastRow="0" w:firstColumn="1" w:lastColumn="0" w:noHBand="0" w:noVBand="1"/>
      </w:tblPr>
      <w:tblGrid>
        <w:gridCol w:w="2675"/>
        <w:gridCol w:w="3951"/>
        <w:gridCol w:w="2712"/>
      </w:tblGrid>
      <w:tr w:rsidR="009E663D" w14:paraId="26DCA24A" w14:textId="77777777">
        <w:tc>
          <w:tcPr>
            <w:tcW w:w="1417" w:type="dxa"/>
            <w:shd w:val="clear" w:color="auto" w:fill="2C2C2C"/>
          </w:tcPr>
          <w:p w14:paraId="37051777" w14:textId="77777777" w:rsidR="009E663D" w:rsidRDefault="00000000">
            <w:pPr>
              <w:spacing w:before="60" w:after="60"/>
              <w:jc w:val="center"/>
            </w:pPr>
            <w:r>
              <w:rPr>
                <w:b/>
                <w:color w:val="FFFFFF"/>
                <w:sz w:val="18"/>
              </w:rPr>
              <w:t>Cadena</w:t>
            </w:r>
          </w:p>
        </w:tc>
        <w:tc>
          <w:tcPr>
            <w:tcW w:w="4535" w:type="dxa"/>
            <w:shd w:val="clear" w:color="auto" w:fill="2C2C2C"/>
          </w:tcPr>
          <w:p w14:paraId="596213CA" w14:textId="77777777" w:rsidR="009E663D" w:rsidRDefault="00000000">
            <w:pPr>
              <w:spacing w:before="60" w:after="60"/>
              <w:jc w:val="center"/>
            </w:pPr>
            <w:r>
              <w:rPr>
                <w:b/>
                <w:color w:val="FFFFFF"/>
                <w:sz w:val="18"/>
              </w:rPr>
              <w:t>Recorrido</w:t>
            </w:r>
          </w:p>
        </w:tc>
        <w:tc>
          <w:tcPr>
            <w:tcW w:w="2268" w:type="dxa"/>
            <w:shd w:val="clear" w:color="auto" w:fill="2C2C2C"/>
          </w:tcPr>
          <w:p w14:paraId="229E1D74" w14:textId="77777777" w:rsidR="009E663D" w:rsidRDefault="00000000">
            <w:pPr>
              <w:spacing w:before="60" w:after="60"/>
              <w:jc w:val="center"/>
            </w:pPr>
            <w:r>
              <w:rPr>
                <w:b/>
                <w:color w:val="FFFFFF"/>
                <w:sz w:val="18"/>
              </w:rPr>
              <w:t>Resultado</w:t>
            </w:r>
          </w:p>
        </w:tc>
      </w:tr>
      <w:tr w:rsidR="009E663D" w14:paraId="55D25883" w14:textId="77777777">
        <w:tc>
          <w:tcPr>
            <w:tcW w:w="3041" w:type="dxa"/>
            <w:shd w:val="clear" w:color="auto" w:fill="F7F7F7"/>
          </w:tcPr>
          <w:p w14:paraId="794ABEBB" w14:textId="77777777" w:rsidR="009E663D" w:rsidRDefault="00000000">
            <w:pPr>
              <w:spacing w:before="40" w:after="40"/>
            </w:pPr>
            <w:r>
              <w:rPr>
                <w:color w:val="1A1A1A"/>
                <w:sz w:val="18"/>
              </w:rPr>
              <w:t>"5"</w:t>
            </w:r>
          </w:p>
        </w:tc>
        <w:tc>
          <w:tcPr>
            <w:tcW w:w="3041" w:type="dxa"/>
            <w:shd w:val="clear" w:color="auto" w:fill="F7F7F7"/>
          </w:tcPr>
          <w:p w14:paraId="43840192" w14:textId="77777777" w:rsidR="009E663D" w:rsidRDefault="00000000">
            <w:pPr>
              <w:spacing w:before="40" w:after="40"/>
            </w:pPr>
            <w:r>
              <w:rPr>
                <w:color w:val="1A1A1A"/>
                <w:sz w:val="18"/>
              </w:rPr>
              <w:t>A --(d)--&gt; B</w:t>
            </w:r>
          </w:p>
        </w:tc>
        <w:tc>
          <w:tcPr>
            <w:tcW w:w="3041" w:type="dxa"/>
            <w:shd w:val="clear" w:color="auto" w:fill="F7F7F7"/>
          </w:tcPr>
          <w:p w14:paraId="3A3D1EC6" w14:textId="77777777" w:rsidR="009E663D" w:rsidRDefault="00000000">
            <w:pPr>
              <w:spacing w:before="40" w:after="40"/>
            </w:pPr>
            <w:r>
              <w:rPr>
                <w:color w:val="1A1A1A"/>
                <w:sz w:val="18"/>
              </w:rPr>
              <w:t>Acepta (1 digito)</w:t>
            </w:r>
          </w:p>
        </w:tc>
      </w:tr>
      <w:tr w:rsidR="009E663D" w14:paraId="06226334" w14:textId="77777777">
        <w:tc>
          <w:tcPr>
            <w:tcW w:w="3041" w:type="dxa"/>
            <w:shd w:val="clear" w:color="auto" w:fill="FFFFFF"/>
          </w:tcPr>
          <w:p w14:paraId="019A777B" w14:textId="77777777" w:rsidR="009E663D" w:rsidRDefault="00000000">
            <w:pPr>
              <w:spacing w:before="40" w:after="40"/>
            </w:pPr>
            <w:r>
              <w:rPr>
                <w:color w:val="1A1A1A"/>
                <w:sz w:val="18"/>
              </w:rPr>
              <w:t>"38"</w:t>
            </w:r>
          </w:p>
        </w:tc>
        <w:tc>
          <w:tcPr>
            <w:tcW w:w="3041" w:type="dxa"/>
            <w:shd w:val="clear" w:color="auto" w:fill="FFFFFF"/>
          </w:tcPr>
          <w:p w14:paraId="1DE64DA7" w14:textId="77777777" w:rsidR="009E663D" w:rsidRDefault="00000000">
            <w:pPr>
              <w:spacing w:before="40" w:after="40"/>
            </w:pPr>
            <w:r>
              <w:rPr>
                <w:color w:val="1A1A1A"/>
                <w:sz w:val="18"/>
              </w:rPr>
              <w:t>A --(d)--&gt; B --(d)--&gt; C</w:t>
            </w:r>
          </w:p>
        </w:tc>
        <w:tc>
          <w:tcPr>
            <w:tcW w:w="3041" w:type="dxa"/>
            <w:shd w:val="clear" w:color="auto" w:fill="FFFFFF"/>
          </w:tcPr>
          <w:p w14:paraId="273DBA57" w14:textId="77777777" w:rsidR="009E663D" w:rsidRDefault="00000000">
            <w:pPr>
              <w:spacing w:before="40" w:after="40"/>
            </w:pPr>
            <w:r>
              <w:rPr>
                <w:color w:val="1A1A1A"/>
                <w:sz w:val="18"/>
              </w:rPr>
              <w:t>Acepta (2 digitos)</w:t>
            </w:r>
          </w:p>
        </w:tc>
      </w:tr>
      <w:tr w:rsidR="009E663D" w14:paraId="48FBA45A" w14:textId="77777777">
        <w:tc>
          <w:tcPr>
            <w:tcW w:w="3041" w:type="dxa"/>
            <w:shd w:val="clear" w:color="auto" w:fill="F7F7F7"/>
          </w:tcPr>
          <w:p w14:paraId="70447793" w14:textId="77777777" w:rsidR="009E663D" w:rsidRDefault="00000000">
            <w:pPr>
              <w:spacing w:before="40" w:after="40"/>
            </w:pPr>
            <w:r>
              <w:rPr>
                <w:color w:val="1A1A1A"/>
                <w:sz w:val="18"/>
              </w:rPr>
              <w:t>"100"</w:t>
            </w:r>
          </w:p>
        </w:tc>
        <w:tc>
          <w:tcPr>
            <w:tcW w:w="3041" w:type="dxa"/>
            <w:shd w:val="clear" w:color="auto" w:fill="F7F7F7"/>
          </w:tcPr>
          <w:p w14:paraId="0DAC3502" w14:textId="77777777" w:rsidR="009E663D" w:rsidRPr="00DD2B3F" w:rsidRDefault="00000000">
            <w:pPr>
              <w:spacing w:before="40" w:after="40"/>
              <w:rPr>
                <w:lang w:val="es-GT"/>
              </w:rPr>
            </w:pPr>
            <w:r w:rsidRPr="00DD2B3F">
              <w:rPr>
                <w:color w:val="1A1A1A"/>
                <w:sz w:val="18"/>
                <w:lang w:val="es-GT"/>
              </w:rPr>
              <w:t>A --(d)--&gt; B --(d)--&gt; C --(d)--&gt; muerto</w:t>
            </w:r>
          </w:p>
        </w:tc>
        <w:tc>
          <w:tcPr>
            <w:tcW w:w="3041" w:type="dxa"/>
            <w:shd w:val="clear" w:color="auto" w:fill="F7F7F7"/>
          </w:tcPr>
          <w:p w14:paraId="227A4D7E" w14:textId="77777777" w:rsidR="009E663D" w:rsidRDefault="00000000">
            <w:pPr>
              <w:spacing w:before="40" w:after="40"/>
            </w:pPr>
            <w:r>
              <w:rPr>
                <w:color w:val="1A1A1A"/>
                <w:sz w:val="18"/>
              </w:rPr>
              <w:t>Rechaza (3 digitos)</w:t>
            </w:r>
          </w:p>
        </w:tc>
      </w:tr>
    </w:tbl>
    <w:p w14:paraId="78DCF8C4" w14:textId="77777777" w:rsidR="009E663D" w:rsidRDefault="00000000">
      <w:r>
        <w:br w:type="page"/>
      </w:r>
    </w:p>
    <w:p w14:paraId="504082DE" w14:textId="77777777" w:rsidR="009E663D" w:rsidRPr="00DD2B3F" w:rsidRDefault="00000000">
      <w:pPr>
        <w:pStyle w:val="Ttulo1"/>
        <w:spacing w:before="280" w:after="100"/>
        <w:rPr>
          <w:lang w:val="es-GT"/>
        </w:rPr>
      </w:pPr>
      <w:r w:rsidRPr="00DD2B3F">
        <w:rPr>
          <w:rFonts w:ascii="Arial" w:hAnsi="Arial"/>
          <w:color w:val="000000"/>
          <w:lang w:val="es-GT"/>
        </w:rPr>
        <w:lastRenderedPageBreak/>
        <w:t>12. AFD completo del analizador lexico (22 estados)</w:t>
      </w:r>
    </w:p>
    <w:p w14:paraId="55E96EAA" w14:textId="3DE45DF7" w:rsidR="009E663D" w:rsidRPr="00DD2B3F" w:rsidRDefault="00000000">
      <w:pPr>
        <w:spacing w:after="140"/>
        <w:rPr>
          <w:lang w:val="es-GT"/>
        </w:rPr>
      </w:pPr>
      <w:r w:rsidRPr="00DD2B3F">
        <w:rPr>
          <w:lang w:val="es-GT"/>
        </w:rPr>
        <w:t xml:space="preserve">Aplicando el mismo proceso del Metodo del Arbol a la expresion regular combinada de los 23 tokens se obtiene un AFD con 22 estados (q0-q21) y 47 transiciones definidas. Los estados de </w:t>
      </w:r>
      <w:r w:rsidR="00DD2B3F" w:rsidRPr="00DD2B3F">
        <w:rPr>
          <w:lang w:val="es-GT"/>
        </w:rPr>
        <w:t>aceptación</w:t>
      </w:r>
      <w:r w:rsidRPr="00DD2B3F">
        <w:rPr>
          <w:lang w:val="es-GT"/>
        </w:rPr>
        <w:t xml:space="preserve"> emiten el token sin consumir el siguiente caracter y regresan de inmediato a q0.</w:t>
      </w:r>
    </w:p>
    <w:p w14:paraId="77475ECC" w14:textId="77777777" w:rsidR="009E663D" w:rsidRPr="00DD2B3F" w:rsidRDefault="00000000">
      <w:pPr>
        <w:pStyle w:val="Ttulo2"/>
        <w:spacing w:before="160" w:after="100"/>
        <w:rPr>
          <w:lang w:val="es-GT"/>
        </w:rPr>
      </w:pPr>
      <w:r w:rsidRPr="00DD2B3F">
        <w:rPr>
          <w:rFonts w:ascii="Arial" w:hAnsi="Arial"/>
          <w:color w:val="000000"/>
          <w:sz w:val="24"/>
          <w:lang w:val="es-GT"/>
        </w:rPr>
        <w:t>Tabla de estados (q0 - q21)</w:t>
      </w:r>
    </w:p>
    <w:tbl>
      <w:tblPr>
        <w:tblStyle w:val="Tablaconcuadrcula"/>
        <w:tblW w:w="0" w:type="auto"/>
        <w:tblLook w:val="04A0" w:firstRow="1" w:lastRow="0" w:firstColumn="1" w:lastColumn="0" w:noHBand="0" w:noVBand="1"/>
      </w:tblPr>
      <w:tblGrid>
        <w:gridCol w:w="1824"/>
        <w:gridCol w:w="1824"/>
        <w:gridCol w:w="1824"/>
        <w:gridCol w:w="1824"/>
        <w:gridCol w:w="1824"/>
      </w:tblGrid>
      <w:tr w:rsidR="009E663D" w14:paraId="7CA3CB44" w14:textId="77777777" w:rsidTr="0073339D">
        <w:tc>
          <w:tcPr>
            <w:tcW w:w="1824" w:type="dxa"/>
            <w:shd w:val="clear" w:color="auto" w:fill="000000" w:themeFill="text1"/>
          </w:tcPr>
          <w:p w14:paraId="080CBFA9" w14:textId="77777777" w:rsidR="009E663D" w:rsidRDefault="00000000">
            <w:pPr>
              <w:spacing w:before="60" w:after="60"/>
              <w:jc w:val="center"/>
            </w:pPr>
            <w:r>
              <w:rPr>
                <w:b/>
                <w:color w:val="FFFFFF"/>
                <w:sz w:val="18"/>
              </w:rPr>
              <w:t>Estado</w:t>
            </w:r>
          </w:p>
        </w:tc>
        <w:tc>
          <w:tcPr>
            <w:tcW w:w="1824" w:type="dxa"/>
            <w:shd w:val="clear" w:color="auto" w:fill="000000" w:themeFill="text1"/>
          </w:tcPr>
          <w:p w14:paraId="6C215A22" w14:textId="77777777" w:rsidR="009E663D" w:rsidRDefault="00000000">
            <w:pPr>
              <w:spacing w:before="60" w:after="60"/>
              <w:jc w:val="center"/>
            </w:pPr>
            <w:r>
              <w:rPr>
                <w:b/>
                <w:color w:val="FFFFFF"/>
                <w:sz w:val="18"/>
              </w:rPr>
              <w:t>Descripcion</w:t>
            </w:r>
          </w:p>
        </w:tc>
        <w:tc>
          <w:tcPr>
            <w:tcW w:w="1824" w:type="dxa"/>
            <w:shd w:val="clear" w:color="auto" w:fill="000000" w:themeFill="text1"/>
          </w:tcPr>
          <w:p w14:paraId="568BBCD7" w14:textId="77777777" w:rsidR="009E663D" w:rsidRDefault="00000000">
            <w:pPr>
              <w:spacing w:before="60" w:after="60"/>
              <w:jc w:val="center"/>
            </w:pPr>
            <w:r>
              <w:rPr>
                <w:b/>
                <w:color w:val="FFFFFF"/>
                <w:sz w:val="18"/>
              </w:rPr>
              <w:t>Inicial</w:t>
            </w:r>
          </w:p>
        </w:tc>
        <w:tc>
          <w:tcPr>
            <w:tcW w:w="1824" w:type="dxa"/>
            <w:shd w:val="clear" w:color="auto" w:fill="000000" w:themeFill="text1"/>
          </w:tcPr>
          <w:p w14:paraId="49D872ED" w14:textId="77777777" w:rsidR="009E663D" w:rsidRDefault="00000000">
            <w:pPr>
              <w:spacing w:before="60" w:after="60"/>
              <w:jc w:val="center"/>
            </w:pPr>
            <w:r>
              <w:rPr>
                <w:b/>
                <w:color w:val="FFFFFF"/>
                <w:sz w:val="18"/>
              </w:rPr>
              <w:t>Acepta</w:t>
            </w:r>
          </w:p>
        </w:tc>
        <w:tc>
          <w:tcPr>
            <w:tcW w:w="1824" w:type="dxa"/>
            <w:shd w:val="clear" w:color="auto" w:fill="000000" w:themeFill="text1"/>
          </w:tcPr>
          <w:p w14:paraId="0FBDBA61" w14:textId="77777777" w:rsidR="009E663D" w:rsidRDefault="00000000">
            <w:pPr>
              <w:spacing w:before="60" w:after="60"/>
              <w:jc w:val="center"/>
            </w:pPr>
            <w:r>
              <w:rPr>
                <w:b/>
                <w:color w:val="FFFFFF"/>
                <w:sz w:val="18"/>
              </w:rPr>
              <w:t>Token emitido</w:t>
            </w:r>
          </w:p>
        </w:tc>
      </w:tr>
      <w:tr w:rsidR="009E663D" w14:paraId="0B1F6104" w14:textId="77777777" w:rsidTr="0073339D">
        <w:tc>
          <w:tcPr>
            <w:tcW w:w="1824" w:type="dxa"/>
          </w:tcPr>
          <w:p w14:paraId="32B9DA1A" w14:textId="77777777" w:rsidR="009E663D" w:rsidRDefault="00000000">
            <w:pPr>
              <w:spacing w:before="40" w:after="40"/>
              <w:jc w:val="center"/>
            </w:pPr>
            <w:r>
              <w:rPr>
                <w:b/>
                <w:color w:val="1A1A1A"/>
                <w:sz w:val="18"/>
              </w:rPr>
              <w:t>q0</w:t>
            </w:r>
          </w:p>
        </w:tc>
        <w:tc>
          <w:tcPr>
            <w:tcW w:w="1824" w:type="dxa"/>
          </w:tcPr>
          <w:p w14:paraId="1EF0EE97" w14:textId="77777777" w:rsidR="009E663D" w:rsidRDefault="00000000">
            <w:pPr>
              <w:spacing w:before="40" w:after="40"/>
            </w:pPr>
            <w:r>
              <w:rPr>
                <w:color w:val="1A1A1A"/>
                <w:sz w:val="16"/>
              </w:rPr>
              <w:t>Estado inicial/limpio</w:t>
            </w:r>
          </w:p>
        </w:tc>
        <w:tc>
          <w:tcPr>
            <w:tcW w:w="1824" w:type="dxa"/>
          </w:tcPr>
          <w:p w14:paraId="1BFDD3DA" w14:textId="77777777" w:rsidR="009E663D" w:rsidRDefault="00000000">
            <w:pPr>
              <w:spacing w:before="40" w:after="40"/>
              <w:jc w:val="center"/>
            </w:pPr>
            <w:r>
              <w:rPr>
                <w:color w:val="1A1A1A"/>
                <w:sz w:val="16"/>
              </w:rPr>
              <w:t>Si</w:t>
            </w:r>
          </w:p>
        </w:tc>
        <w:tc>
          <w:tcPr>
            <w:tcW w:w="1824" w:type="dxa"/>
          </w:tcPr>
          <w:p w14:paraId="73B50020" w14:textId="77777777" w:rsidR="009E663D" w:rsidRDefault="00000000">
            <w:pPr>
              <w:spacing w:before="40" w:after="40"/>
              <w:jc w:val="center"/>
            </w:pPr>
            <w:r>
              <w:rPr>
                <w:color w:val="1A1A1A"/>
                <w:sz w:val="16"/>
              </w:rPr>
              <w:t>No</w:t>
            </w:r>
          </w:p>
        </w:tc>
        <w:tc>
          <w:tcPr>
            <w:tcW w:w="1824" w:type="dxa"/>
          </w:tcPr>
          <w:p w14:paraId="01D2B2BB" w14:textId="77777777" w:rsidR="009E663D" w:rsidRDefault="00000000">
            <w:pPr>
              <w:spacing w:before="40" w:after="40"/>
            </w:pPr>
            <w:r>
              <w:rPr>
                <w:color w:val="1A1A1A"/>
                <w:sz w:val="16"/>
              </w:rPr>
              <w:t>—</w:t>
            </w:r>
          </w:p>
        </w:tc>
      </w:tr>
      <w:tr w:rsidR="009E663D" w14:paraId="526F95D7" w14:textId="77777777" w:rsidTr="0073339D">
        <w:tc>
          <w:tcPr>
            <w:tcW w:w="1824" w:type="dxa"/>
          </w:tcPr>
          <w:p w14:paraId="4DD988F5" w14:textId="77777777" w:rsidR="009E663D" w:rsidRDefault="00000000">
            <w:pPr>
              <w:spacing w:before="40" w:after="40"/>
              <w:jc w:val="center"/>
            </w:pPr>
            <w:r>
              <w:rPr>
                <w:b/>
                <w:color w:val="1A1A1A"/>
                <w:sz w:val="18"/>
              </w:rPr>
              <w:t>q1</w:t>
            </w:r>
          </w:p>
        </w:tc>
        <w:tc>
          <w:tcPr>
            <w:tcW w:w="1824" w:type="dxa"/>
          </w:tcPr>
          <w:p w14:paraId="2D67F9CF" w14:textId="77777777" w:rsidR="009E663D" w:rsidRDefault="00000000">
            <w:pPr>
              <w:spacing w:before="40" w:after="40"/>
            </w:pPr>
            <w:r>
              <w:rPr>
                <w:color w:val="1A1A1A"/>
                <w:sz w:val="16"/>
              </w:rPr>
              <w:t>Leyendo letras consecutivas</w:t>
            </w:r>
          </w:p>
        </w:tc>
        <w:tc>
          <w:tcPr>
            <w:tcW w:w="1824" w:type="dxa"/>
          </w:tcPr>
          <w:p w14:paraId="08E74A73" w14:textId="77777777" w:rsidR="009E663D" w:rsidRDefault="00000000">
            <w:pPr>
              <w:spacing w:before="40" w:after="40"/>
              <w:jc w:val="center"/>
            </w:pPr>
            <w:r>
              <w:rPr>
                <w:color w:val="1A1A1A"/>
                <w:sz w:val="16"/>
              </w:rPr>
              <w:t>—</w:t>
            </w:r>
          </w:p>
        </w:tc>
        <w:tc>
          <w:tcPr>
            <w:tcW w:w="1824" w:type="dxa"/>
          </w:tcPr>
          <w:p w14:paraId="2C1FE5DC" w14:textId="77777777" w:rsidR="009E663D" w:rsidRDefault="00000000">
            <w:pPr>
              <w:spacing w:before="40" w:after="40"/>
              <w:jc w:val="center"/>
            </w:pPr>
            <w:r>
              <w:rPr>
                <w:color w:val="1A1A1A"/>
                <w:sz w:val="16"/>
              </w:rPr>
              <w:t>No</w:t>
            </w:r>
          </w:p>
        </w:tc>
        <w:tc>
          <w:tcPr>
            <w:tcW w:w="1824" w:type="dxa"/>
          </w:tcPr>
          <w:p w14:paraId="5EC1F8B8" w14:textId="77777777" w:rsidR="009E663D" w:rsidRDefault="00000000">
            <w:pPr>
              <w:spacing w:before="40" w:after="40"/>
            </w:pPr>
            <w:r>
              <w:rPr>
                <w:color w:val="1A1A1A"/>
                <w:sz w:val="16"/>
              </w:rPr>
              <w:t>KEYWORD o ERROR</w:t>
            </w:r>
          </w:p>
        </w:tc>
      </w:tr>
      <w:tr w:rsidR="009E663D" w:rsidRPr="00DD2B3F" w14:paraId="3F467A99" w14:textId="77777777" w:rsidTr="0073339D">
        <w:tc>
          <w:tcPr>
            <w:tcW w:w="1824" w:type="dxa"/>
          </w:tcPr>
          <w:p w14:paraId="1DD441A2" w14:textId="77777777" w:rsidR="009E663D" w:rsidRDefault="00000000">
            <w:pPr>
              <w:spacing w:before="40" w:after="40"/>
              <w:jc w:val="center"/>
            </w:pPr>
            <w:r>
              <w:rPr>
                <w:b/>
                <w:color w:val="1A1A1A"/>
                <w:sz w:val="18"/>
              </w:rPr>
              <w:t>q2</w:t>
            </w:r>
          </w:p>
        </w:tc>
        <w:tc>
          <w:tcPr>
            <w:tcW w:w="1824" w:type="dxa"/>
          </w:tcPr>
          <w:p w14:paraId="72E6A63C" w14:textId="77777777" w:rsidR="009E663D" w:rsidRDefault="00000000">
            <w:pPr>
              <w:spacing w:before="40" w:after="40"/>
            </w:pPr>
            <w:r>
              <w:rPr>
                <w:color w:val="1A1A1A"/>
                <w:sz w:val="16"/>
              </w:rPr>
              <w:t>1 digito acumulado</w:t>
            </w:r>
          </w:p>
        </w:tc>
        <w:tc>
          <w:tcPr>
            <w:tcW w:w="1824" w:type="dxa"/>
          </w:tcPr>
          <w:p w14:paraId="15844974" w14:textId="77777777" w:rsidR="009E663D" w:rsidRDefault="00000000">
            <w:pPr>
              <w:spacing w:before="40" w:after="40"/>
              <w:jc w:val="center"/>
            </w:pPr>
            <w:r>
              <w:rPr>
                <w:color w:val="1A1A1A"/>
                <w:sz w:val="16"/>
              </w:rPr>
              <w:t>—</w:t>
            </w:r>
          </w:p>
        </w:tc>
        <w:tc>
          <w:tcPr>
            <w:tcW w:w="1824" w:type="dxa"/>
          </w:tcPr>
          <w:p w14:paraId="0F02B226" w14:textId="77777777" w:rsidR="009E663D" w:rsidRDefault="00000000">
            <w:pPr>
              <w:spacing w:before="40" w:after="40"/>
              <w:jc w:val="center"/>
            </w:pPr>
            <w:r>
              <w:rPr>
                <w:color w:val="1A1A1A"/>
                <w:sz w:val="16"/>
              </w:rPr>
              <w:t>No</w:t>
            </w:r>
          </w:p>
        </w:tc>
        <w:tc>
          <w:tcPr>
            <w:tcW w:w="1824" w:type="dxa"/>
          </w:tcPr>
          <w:p w14:paraId="75790876" w14:textId="741002B9" w:rsidR="009E663D" w:rsidRPr="00DD2B3F" w:rsidRDefault="00000000">
            <w:pPr>
              <w:spacing w:before="40" w:after="40"/>
              <w:rPr>
                <w:lang w:val="es-GT"/>
              </w:rPr>
            </w:pPr>
            <w:r w:rsidRPr="00DD2B3F">
              <w:rPr>
                <w:color w:val="1A1A1A"/>
                <w:sz w:val="16"/>
                <w:lang w:val="es-GT"/>
              </w:rPr>
              <w:t xml:space="preserve">NUMERO si no hay </w:t>
            </w:r>
            <w:r w:rsidR="00DD2B3F" w:rsidRPr="00DD2B3F">
              <w:rPr>
                <w:color w:val="1A1A1A"/>
                <w:sz w:val="16"/>
                <w:lang w:val="es-GT"/>
              </w:rPr>
              <w:t>más</w:t>
            </w:r>
            <w:r w:rsidRPr="00DD2B3F">
              <w:rPr>
                <w:color w:val="1A1A1A"/>
                <w:sz w:val="16"/>
                <w:lang w:val="es-GT"/>
              </w:rPr>
              <w:t xml:space="preserve"> digitos</w:t>
            </w:r>
          </w:p>
        </w:tc>
      </w:tr>
      <w:tr w:rsidR="009E663D" w:rsidRPr="00DD2B3F" w14:paraId="21DBE9AA" w14:textId="77777777" w:rsidTr="0073339D">
        <w:tc>
          <w:tcPr>
            <w:tcW w:w="1824" w:type="dxa"/>
          </w:tcPr>
          <w:p w14:paraId="0DDA106F" w14:textId="77777777" w:rsidR="009E663D" w:rsidRDefault="00000000">
            <w:pPr>
              <w:spacing w:before="40" w:after="40"/>
              <w:jc w:val="center"/>
            </w:pPr>
            <w:r>
              <w:rPr>
                <w:b/>
                <w:color w:val="1A1A1A"/>
                <w:sz w:val="18"/>
              </w:rPr>
              <w:t>q3</w:t>
            </w:r>
          </w:p>
        </w:tc>
        <w:tc>
          <w:tcPr>
            <w:tcW w:w="1824" w:type="dxa"/>
          </w:tcPr>
          <w:p w14:paraId="01B5256E" w14:textId="77777777" w:rsidR="009E663D" w:rsidRDefault="00000000">
            <w:pPr>
              <w:spacing w:before="40" w:after="40"/>
            </w:pPr>
            <w:r>
              <w:rPr>
                <w:color w:val="1A1A1A"/>
                <w:sz w:val="16"/>
              </w:rPr>
              <w:t>2 digitos acumulados</w:t>
            </w:r>
          </w:p>
        </w:tc>
        <w:tc>
          <w:tcPr>
            <w:tcW w:w="1824" w:type="dxa"/>
          </w:tcPr>
          <w:p w14:paraId="1D699BCB" w14:textId="77777777" w:rsidR="009E663D" w:rsidRDefault="00000000">
            <w:pPr>
              <w:spacing w:before="40" w:after="40"/>
              <w:jc w:val="center"/>
            </w:pPr>
            <w:r>
              <w:rPr>
                <w:color w:val="1A1A1A"/>
                <w:sz w:val="16"/>
              </w:rPr>
              <w:t>—</w:t>
            </w:r>
          </w:p>
        </w:tc>
        <w:tc>
          <w:tcPr>
            <w:tcW w:w="1824" w:type="dxa"/>
          </w:tcPr>
          <w:p w14:paraId="778A8260" w14:textId="77777777" w:rsidR="009E663D" w:rsidRDefault="00000000">
            <w:pPr>
              <w:spacing w:before="40" w:after="40"/>
              <w:jc w:val="center"/>
            </w:pPr>
            <w:r>
              <w:rPr>
                <w:color w:val="1A1A1A"/>
                <w:sz w:val="16"/>
              </w:rPr>
              <w:t>No</w:t>
            </w:r>
          </w:p>
        </w:tc>
        <w:tc>
          <w:tcPr>
            <w:tcW w:w="1824" w:type="dxa"/>
          </w:tcPr>
          <w:p w14:paraId="17B8A699" w14:textId="700E0711" w:rsidR="009E663D" w:rsidRPr="00DD2B3F" w:rsidRDefault="00000000">
            <w:pPr>
              <w:spacing w:before="40" w:after="40"/>
              <w:rPr>
                <w:lang w:val="es-GT"/>
              </w:rPr>
            </w:pPr>
            <w:r w:rsidRPr="00DD2B3F">
              <w:rPr>
                <w:color w:val="1A1A1A"/>
                <w:sz w:val="16"/>
                <w:lang w:val="es-GT"/>
              </w:rPr>
              <w:t xml:space="preserve">NUMERO si no hay </w:t>
            </w:r>
            <w:r w:rsidR="00DD2B3F" w:rsidRPr="00DD2B3F">
              <w:rPr>
                <w:color w:val="1A1A1A"/>
                <w:sz w:val="16"/>
                <w:lang w:val="es-GT"/>
              </w:rPr>
              <w:t>más</w:t>
            </w:r>
            <w:r w:rsidRPr="00DD2B3F">
              <w:rPr>
                <w:color w:val="1A1A1A"/>
                <w:sz w:val="16"/>
                <w:lang w:val="es-GT"/>
              </w:rPr>
              <w:t xml:space="preserve"> digitos</w:t>
            </w:r>
          </w:p>
        </w:tc>
      </w:tr>
      <w:tr w:rsidR="009E663D" w14:paraId="357E8597" w14:textId="77777777" w:rsidTr="0073339D">
        <w:tc>
          <w:tcPr>
            <w:tcW w:w="1824" w:type="dxa"/>
          </w:tcPr>
          <w:p w14:paraId="0C9FED70" w14:textId="77777777" w:rsidR="009E663D" w:rsidRDefault="00000000">
            <w:pPr>
              <w:spacing w:before="40" w:after="40"/>
              <w:jc w:val="center"/>
            </w:pPr>
            <w:r>
              <w:rPr>
                <w:b/>
                <w:color w:val="1A1A1A"/>
                <w:sz w:val="18"/>
              </w:rPr>
              <w:t>q4</w:t>
            </w:r>
          </w:p>
        </w:tc>
        <w:tc>
          <w:tcPr>
            <w:tcW w:w="1824" w:type="dxa"/>
          </w:tcPr>
          <w:p w14:paraId="6E648A85" w14:textId="77777777" w:rsidR="009E663D" w:rsidRDefault="00000000">
            <w:pPr>
              <w:spacing w:before="40" w:after="40"/>
            </w:pPr>
            <w:r>
              <w:rPr>
                <w:color w:val="1A1A1A"/>
                <w:sz w:val="16"/>
              </w:rPr>
              <w:t>3 digitos acumulados</w:t>
            </w:r>
          </w:p>
        </w:tc>
        <w:tc>
          <w:tcPr>
            <w:tcW w:w="1824" w:type="dxa"/>
          </w:tcPr>
          <w:p w14:paraId="2223104C" w14:textId="77777777" w:rsidR="009E663D" w:rsidRDefault="00000000">
            <w:pPr>
              <w:spacing w:before="40" w:after="40"/>
              <w:jc w:val="center"/>
            </w:pPr>
            <w:r>
              <w:rPr>
                <w:color w:val="1A1A1A"/>
                <w:sz w:val="16"/>
              </w:rPr>
              <w:t>—</w:t>
            </w:r>
          </w:p>
        </w:tc>
        <w:tc>
          <w:tcPr>
            <w:tcW w:w="1824" w:type="dxa"/>
          </w:tcPr>
          <w:p w14:paraId="3634F061" w14:textId="77777777" w:rsidR="009E663D" w:rsidRDefault="00000000">
            <w:pPr>
              <w:spacing w:before="40" w:after="40"/>
              <w:jc w:val="center"/>
            </w:pPr>
            <w:r>
              <w:rPr>
                <w:color w:val="1A1A1A"/>
                <w:sz w:val="16"/>
              </w:rPr>
              <w:t>No</w:t>
            </w:r>
          </w:p>
        </w:tc>
        <w:tc>
          <w:tcPr>
            <w:tcW w:w="1824" w:type="dxa"/>
          </w:tcPr>
          <w:p w14:paraId="27F678A1" w14:textId="77777777" w:rsidR="009E663D" w:rsidRDefault="00000000">
            <w:pPr>
              <w:spacing w:before="40" w:after="40"/>
            </w:pPr>
            <w:r>
              <w:rPr>
                <w:color w:val="1A1A1A"/>
                <w:sz w:val="16"/>
              </w:rPr>
              <w:t>ERROR al salir</w:t>
            </w:r>
          </w:p>
        </w:tc>
      </w:tr>
      <w:tr w:rsidR="009E663D" w:rsidRPr="00DD2B3F" w14:paraId="75EFF830" w14:textId="77777777" w:rsidTr="0073339D">
        <w:tc>
          <w:tcPr>
            <w:tcW w:w="1824" w:type="dxa"/>
          </w:tcPr>
          <w:p w14:paraId="51D7C82C" w14:textId="77777777" w:rsidR="009E663D" w:rsidRDefault="00000000">
            <w:pPr>
              <w:spacing w:before="40" w:after="40"/>
              <w:jc w:val="center"/>
            </w:pPr>
            <w:r>
              <w:rPr>
                <w:b/>
                <w:color w:val="1A1A1A"/>
                <w:sz w:val="18"/>
              </w:rPr>
              <w:t>q5</w:t>
            </w:r>
          </w:p>
        </w:tc>
        <w:tc>
          <w:tcPr>
            <w:tcW w:w="1824" w:type="dxa"/>
          </w:tcPr>
          <w:p w14:paraId="5E27236A" w14:textId="77777777" w:rsidR="009E663D" w:rsidRDefault="00000000">
            <w:pPr>
              <w:spacing w:before="40" w:after="40"/>
            </w:pPr>
            <w:r>
              <w:rPr>
                <w:color w:val="1A1A1A"/>
                <w:sz w:val="16"/>
              </w:rPr>
              <w:t>4 digitos acumulados</w:t>
            </w:r>
          </w:p>
        </w:tc>
        <w:tc>
          <w:tcPr>
            <w:tcW w:w="1824" w:type="dxa"/>
          </w:tcPr>
          <w:p w14:paraId="1E8674C6" w14:textId="77777777" w:rsidR="009E663D" w:rsidRDefault="00000000">
            <w:pPr>
              <w:spacing w:before="40" w:after="40"/>
              <w:jc w:val="center"/>
            </w:pPr>
            <w:r>
              <w:rPr>
                <w:color w:val="1A1A1A"/>
                <w:sz w:val="16"/>
              </w:rPr>
              <w:t>—</w:t>
            </w:r>
          </w:p>
        </w:tc>
        <w:tc>
          <w:tcPr>
            <w:tcW w:w="1824" w:type="dxa"/>
          </w:tcPr>
          <w:p w14:paraId="273A8C8C" w14:textId="77777777" w:rsidR="009E663D" w:rsidRDefault="00000000">
            <w:pPr>
              <w:spacing w:before="40" w:after="40"/>
              <w:jc w:val="center"/>
            </w:pPr>
            <w:r>
              <w:rPr>
                <w:color w:val="1A1A1A"/>
                <w:sz w:val="16"/>
              </w:rPr>
              <w:t>No</w:t>
            </w:r>
          </w:p>
        </w:tc>
        <w:tc>
          <w:tcPr>
            <w:tcW w:w="1824" w:type="dxa"/>
          </w:tcPr>
          <w:p w14:paraId="0C2EAEAE" w14:textId="77777777" w:rsidR="009E663D" w:rsidRPr="00DD2B3F" w:rsidRDefault="00000000">
            <w:pPr>
              <w:spacing w:before="40" w:after="40"/>
              <w:rPr>
                <w:lang w:val="es-GT"/>
              </w:rPr>
            </w:pPr>
            <w:r w:rsidRPr="00DD2B3F">
              <w:rPr>
                <w:color w:val="1A1A1A"/>
                <w:sz w:val="16"/>
                <w:lang w:val="es-GT"/>
              </w:rPr>
              <w:t>-&gt;q6 si '-', -&gt;q21 si digito</w:t>
            </w:r>
          </w:p>
        </w:tc>
      </w:tr>
      <w:tr w:rsidR="009E663D" w14:paraId="69665AE7" w14:textId="77777777" w:rsidTr="0073339D">
        <w:tc>
          <w:tcPr>
            <w:tcW w:w="1824" w:type="dxa"/>
          </w:tcPr>
          <w:p w14:paraId="1211455F" w14:textId="77777777" w:rsidR="009E663D" w:rsidRDefault="00000000">
            <w:pPr>
              <w:spacing w:before="40" w:after="40"/>
              <w:jc w:val="center"/>
            </w:pPr>
            <w:r>
              <w:rPr>
                <w:b/>
                <w:color w:val="1A1A1A"/>
                <w:sz w:val="18"/>
              </w:rPr>
              <w:t>q6</w:t>
            </w:r>
          </w:p>
        </w:tc>
        <w:tc>
          <w:tcPr>
            <w:tcW w:w="1824" w:type="dxa"/>
          </w:tcPr>
          <w:p w14:paraId="3B9F11C6" w14:textId="77777777" w:rsidR="009E663D" w:rsidRPr="00DD2B3F" w:rsidRDefault="00000000">
            <w:pPr>
              <w:spacing w:before="40" w:after="40"/>
              <w:rPr>
                <w:lang w:val="es-GT"/>
              </w:rPr>
            </w:pPr>
            <w:r w:rsidRPr="00DD2B3F">
              <w:rPr>
                <w:color w:val="1A1A1A"/>
                <w:sz w:val="16"/>
                <w:lang w:val="es-GT"/>
              </w:rPr>
              <w:t>Leido DDDD-, espera 1er digito del 2do grupo</w:t>
            </w:r>
          </w:p>
        </w:tc>
        <w:tc>
          <w:tcPr>
            <w:tcW w:w="1824" w:type="dxa"/>
          </w:tcPr>
          <w:p w14:paraId="60799E9D" w14:textId="77777777" w:rsidR="009E663D" w:rsidRDefault="00000000">
            <w:pPr>
              <w:spacing w:before="40" w:after="40"/>
              <w:jc w:val="center"/>
            </w:pPr>
            <w:r>
              <w:rPr>
                <w:color w:val="1A1A1A"/>
                <w:sz w:val="16"/>
              </w:rPr>
              <w:t>—</w:t>
            </w:r>
          </w:p>
        </w:tc>
        <w:tc>
          <w:tcPr>
            <w:tcW w:w="1824" w:type="dxa"/>
          </w:tcPr>
          <w:p w14:paraId="34C6C407" w14:textId="77777777" w:rsidR="009E663D" w:rsidRDefault="00000000">
            <w:pPr>
              <w:spacing w:before="40" w:after="40"/>
              <w:jc w:val="center"/>
            </w:pPr>
            <w:r>
              <w:rPr>
                <w:color w:val="1A1A1A"/>
                <w:sz w:val="16"/>
              </w:rPr>
              <w:t>No</w:t>
            </w:r>
          </w:p>
        </w:tc>
        <w:tc>
          <w:tcPr>
            <w:tcW w:w="1824" w:type="dxa"/>
          </w:tcPr>
          <w:p w14:paraId="485B15F6" w14:textId="77777777" w:rsidR="009E663D" w:rsidRDefault="00000000">
            <w:pPr>
              <w:spacing w:before="40" w:after="40"/>
            </w:pPr>
            <w:r>
              <w:rPr>
                <w:color w:val="1A1A1A"/>
                <w:sz w:val="16"/>
              </w:rPr>
              <w:t>ERROR si no digito</w:t>
            </w:r>
          </w:p>
        </w:tc>
      </w:tr>
      <w:tr w:rsidR="009E663D" w14:paraId="7EA9E029" w14:textId="77777777" w:rsidTr="0073339D">
        <w:tc>
          <w:tcPr>
            <w:tcW w:w="1824" w:type="dxa"/>
          </w:tcPr>
          <w:p w14:paraId="16BA3646" w14:textId="77777777" w:rsidR="009E663D" w:rsidRDefault="00000000">
            <w:pPr>
              <w:spacing w:before="40" w:after="40"/>
              <w:jc w:val="center"/>
            </w:pPr>
            <w:r>
              <w:rPr>
                <w:b/>
                <w:color w:val="1A1A1A"/>
                <w:sz w:val="18"/>
              </w:rPr>
              <w:t>q7</w:t>
            </w:r>
          </w:p>
        </w:tc>
        <w:tc>
          <w:tcPr>
            <w:tcW w:w="1824" w:type="dxa"/>
          </w:tcPr>
          <w:p w14:paraId="00C0D38E" w14:textId="77777777" w:rsidR="009E663D" w:rsidRDefault="00000000">
            <w:pPr>
              <w:spacing w:before="40" w:after="40"/>
            </w:pPr>
            <w:r>
              <w:rPr>
                <w:color w:val="1A1A1A"/>
                <w:sz w:val="16"/>
              </w:rPr>
              <w:t>Leido DDDD-D</w:t>
            </w:r>
          </w:p>
        </w:tc>
        <w:tc>
          <w:tcPr>
            <w:tcW w:w="1824" w:type="dxa"/>
          </w:tcPr>
          <w:p w14:paraId="0080A3F0" w14:textId="77777777" w:rsidR="009E663D" w:rsidRDefault="00000000">
            <w:pPr>
              <w:spacing w:before="40" w:after="40"/>
              <w:jc w:val="center"/>
            </w:pPr>
            <w:r>
              <w:rPr>
                <w:color w:val="1A1A1A"/>
                <w:sz w:val="16"/>
              </w:rPr>
              <w:t>—</w:t>
            </w:r>
          </w:p>
        </w:tc>
        <w:tc>
          <w:tcPr>
            <w:tcW w:w="1824" w:type="dxa"/>
          </w:tcPr>
          <w:p w14:paraId="621DEE40" w14:textId="77777777" w:rsidR="009E663D" w:rsidRDefault="00000000">
            <w:pPr>
              <w:spacing w:before="40" w:after="40"/>
              <w:jc w:val="center"/>
            </w:pPr>
            <w:r>
              <w:rPr>
                <w:color w:val="1A1A1A"/>
                <w:sz w:val="16"/>
              </w:rPr>
              <w:t>No</w:t>
            </w:r>
          </w:p>
        </w:tc>
        <w:tc>
          <w:tcPr>
            <w:tcW w:w="1824" w:type="dxa"/>
          </w:tcPr>
          <w:p w14:paraId="3149FE34" w14:textId="77777777" w:rsidR="009E663D" w:rsidRDefault="00000000">
            <w:pPr>
              <w:spacing w:before="40" w:after="40"/>
            </w:pPr>
            <w:r>
              <w:rPr>
                <w:color w:val="1A1A1A"/>
                <w:sz w:val="16"/>
              </w:rPr>
              <w:t>ERROR si no digito</w:t>
            </w:r>
          </w:p>
        </w:tc>
      </w:tr>
      <w:tr w:rsidR="009E663D" w14:paraId="4C7FC60B" w14:textId="77777777" w:rsidTr="0073339D">
        <w:tc>
          <w:tcPr>
            <w:tcW w:w="1824" w:type="dxa"/>
          </w:tcPr>
          <w:p w14:paraId="56098BD7" w14:textId="77777777" w:rsidR="009E663D" w:rsidRDefault="00000000">
            <w:pPr>
              <w:spacing w:before="40" w:after="40"/>
              <w:jc w:val="center"/>
            </w:pPr>
            <w:r>
              <w:rPr>
                <w:b/>
                <w:color w:val="1A1A1A"/>
                <w:sz w:val="18"/>
              </w:rPr>
              <w:t>q8</w:t>
            </w:r>
          </w:p>
        </w:tc>
        <w:tc>
          <w:tcPr>
            <w:tcW w:w="1824" w:type="dxa"/>
          </w:tcPr>
          <w:p w14:paraId="47469630" w14:textId="77777777" w:rsidR="009E663D" w:rsidRDefault="00000000">
            <w:pPr>
              <w:spacing w:before="40" w:after="40"/>
            </w:pPr>
            <w:r>
              <w:rPr>
                <w:color w:val="1A1A1A"/>
                <w:sz w:val="16"/>
              </w:rPr>
              <w:t>Leido DDDD-DD</w:t>
            </w:r>
          </w:p>
        </w:tc>
        <w:tc>
          <w:tcPr>
            <w:tcW w:w="1824" w:type="dxa"/>
          </w:tcPr>
          <w:p w14:paraId="79FC9C88" w14:textId="77777777" w:rsidR="009E663D" w:rsidRDefault="00000000">
            <w:pPr>
              <w:spacing w:before="40" w:after="40"/>
              <w:jc w:val="center"/>
            </w:pPr>
            <w:r>
              <w:rPr>
                <w:color w:val="1A1A1A"/>
                <w:sz w:val="16"/>
              </w:rPr>
              <w:t>—</w:t>
            </w:r>
          </w:p>
        </w:tc>
        <w:tc>
          <w:tcPr>
            <w:tcW w:w="1824" w:type="dxa"/>
          </w:tcPr>
          <w:p w14:paraId="6B0DF93A" w14:textId="77777777" w:rsidR="009E663D" w:rsidRDefault="00000000">
            <w:pPr>
              <w:spacing w:before="40" w:after="40"/>
              <w:jc w:val="center"/>
            </w:pPr>
            <w:r>
              <w:rPr>
                <w:color w:val="1A1A1A"/>
                <w:sz w:val="16"/>
              </w:rPr>
              <w:t>No</w:t>
            </w:r>
          </w:p>
        </w:tc>
        <w:tc>
          <w:tcPr>
            <w:tcW w:w="1824" w:type="dxa"/>
          </w:tcPr>
          <w:p w14:paraId="121F0E99" w14:textId="77777777" w:rsidR="009E663D" w:rsidRDefault="00000000">
            <w:pPr>
              <w:spacing w:before="40" w:after="40"/>
            </w:pPr>
            <w:r>
              <w:rPr>
                <w:color w:val="1A1A1A"/>
                <w:sz w:val="16"/>
              </w:rPr>
              <w:t>ERROR si no digito</w:t>
            </w:r>
          </w:p>
        </w:tc>
      </w:tr>
      <w:tr w:rsidR="009E663D" w14:paraId="200937C1" w14:textId="77777777" w:rsidTr="0073339D">
        <w:tc>
          <w:tcPr>
            <w:tcW w:w="1824" w:type="dxa"/>
          </w:tcPr>
          <w:p w14:paraId="5CDD7241" w14:textId="77777777" w:rsidR="009E663D" w:rsidRDefault="00000000">
            <w:pPr>
              <w:spacing w:before="40" w:after="40"/>
              <w:jc w:val="center"/>
            </w:pPr>
            <w:r>
              <w:rPr>
                <w:b/>
                <w:color w:val="1A1A1A"/>
                <w:sz w:val="18"/>
              </w:rPr>
              <w:t>q9</w:t>
            </w:r>
          </w:p>
        </w:tc>
        <w:tc>
          <w:tcPr>
            <w:tcW w:w="1824" w:type="dxa"/>
          </w:tcPr>
          <w:p w14:paraId="367514C9" w14:textId="77777777" w:rsidR="009E663D" w:rsidRDefault="00000000">
            <w:pPr>
              <w:spacing w:before="40" w:after="40"/>
            </w:pPr>
            <w:r>
              <w:rPr>
                <w:color w:val="1A1A1A"/>
                <w:sz w:val="16"/>
              </w:rPr>
              <w:t>Leido DDDD-DDD</w:t>
            </w:r>
          </w:p>
        </w:tc>
        <w:tc>
          <w:tcPr>
            <w:tcW w:w="1824" w:type="dxa"/>
          </w:tcPr>
          <w:p w14:paraId="44AB2F72" w14:textId="77777777" w:rsidR="009E663D" w:rsidRDefault="00000000">
            <w:pPr>
              <w:spacing w:before="40" w:after="40"/>
              <w:jc w:val="center"/>
            </w:pPr>
            <w:r>
              <w:rPr>
                <w:color w:val="1A1A1A"/>
                <w:sz w:val="16"/>
              </w:rPr>
              <w:t>—</w:t>
            </w:r>
          </w:p>
        </w:tc>
        <w:tc>
          <w:tcPr>
            <w:tcW w:w="1824" w:type="dxa"/>
          </w:tcPr>
          <w:p w14:paraId="76480CBD" w14:textId="77777777" w:rsidR="009E663D" w:rsidRDefault="00000000">
            <w:pPr>
              <w:spacing w:before="40" w:after="40"/>
              <w:jc w:val="center"/>
            </w:pPr>
            <w:r>
              <w:rPr>
                <w:color w:val="1A1A1A"/>
                <w:sz w:val="16"/>
              </w:rPr>
              <w:t>No</w:t>
            </w:r>
          </w:p>
        </w:tc>
        <w:tc>
          <w:tcPr>
            <w:tcW w:w="1824" w:type="dxa"/>
          </w:tcPr>
          <w:p w14:paraId="451DB72E" w14:textId="77777777" w:rsidR="009E663D" w:rsidRDefault="00000000">
            <w:pPr>
              <w:spacing w:before="40" w:after="40"/>
            </w:pPr>
            <w:r>
              <w:rPr>
                <w:color w:val="1A1A1A"/>
                <w:sz w:val="16"/>
              </w:rPr>
              <w:t>ERROR si no digito</w:t>
            </w:r>
          </w:p>
        </w:tc>
      </w:tr>
      <w:tr w:rsidR="009E663D" w14:paraId="03CB3350" w14:textId="77777777" w:rsidTr="0073339D">
        <w:tc>
          <w:tcPr>
            <w:tcW w:w="1824" w:type="dxa"/>
          </w:tcPr>
          <w:p w14:paraId="1CACAB00" w14:textId="77777777" w:rsidR="009E663D" w:rsidRDefault="00000000">
            <w:pPr>
              <w:spacing w:before="40" w:after="40"/>
              <w:jc w:val="center"/>
            </w:pPr>
            <w:r>
              <w:rPr>
                <w:b/>
                <w:color w:val="1A1A1A"/>
                <w:sz w:val="18"/>
              </w:rPr>
              <w:t>q10</w:t>
            </w:r>
          </w:p>
        </w:tc>
        <w:tc>
          <w:tcPr>
            <w:tcW w:w="1824" w:type="dxa"/>
          </w:tcPr>
          <w:p w14:paraId="2728E835" w14:textId="77777777" w:rsidR="009E663D" w:rsidRDefault="00000000">
            <w:pPr>
              <w:spacing w:before="40" w:after="40"/>
            </w:pPr>
            <w:r>
              <w:rPr>
                <w:color w:val="1A1A1A"/>
                <w:sz w:val="16"/>
              </w:rPr>
              <w:t>Leido DDDD-DDDD (completo)</w:t>
            </w:r>
          </w:p>
        </w:tc>
        <w:tc>
          <w:tcPr>
            <w:tcW w:w="1824" w:type="dxa"/>
          </w:tcPr>
          <w:p w14:paraId="6760FE7C" w14:textId="77777777" w:rsidR="009E663D" w:rsidRDefault="00000000">
            <w:pPr>
              <w:spacing w:before="40" w:after="40"/>
              <w:jc w:val="center"/>
            </w:pPr>
            <w:r>
              <w:rPr>
                <w:color w:val="1A1A1A"/>
                <w:sz w:val="16"/>
              </w:rPr>
              <w:t>—</w:t>
            </w:r>
          </w:p>
        </w:tc>
        <w:tc>
          <w:tcPr>
            <w:tcW w:w="1824" w:type="dxa"/>
          </w:tcPr>
          <w:p w14:paraId="0F0FD4F5" w14:textId="77777777" w:rsidR="009E663D" w:rsidRDefault="00000000">
            <w:pPr>
              <w:spacing w:before="40" w:after="40"/>
              <w:jc w:val="center"/>
            </w:pPr>
            <w:r>
              <w:rPr>
                <w:b/>
                <w:color w:val="1A1A1A"/>
                <w:sz w:val="16"/>
              </w:rPr>
              <w:t>Si</w:t>
            </w:r>
          </w:p>
        </w:tc>
        <w:tc>
          <w:tcPr>
            <w:tcW w:w="1824" w:type="dxa"/>
          </w:tcPr>
          <w:p w14:paraId="6D6982C8" w14:textId="77777777" w:rsidR="009E663D" w:rsidRDefault="00000000">
            <w:pPr>
              <w:spacing w:before="40" w:after="40"/>
            </w:pPr>
            <w:r>
              <w:rPr>
                <w:color w:val="1A1A1A"/>
                <w:sz w:val="16"/>
              </w:rPr>
              <w:t>TEMPORADA_VAL</w:t>
            </w:r>
          </w:p>
        </w:tc>
      </w:tr>
      <w:tr w:rsidR="009E663D" w14:paraId="0B2C8391" w14:textId="77777777" w:rsidTr="0073339D">
        <w:tc>
          <w:tcPr>
            <w:tcW w:w="1824" w:type="dxa"/>
          </w:tcPr>
          <w:p w14:paraId="257C32E5" w14:textId="77777777" w:rsidR="009E663D" w:rsidRDefault="00000000">
            <w:pPr>
              <w:spacing w:before="40" w:after="40"/>
              <w:jc w:val="center"/>
            </w:pPr>
            <w:r>
              <w:rPr>
                <w:b/>
                <w:color w:val="1A1A1A"/>
                <w:sz w:val="18"/>
              </w:rPr>
              <w:t>q11</w:t>
            </w:r>
          </w:p>
        </w:tc>
        <w:tc>
          <w:tcPr>
            <w:tcW w:w="1824" w:type="dxa"/>
          </w:tcPr>
          <w:p w14:paraId="28B942D3" w14:textId="77777777" w:rsidR="009E663D" w:rsidRDefault="00000000">
            <w:pPr>
              <w:spacing w:before="40" w:after="40"/>
            </w:pPr>
            <w:r>
              <w:rPr>
                <w:color w:val="1A1A1A"/>
                <w:sz w:val="16"/>
              </w:rPr>
              <w:t>Dentro de cadena literal</w:t>
            </w:r>
          </w:p>
        </w:tc>
        <w:tc>
          <w:tcPr>
            <w:tcW w:w="1824" w:type="dxa"/>
          </w:tcPr>
          <w:p w14:paraId="66456501" w14:textId="77777777" w:rsidR="009E663D" w:rsidRDefault="00000000">
            <w:pPr>
              <w:spacing w:before="40" w:after="40"/>
              <w:jc w:val="center"/>
            </w:pPr>
            <w:r>
              <w:rPr>
                <w:color w:val="1A1A1A"/>
                <w:sz w:val="16"/>
              </w:rPr>
              <w:t>—</w:t>
            </w:r>
          </w:p>
        </w:tc>
        <w:tc>
          <w:tcPr>
            <w:tcW w:w="1824" w:type="dxa"/>
          </w:tcPr>
          <w:p w14:paraId="0F40B4BA" w14:textId="77777777" w:rsidR="009E663D" w:rsidRDefault="00000000">
            <w:pPr>
              <w:spacing w:before="40" w:after="40"/>
              <w:jc w:val="center"/>
            </w:pPr>
            <w:r>
              <w:rPr>
                <w:color w:val="1A1A1A"/>
                <w:sz w:val="16"/>
              </w:rPr>
              <w:t>No</w:t>
            </w:r>
          </w:p>
        </w:tc>
        <w:tc>
          <w:tcPr>
            <w:tcW w:w="1824" w:type="dxa"/>
          </w:tcPr>
          <w:p w14:paraId="4062037C" w14:textId="77777777" w:rsidR="009E663D" w:rsidRDefault="00000000">
            <w:pPr>
              <w:spacing w:before="40" w:after="40"/>
            </w:pPr>
            <w:r>
              <w:rPr>
                <w:color w:val="1A1A1A"/>
                <w:sz w:val="16"/>
              </w:rPr>
              <w:t>—</w:t>
            </w:r>
          </w:p>
        </w:tc>
      </w:tr>
      <w:tr w:rsidR="009E663D" w14:paraId="69A99062" w14:textId="77777777" w:rsidTr="0073339D">
        <w:tc>
          <w:tcPr>
            <w:tcW w:w="1824" w:type="dxa"/>
          </w:tcPr>
          <w:p w14:paraId="45C00B25" w14:textId="77777777" w:rsidR="009E663D" w:rsidRDefault="00000000">
            <w:pPr>
              <w:spacing w:before="40" w:after="40"/>
              <w:jc w:val="center"/>
            </w:pPr>
            <w:r>
              <w:rPr>
                <w:b/>
                <w:color w:val="1A1A1A"/>
                <w:sz w:val="18"/>
              </w:rPr>
              <w:t>q12</w:t>
            </w:r>
          </w:p>
        </w:tc>
        <w:tc>
          <w:tcPr>
            <w:tcW w:w="1824" w:type="dxa"/>
          </w:tcPr>
          <w:p w14:paraId="7378707E" w14:textId="77777777" w:rsidR="009E663D" w:rsidRDefault="00000000">
            <w:pPr>
              <w:spacing w:before="40" w:after="40"/>
            </w:pPr>
            <w:r>
              <w:rPr>
                <w:color w:val="1A1A1A"/>
                <w:sz w:val="16"/>
              </w:rPr>
              <w:t>Cadena cerrada</w:t>
            </w:r>
          </w:p>
        </w:tc>
        <w:tc>
          <w:tcPr>
            <w:tcW w:w="1824" w:type="dxa"/>
          </w:tcPr>
          <w:p w14:paraId="6E807ABF" w14:textId="77777777" w:rsidR="009E663D" w:rsidRDefault="00000000">
            <w:pPr>
              <w:spacing w:before="40" w:after="40"/>
              <w:jc w:val="center"/>
            </w:pPr>
            <w:r>
              <w:rPr>
                <w:color w:val="1A1A1A"/>
                <w:sz w:val="16"/>
              </w:rPr>
              <w:t>—</w:t>
            </w:r>
          </w:p>
        </w:tc>
        <w:tc>
          <w:tcPr>
            <w:tcW w:w="1824" w:type="dxa"/>
          </w:tcPr>
          <w:p w14:paraId="51F1DDA8" w14:textId="77777777" w:rsidR="009E663D" w:rsidRDefault="00000000">
            <w:pPr>
              <w:spacing w:before="40" w:after="40"/>
              <w:jc w:val="center"/>
            </w:pPr>
            <w:r>
              <w:rPr>
                <w:b/>
                <w:color w:val="1A1A1A"/>
                <w:sz w:val="16"/>
              </w:rPr>
              <w:t>Si</w:t>
            </w:r>
          </w:p>
        </w:tc>
        <w:tc>
          <w:tcPr>
            <w:tcW w:w="1824" w:type="dxa"/>
          </w:tcPr>
          <w:p w14:paraId="46D16201" w14:textId="77777777" w:rsidR="009E663D" w:rsidRDefault="00000000">
            <w:pPr>
              <w:spacing w:before="40" w:after="40"/>
            </w:pPr>
            <w:r>
              <w:rPr>
                <w:color w:val="1A1A1A"/>
                <w:sz w:val="16"/>
              </w:rPr>
              <w:t>CADENA</w:t>
            </w:r>
          </w:p>
        </w:tc>
      </w:tr>
      <w:tr w:rsidR="009E663D" w14:paraId="5C13032A" w14:textId="77777777" w:rsidTr="0073339D">
        <w:tc>
          <w:tcPr>
            <w:tcW w:w="1824" w:type="dxa"/>
          </w:tcPr>
          <w:p w14:paraId="2914FF82" w14:textId="77777777" w:rsidR="009E663D" w:rsidRDefault="00000000">
            <w:pPr>
              <w:spacing w:before="40" w:after="40"/>
              <w:jc w:val="center"/>
            </w:pPr>
            <w:r>
              <w:rPr>
                <w:b/>
                <w:color w:val="1A1A1A"/>
                <w:sz w:val="18"/>
              </w:rPr>
              <w:t>q13</w:t>
            </w:r>
          </w:p>
        </w:tc>
        <w:tc>
          <w:tcPr>
            <w:tcW w:w="1824" w:type="dxa"/>
          </w:tcPr>
          <w:p w14:paraId="259AD407" w14:textId="77777777" w:rsidR="009E663D" w:rsidRPr="00DD2B3F" w:rsidRDefault="00000000">
            <w:pPr>
              <w:spacing w:before="40" w:after="40"/>
              <w:rPr>
                <w:lang w:val="es-GT"/>
              </w:rPr>
            </w:pPr>
            <w:r w:rsidRPr="00DD2B3F">
              <w:rPr>
                <w:color w:val="1A1A1A"/>
                <w:sz w:val="16"/>
                <w:lang w:val="es-GT"/>
              </w:rPr>
              <w:t>Leido '-', espera sufijo bandera</w:t>
            </w:r>
          </w:p>
        </w:tc>
        <w:tc>
          <w:tcPr>
            <w:tcW w:w="1824" w:type="dxa"/>
          </w:tcPr>
          <w:p w14:paraId="3FC4D40E" w14:textId="77777777" w:rsidR="009E663D" w:rsidRDefault="00000000">
            <w:pPr>
              <w:spacing w:before="40" w:after="40"/>
              <w:jc w:val="center"/>
            </w:pPr>
            <w:r>
              <w:rPr>
                <w:color w:val="1A1A1A"/>
                <w:sz w:val="16"/>
              </w:rPr>
              <w:t>—</w:t>
            </w:r>
          </w:p>
        </w:tc>
        <w:tc>
          <w:tcPr>
            <w:tcW w:w="1824" w:type="dxa"/>
          </w:tcPr>
          <w:p w14:paraId="7D07E9CF" w14:textId="77777777" w:rsidR="009E663D" w:rsidRDefault="00000000">
            <w:pPr>
              <w:spacing w:before="40" w:after="40"/>
              <w:jc w:val="center"/>
            </w:pPr>
            <w:r>
              <w:rPr>
                <w:color w:val="1A1A1A"/>
                <w:sz w:val="16"/>
              </w:rPr>
              <w:t>No</w:t>
            </w:r>
          </w:p>
        </w:tc>
        <w:tc>
          <w:tcPr>
            <w:tcW w:w="1824" w:type="dxa"/>
          </w:tcPr>
          <w:p w14:paraId="33A1AA67" w14:textId="77777777" w:rsidR="009E663D" w:rsidRDefault="00000000">
            <w:pPr>
              <w:spacing w:before="40" w:after="40"/>
            </w:pPr>
            <w:r>
              <w:rPr>
                <w:color w:val="1A1A1A"/>
                <w:sz w:val="16"/>
              </w:rPr>
              <w:t>—</w:t>
            </w:r>
          </w:p>
        </w:tc>
      </w:tr>
      <w:tr w:rsidR="009E663D" w14:paraId="276090E2" w14:textId="77777777" w:rsidTr="0073339D">
        <w:tc>
          <w:tcPr>
            <w:tcW w:w="1824" w:type="dxa"/>
          </w:tcPr>
          <w:p w14:paraId="606D429D" w14:textId="77777777" w:rsidR="009E663D" w:rsidRDefault="00000000">
            <w:pPr>
              <w:spacing w:before="40" w:after="40"/>
              <w:jc w:val="center"/>
            </w:pPr>
            <w:r>
              <w:rPr>
                <w:b/>
                <w:color w:val="1A1A1A"/>
                <w:sz w:val="18"/>
              </w:rPr>
              <w:t>q14</w:t>
            </w:r>
          </w:p>
        </w:tc>
        <w:tc>
          <w:tcPr>
            <w:tcW w:w="1824" w:type="dxa"/>
          </w:tcPr>
          <w:p w14:paraId="5AA17180" w14:textId="77777777" w:rsidR="009E663D" w:rsidRDefault="00000000">
            <w:pPr>
              <w:spacing w:before="40" w:after="40"/>
            </w:pPr>
            <w:r>
              <w:rPr>
                <w:color w:val="1A1A1A"/>
                <w:sz w:val="16"/>
              </w:rPr>
              <w:t>Leido -f o -F</w:t>
            </w:r>
          </w:p>
        </w:tc>
        <w:tc>
          <w:tcPr>
            <w:tcW w:w="1824" w:type="dxa"/>
          </w:tcPr>
          <w:p w14:paraId="7E8C2DFD" w14:textId="77777777" w:rsidR="009E663D" w:rsidRDefault="00000000">
            <w:pPr>
              <w:spacing w:before="40" w:after="40"/>
              <w:jc w:val="center"/>
            </w:pPr>
            <w:r>
              <w:rPr>
                <w:color w:val="1A1A1A"/>
                <w:sz w:val="16"/>
              </w:rPr>
              <w:t>—</w:t>
            </w:r>
          </w:p>
        </w:tc>
        <w:tc>
          <w:tcPr>
            <w:tcW w:w="1824" w:type="dxa"/>
          </w:tcPr>
          <w:p w14:paraId="62CD31BA" w14:textId="77777777" w:rsidR="009E663D" w:rsidRDefault="00000000">
            <w:pPr>
              <w:spacing w:before="40" w:after="40"/>
              <w:jc w:val="center"/>
            </w:pPr>
            <w:r>
              <w:rPr>
                <w:b/>
                <w:color w:val="1A1A1A"/>
                <w:sz w:val="16"/>
              </w:rPr>
              <w:t>Si</w:t>
            </w:r>
          </w:p>
        </w:tc>
        <w:tc>
          <w:tcPr>
            <w:tcW w:w="1824" w:type="dxa"/>
          </w:tcPr>
          <w:p w14:paraId="74F99F48" w14:textId="77777777" w:rsidR="009E663D" w:rsidRDefault="00000000">
            <w:pPr>
              <w:spacing w:before="40" w:after="40"/>
            </w:pPr>
            <w:r>
              <w:rPr>
                <w:color w:val="1A1A1A"/>
                <w:sz w:val="16"/>
              </w:rPr>
              <w:t>BANDERA_F</w:t>
            </w:r>
          </w:p>
        </w:tc>
      </w:tr>
      <w:tr w:rsidR="009E663D" w14:paraId="6183634D" w14:textId="77777777" w:rsidTr="0073339D">
        <w:tc>
          <w:tcPr>
            <w:tcW w:w="1824" w:type="dxa"/>
          </w:tcPr>
          <w:p w14:paraId="3EA2EE2A" w14:textId="77777777" w:rsidR="009E663D" w:rsidRDefault="00000000">
            <w:pPr>
              <w:spacing w:before="40" w:after="40"/>
              <w:jc w:val="center"/>
            </w:pPr>
            <w:r>
              <w:rPr>
                <w:b/>
                <w:color w:val="1A1A1A"/>
                <w:sz w:val="18"/>
              </w:rPr>
              <w:t>q15</w:t>
            </w:r>
          </w:p>
        </w:tc>
        <w:tc>
          <w:tcPr>
            <w:tcW w:w="1824" w:type="dxa"/>
          </w:tcPr>
          <w:p w14:paraId="0B97A6B7" w14:textId="77777777" w:rsidR="009E663D" w:rsidRDefault="00000000">
            <w:pPr>
              <w:spacing w:before="40" w:after="40"/>
            </w:pPr>
            <w:r>
              <w:rPr>
                <w:color w:val="1A1A1A"/>
                <w:sz w:val="16"/>
              </w:rPr>
              <w:t>Leido -n o -N</w:t>
            </w:r>
          </w:p>
        </w:tc>
        <w:tc>
          <w:tcPr>
            <w:tcW w:w="1824" w:type="dxa"/>
          </w:tcPr>
          <w:p w14:paraId="53E36BB5" w14:textId="77777777" w:rsidR="009E663D" w:rsidRDefault="00000000">
            <w:pPr>
              <w:spacing w:before="40" w:after="40"/>
              <w:jc w:val="center"/>
            </w:pPr>
            <w:r>
              <w:rPr>
                <w:color w:val="1A1A1A"/>
                <w:sz w:val="16"/>
              </w:rPr>
              <w:t>—</w:t>
            </w:r>
          </w:p>
        </w:tc>
        <w:tc>
          <w:tcPr>
            <w:tcW w:w="1824" w:type="dxa"/>
          </w:tcPr>
          <w:p w14:paraId="56A7E58E" w14:textId="77777777" w:rsidR="009E663D" w:rsidRDefault="00000000">
            <w:pPr>
              <w:spacing w:before="40" w:after="40"/>
              <w:jc w:val="center"/>
            </w:pPr>
            <w:r>
              <w:rPr>
                <w:b/>
                <w:color w:val="1A1A1A"/>
                <w:sz w:val="16"/>
              </w:rPr>
              <w:t>Si</w:t>
            </w:r>
          </w:p>
        </w:tc>
        <w:tc>
          <w:tcPr>
            <w:tcW w:w="1824" w:type="dxa"/>
          </w:tcPr>
          <w:p w14:paraId="021E5A85" w14:textId="77777777" w:rsidR="009E663D" w:rsidRDefault="00000000">
            <w:pPr>
              <w:spacing w:before="40" w:after="40"/>
            </w:pPr>
            <w:r>
              <w:rPr>
                <w:color w:val="1A1A1A"/>
                <w:sz w:val="16"/>
              </w:rPr>
              <w:t>BANDERA_N</w:t>
            </w:r>
          </w:p>
        </w:tc>
      </w:tr>
      <w:tr w:rsidR="009E663D" w14:paraId="2C950979" w14:textId="77777777" w:rsidTr="0073339D">
        <w:tc>
          <w:tcPr>
            <w:tcW w:w="1824" w:type="dxa"/>
          </w:tcPr>
          <w:p w14:paraId="088569A7" w14:textId="77777777" w:rsidR="009E663D" w:rsidRDefault="00000000">
            <w:pPr>
              <w:spacing w:before="40" w:after="40"/>
              <w:jc w:val="center"/>
            </w:pPr>
            <w:r>
              <w:rPr>
                <w:b/>
                <w:color w:val="1A1A1A"/>
                <w:sz w:val="18"/>
              </w:rPr>
              <w:t>q16</w:t>
            </w:r>
          </w:p>
        </w:tc>
        <w:tc>
          <w:tcPr>
            <w:tcW w:w="1824" w:type="dxa"/>
          </w:tcPr>
          <w:p w14:paraId="0132ECA3" w14:textId="77777777" w:rsidR="009E663D" w:rsidRPr="00DD2B3F" w:rsidRDefault="00000000">
            <w:pPr>
              <w:spacing w:before="40" w:after="40"/>
              <w:rPr>
                <w:lang w:val="es-GT"/>
              </w:rPr>
            </w:pPr>
            <w:r w:rsidRPr="00DD2B3F">
              <w:rPr>
                <w:color w:val="1A1A1A"/>
                <w:sz w:val="16"/>
                <w:lang w:val="es-GT"/>
              </w:rPr>
              <w:t>Leido -j/-J, espera i o f</w:t>
            </w:r>
          </w:p>
        </w:tc>
        <w:tc>
          <w:tcPr>
            <w:tcW w:w="1824" w:type="dxa"/>
          </w:tcPr>
          <w:p w14:paraId="19ACC8D6" w14:textId="77777777" w:rsidR="009E663D" w:rsidRDefault="00000000">
            <w:pPr>
              <w:spacing w:before="40" w:after="40"/>
              <w:jc w:val="center"/>
            </w:pPr>
            <w:r>
              <w:rPr>
                <w:color w:val="1A1A1A"/>
                <w:sz w:val="16"/>
              </w:rPr>
              <w:t>—</w:t>
            </w:r>
          </w:p>
        </w:tc>
        <w:tc>
          <w:tcPr>
            <w:tcW w:w="1824" w:type="dxa"/>
          </w:tcPr>
          <w:p w14:paraId="14A18640" w14:textId="77777777" w:rsidR="009E663D" w:rsidRDefault="00000000">
            <w:pPr>
              <w:spacing w:before="40" w:after="40"/>
              <w:jc w:val="center"/>
            </w:pPr>
            <w:r>
              <w:rPr>
                <w:color w:val="1A1A1A"/>
                <w:sz w:val="16"/>
              </w:rPr>
              <w:t>No</w:t>
            </w:r>
          </w:p>
        </w:tc>
        <w:tc>
          <w:tcPr>
            <w:tcW w:w="1824" w:type="dxa"/>
          </w:tcPr>
          <w:p w14:paraId="13A7EF53" w14:textId="77777777" w:rsidR="009E663D" w:rsidRDefault="00000000">
            <w:pPr>
              <w:spacing w:before="40" w:after="40"/>
            </w:pPr>
            <w:r>
              <w:rPr>
                <w:color w:val="1A1A1A"/>
                <w:sz w:val="16"/>
              </w:rPr>
              <w:t>—</w:t>
            </w:r>
          </w:p>
        </w:tc>
      </w:tr>
      <w:tr w:rsidR="009E663D" w14:paraId="2C3C2D1F" w14:textId="77777777" w:rsidTr="0073339D">
        <w:tc>
          <w:tcPr>
            <w:tcW w:w="1824" w:type="dxa"/>
          </w:tcPr>
          <w:p w14:paraId="6C993FA2" w14:textId="77777777" w:rsidR="009E663D" w:rsidRDefault="00000000">
            <w:pPr>
              <w:spacing w:before="40" w:after="40"/>
              <w:jc w:val="center"/>
            </w:pPr>
            <w:r>
              <w:rPr>
                <w:b/>
                <w:color w:val="1A1A1A"/>
                <w:sz w:val="18"/>
              </w:rPr>
              <w:t>q17</w:t>
            </w:r>
          </w:p>
        </w:tc>
        <w:tc>
          <w:tcPr>
            <w:tcW w:w="1824" w:type="dxa"/>
          </w:tcPr>
          <w:p w14:paraId="4E2B15C9" w14:textId="77777777" w:rsidR="009E663D" w:rsidRDefault="00000000">
            <w:pPr>
              <w:spacing w:before="40" w:after="40"/>
            </w:pPr>
            <w:r>
              <w:rPr>
                <w:color w:val="1A1A1A"/>
                <w:sz w:val="16"/>
              </w:rPr>
              <w:t>Leido -ji/-JI</w:t>
            </w:r>
          </w:p>
        </w:tc>
        <w:tc>
          <w:tcPr>
            <w:tcW w:w="1824" w:type="dxa"/>
          </w:tcPr>
          <w:p w14:paraId="65EF9FDA" w14:textId="77777777" w:rsidR="009E663D" w:rsidRDefault="00000000">
            <w:pPr>
              <w:spacing w:before="40" w:after="40"/>
              <w:jc w:val="center"/>
            </w:pPr>
            <w:r>
              <w:rPr>
                <w:color w:val="1A1A1A"/>
                <w:sz w:val="16"/>
              </w:rPr>
              <w:t>—</w:t>
            </w:r>
          </w:p>
        </w:tc>
        <w:tc>
          <w:tcPr>
            <w:tcW w:w="1824" w:type="dxa"/>
          </w:tcPr>
          <w:p w14:paraId="34D45440" w14:textId="77777777" w:rsidR="009E663D" w:rsidRDefault="00000000">
            <w:pPr>
              <w:spacing w:before="40" w:after="40"/>
              <w:jc w:val="center"/>
            </w:pPr>
            <w:r>
              <w:rPr>
                <w:b/>
                <w:color w:val="1A1A1A"/>
                <w:sz w:val="16"/>
              </w:rPr>
              <w:t>Si</w:t>
            </w:r>
          </w:p>
        </w:tc>
        <w:tc>
          <w:tcPr>
            <w:tcW w:w="1824" w:type="dxa"/>
          </w:tcPr>
          <w:p w14:paraId="50B0DDDC" w14:textId="77777777" w:rsidR="009E663D" w:rsidRDefault="00000000">
            <w:pPr>
              <w:spacing w:before="40" w:after="40"/>
            </w:pPr>
            <w:r>
              <w:rPr>
                <w:color w:val="1A1A1A"/>
                <w:sz w:val="16"/>
              </w:rPr>
              <w:t>BANDERA_JI</w:t>
            </w:r>
          </w:p>
        </w:tc>
      </w:tr>
      <w:tr w:rsidR="009E663D" w14:paraId="699B1222" w14:textId="77777777" w:rsidTr="0073339D">
        <w:tc>
          <w:tcPr>
            <w:tcW w:w="1824" w:type="dxa"/>
          </w:tcPr>
          <w:p w14:paraId="1B9BBCD4" w14:textId="77777777" w:rsidR="009E663D" w:rsidRDefault="00000000">
            <w:pPr>
              <w:spacing w:before="40" w:after="40"/>
              <w:jc w:val="center"/>
            </w:pPr>
            <w:r>
              <w:rPr>
                <w:b/>
                <w:color w:val="1A1A1A"/>
                <w:sz w:val="18"/>
              </w:rPr>
              <w:t>q18</w:t>
            </w:r>
          </w:p>
        </w:tc>
        <w:tc>
          <w:tcPr>
            <w:tcW w:w="1824" w:type="dxa"/>
          </w:tcPr>
          <w:p w14:paraId="40A7DE31" w14:textId="77777777" w:rsidR="009E663D" w:rsidRDefault="00000000">
            <w:pPr>
              <w:spacing w:before="40" w:after="40"/>
            </w:pPr>
            <w:r>
              <w:rPr>
                <w:color w:val="1A1A1A"/>
                <w:sz w:val="16"/>
              </w:rPr>
              <w:t>Leido -jf/-JF</w:t>
            </w:r>
          </w:p>
        </w:tc>
        <w:tc>
          <w:tcPr>
            <w:tcW w:w="1824" w:type="dxa"/>
          </w:tcPr>
          <w:p w14:paraId="0303DB17" w14:textId="77777777" w:rsidR="009E663D" w:rsidRDefault="00000000">
            <w:pPr>
              <w:spacing w:before="40" w:after="40"/>
              <w:jc w:val="center"/>
            </w:pPr>
            <w:r>
              <w:rPr>
                <w:color w:val="1A1A1A"/>
                <w:sz w:val="16"/>
              </w:rPr>
              <w:t>—</w:t>
            </w:r>
          </w:p>
        </w:tc>
        <w:tc>
          <w:tcPr>
            <w:tcW w:w="1824" w:type="dxa"/>
          </w:tcPr>
          <w:p w14:paraId="45F8BA4D" w14:textId="77777777" w:rsidR="009E663D" w:rsidRDefault="00000000">
            <w:pPr>
              <w:spacing w:before="40" w:after="40"/>
              <w:jc w:val="center"/>
            </w:pPr>
            <w:r>
              <w:rPr>
                <w:b/>
                <w:color w:val="1A1A1A"/>
                <w:sz w:val="16"/>
              </w:rPr>
              <w:t>Si</w:t>
            </w:r>
          </w:p>
        </w:tc>
        <w:tc>
          <w:tcPr>
            <w:tcW w:w="1824" w:type="dxa"/>
          </w:tcPr>
          <w:p w14:paraId="720FF79C" w14:textId="77777777" w:rsidR="009E663D" w:rsidRDefault="00000000">
            <w:pPr>
              <w:spacing w:before="40" w:after="40"/>
            </w:pPr>
            <w:r>
              <w:rPr>
                <w:color w:val="1A1A1A"/>
                <w:sz w:val="16"/>
              </w:rPr>
              <w:t>BANDERA_JF</w:t>
            </w:r>
          </w:p>
        </w:tc>
      </w:tr>
      <w:tr w:rsidR="009E663D" w14:paraId="3421D9D7" w14:textId="77777777" w:rsidTr="0073339D">
        <w:tc>
          <w:tcPr>
            <w:tcW w:w="1824" w:type="dxa"/>
          </w:tcPr>
          <w:p w14:paraId="7D1382EE" w14:textId="77777777" w:rsidR="009E663D" w:rsidRDefault="00000000">
            <w:pPr>
              <w:spacing w:before="40" w:after="40"/>
              <w:jc w:val="center"/>
            </w:pPr>
            <w:r>
              <w:rPr>
                <w:b/>
                <w:color w:val="1A1A1A"/>
                <w:sz w:val="18"/>
              </w:rPr>
              <w:t>q19</w:t>
            </w:r>
          </w:p>
        </w:tc>
        <w:tc>
          <w:tcPr>
            <w:tcW w:w="1824" w:type="dxa"/>
          </w:tcPr>
          <w:p w14:paraId="7092E9D5" w14:textId="77777777" w:rsidR="009E663D" w:rsidRDefault="00000000">
            <w:pPr>
              <w:spacing w:before="40" w:after="40"/>
            </w:pPr>
            <w:r>
              <w:rPr>
                <w:color w:val="1A1A1A"/>
                <w:sz w:val="16"/>
              </w:rPr>
              <w:t>Leido '&lt;'</w:t>
            </w:r>
          </w:p>
        </w:tc>
        <w:tc>
          <w:tcPr>
            <w:tcW w:w="1824" w:type="dxa"/>
          </w:tcPr>
          <w:p w14:paraId="4F217681" w14:textId="77777777" w:rsidR="009E663D" w:rsidRDefault="00000000">
            <w:pPr>
              <w:spacing w:before="40" w:after="40"/>
              <w:jc w:val="center"/>
            </w:pPr>
            <w:r>
              <w:rPr>
                <w:color w:val="1A1A1A"/>
                <w:sz w:val="16"/>
              </w:rPr>
              <w:t>—</w:t>
            </w:r>
          </w:p>
        </w:tc>
        <w:tc>
          <w:tcPr>
            <w:tcW w:w="1824" w:type="dxa"/>
          </w:tcPr>
          <w:p w14:paraId="51CC22E1" w14:textId="77777777" w:rsidR="009E663D" w:rsidRDefault="00000000">
            <w:pPr>
              <w:spacing w:before="40" w:after="40"/>
              <w:jc w:val="center"/>
            </w:pPr>
            <w:r>
              <w:rPr>
                <w:b/>
                <w:color w:val="1A1A1A"/>
                <w:sz w:val="16"/>
              </w:rPr>
              <w:t>Si</w:t>
            </w:r>
          </w:p>
        </w:tc>
        <w:tc>
          <w:tcPr>
            <w:tcW w:w="1824" w:type="dxa"/>
          </w:tcPr>
          <w:p w14:paraId="1F6300C9" w14:textId="77777777" w:rsidR="009E663D" w:rsidRDefault="00000000">
            <w:pPr>
              <w:spacing w:before="40" w:after="40"/>
            </w:pPr>
            <w:r>
              <w:rPr>
                <w:color w:val="1A1A1A"/>
                <w:sz w:val="16"/>
              </w:rPr>
              <w:t>MENOR</w:t>
            </w:r>
          </w:p>
        </w:tc>
      </w:tr>
      <w:tr w:rsidR="009E663D" w14:paraId="48A40970" w14:textId="77777777" w:rsidTr="0073339D">
        <w:tc>
          <w:tcPr>
            <w:tcW w:w="1824" w:type="dxa"/>
          </w:tcPr>
          <w:p w14:paraId="11AED723" w14:textId="77777777" w:rsidR="009E663D" w:rsidRDefault="00000000">
            <w:pPr>
              <w:spacing w:before="40" w:after="40"/>
              <w:jc w:val="center"/>
            </w:pPr>
            <w:r>
              <w:rPr>
                <w:b/>
                <w:color w:val="1A1A1A"/>
                <w:sz w:val="18"/>
              </w:rPr>
              <w:t>q20</w:t>
            </w:r>
          </w:p>
        </w:tc>
        <w:tc>
          <w:tcPr>
            <w:tcW w:w="1824" w:type="dxa"/>
          </w:tcPr>
          <w:p w14:paraId="7B801EDF" w14:textId="77777777" w:rsidR="009E663D" w:rsidRDefault="00000000">
            <w:pPr>
              <w:spacing w:before="40" w:after="40"/>
            </w:pPr>
            <w:r>
              <w:rPr>
                <w:color w:val="1A1A1A"/>
                <w:sz w:val="16"/>
              </w:rPr>
              <w:t>Leido '&gt;'</w:t>
            </w:r>
          </w:p>
        </w:tc>
        <w:tc>
          <w:tcPr>
            <w:tcW w:w="1824" w:type="dxa"/>
          </w:tcPr>
          <w:p w14:paraId="7D2D43F3" w14:textId="77777777" w:rsidR="009E663D" w:rsidRDefault="00000000">
            <w:pPr>
              <w:spacing w:before="40" w:after="40"/>
              <w:jc w:val="center"/>
            </w:pPr>
            <w:r>
              <w:rPr>
                <w:color w:val="1A1A1A"/>
                <w:sz w:val="16"/>
              </w:rPr>
              <w:t>—</w:t>
            </w:r>
          </w:p>
        </w:tc>
        <w:tc>
          <w:tcPr>
            <w:tcW w:w="1824" w:type="dxa"/>
          </w:tcPr>
          <w:p w14:paraId="4C94B3B1" w14:textId="77777777" w:rsidR="009E663D" w:rsidRDefault="00000000">
            <w:pPr>
              <w:spacing w:before="40" w:after="40"/>
              <w:jc w:val="center"/>
            </w:pPr>
            <w:r>
              <w:rPr>
                <w:b/>
                <w:color w:val="1A1A1A"/>
                <w:sz w:val="16"/>
              </w:rPr>
              <w:t>Si</w:t>
            </w:r>
          </w:p>
        </w:tc>
        <w:tc>
          <w:tcPr>
            <w:tcW w:w="1824" w:type="dxa"/>
          </w:tcPr>
          <w:p w14:paraId="7FBE7539" w14:textId="77777777" w:rsidR="009E663D" w:rsidRDefault="00000000">
            <w:pPr>
              <w:spacing w:before="40" w:after="40"/>
            </w:pPr>
            <w:r>
              <w:rPr>
                <w:color w:val="1A1A1A"/>
                <w:sz w:val="16"/>
              </w:rPr>
              <w:t>MAYOR</w:t>
            </w:r>
          </w:p>
        </w:tc>
      </w:tr>
      <w:tr w:rsidR="009E663D" w14:paraId="1CB242B8" w14:textId="77777777" w:rsidTr="0073339D">
        <w:tc>
          <w:tcPr>
            <w:tcW w:w="1824" w:type="dxa"/>
          </w:tcPr>
          <w:p w14:paraId="580ADFBC" w14:textId="77777777" w:rsidR="009E663D" w:rsidRDefault="00000000">
            <w:pPr>
              <w:spacing w:before="40" w:after="40"/>
              <w:jc w:val="center"/>
            </w:pPr>
            <w:r>
              <w:rPr>
                <w:b/>
                <w:color w:val="1A1A1A"/>
                <w:sz w:val="18"/>
              </w:rPr>
              <w:t>q21</w:t>
            </w:r>
          </w:p>
        </w:tc>
        <w:tc>
          <w:tcPr>
            <w:tcW w:w="1824" w:type="dxa"/>
          </w:tcPr>
          <w:p w14:paraId="3436052A" w14:textId="77777777" w:rsidR="009E663D" w:rsidRDefault="00000000">
            <w:pPr>
              <w:spacing w:before="40" w:after="40"/>
            </w:pPr>
            <w:r>
              <w:rPr>
                <w:color w:val="1A1A1A"/>
                <w:sz w:val="16"/>
              </w:rPr>
              <w:t>Desbordamiento &gt;4 digitos</w:t>
            </w:r>
          </w:p>
        </w:tc>
        <w:tc>
          <w:tcPr>
            <w:tcW w:w="1824" w:type="dxa"/>
          </w:tcPr>
          <w:p w14:paraId="1770FC3E" w14:textId="77777777" w:rsidR="009E663D" w:rsidRDefault="00000000">
            <w:pPr>
              <w:spacing w:before="40" w:after="40"/>
              <w:jc w:val="center"/>
            </w:pPr>
            <w:r>
              <w:rPr>
                <w:color w:val="1A1A1A"/>
                <w:sz w:val="16"/>
              </w:rPr>
              <w:t>—</w:t>
            </w:r>
          </w:p>
        </w:tc>
        <w:tc>
          <w:tcPr>
            <w:tcW w:w="1824" w:type="dxa"/>
          </w:tcPr>
          <w:p w14:paraId="6489A426" w14:textId="77777777" w:rsidR="009E663D" w:rsidRDefault="00000000">
            <w:pPr>
              <w:spacing w:before="40" w:after="40"/>
              <w:jc w:val="center"/>
            </w:pPr>
            <w:r>
              <w:rPr>
                <w:color w:val="1A1A1A"/>
                <w:sz w:val="16"/>
              </w:rPr>
              <w:t>No</w:t>
            </w:r>
          </w:p>
        </w:tc>
        <w:tc>
          <w:tcPr>
            <w:tcW w:w="1824" w:type="dxa"/>
          </w:tcPr>
          <w:p w14:paraId="0F6B268A" w14:textId="77777777" w:rsidR="009E663D" w:rsidRDefault="00000000">
            <w:pPr>
              <w:spacing w:before="40" w:after="40"/>
            </w:pPr>
            <w:r>
              <w:rPr>
                <w:color w:val="1A1A1A"/>
                <w:sz w:val="16"/>
              </w:rPr>
              <w:t>ERROR al salir</w:t>
            </w:r>
          </w:p>
        </w:tc>
      </w:tr>
    </w:tbl>
    <w:p w14:paraId="7DB6445D" w14:textId="77777777" w:rsidR="009E663D" w:rsidRDefault="009E663D"/>
    <w:p w14:paraId="38AF45F9" w14:textId="77777777" w:rsidR="0073339D" w:rsidRDefault="0073339D"/>
    <w:p w14:paraId="4FF67179" w14:textId="77777777" w:rsidR="0073339D" w:rsidRDefault="0073339D"/>
    <w:p w14:paraId="1749CF68" w14:textId="77777777" w:rsidR="0073339D" w:rsidRDefault="0073339D"/>
    <w:p w14:paraId="5EF401E8" w14:textId="51FA02E9" w:rsidR="0073339D" w:rsidRDefault="0073339D">
      <w:r>
        <w:br w:type="page"/>
      </w:r>
    </w:p>
    <w:p w14:paraId="7F4E987B" w14:textId="77777777" w:rsidR="0073339D" w:rsidRDefault="0073339D"/>
    <w:p w14:paraId="01CCF05F" w14:textId="77777777" w:rsidR="0073339D" w:rsidRDefault="0073339D"/>
    <w:p w14:paraId="3C17CCDE" w14:textId="77777777" w:rsidR="0073339D" w:rsidRDefault="0073339D"/>
    <w:p w14:paraId="5469947A" w14:textId="77777777" w:rsidR="009E663D" w:rsidRDefault="00000000">
      <w:r>
        <w:rPr>
          <w:noProof/>
        </w:rPr>
        <w:drawing>
          <wp:inline distT="0" distB="0" distL="0" distR="0" wp14:anchorId="1D894DE5" wp14:editId="0BC744D6">
            <wp:extent cx="5839460" cy="4212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a finito determinista.png"/>
                    <pic:cNvPicPr/>
                  </pic:nvPicPr>
                  <pic:blipFill>
                    <a:blip r:embed="rId8"/>
                    <a:stretch>
                      <a:fillRect/>
                    </a:stretch>
                  </pic:blipFill>
                  <pic:spPr>
                    <a:xfrm>
                      <a:off x="0" y="0"/>
                      <a:ext cx="5866107" cy="4231806"/>
                    </a:xfrm>
                    <a:prstGeom prst="rect">
                      <a:avLst/>
                    </a:prstGeom>
                  </pic:spPr>
                </pic:pic>
              </a:graphicData>
            </a:graphic>
          </wp:inline>
        </w:drawing>
      </w:r>
    </w:p>
    <w:p w14:paraId="3AAB7827" w14:textId="77777777" w:rsidR="009E663D" w:rsidRPr="00DD2B3F" w:rsidRDefault="009E663D">
      <w:pPr>
        <w:rPr>
          <w:lang w:val="es-GT"/>
        </w:rPr>
      </w:pPr>
    </w:p>
    <w:p w14:paraId="5F2D3DB8" w14:textId="77777777" w:rsidR="009E663D" w:rsidRPr="00DD2B3F" w:rsidRDefault="00000000">
      <w:pPr>
        <w:rPr>
          <w:lang w:val="es-GT"/>
        </w:rPr>
      </w:pPr>
      <w:r w:rsidRPr="00DD2B3F">
        <w:rPr>
          <w:lang w:val="es-GT"/>
        </w:rPr>
        <w:br w:type="page"/>
      </w:r>
    </w:p>
    <w:p w14:paraId="65A5959B" w14:textId="77777777" w:rsidR="009E663D" w:rsidRPr="00DD2B3F" w:rsidRDefault="00000000">
      <w:pPr>
        <w:pStyle w:val="Ttulo2"/>
        <w:spacing w:before="160" w:after="100"/>
        <w:rPr>
          <w:lang w:val="es-GT"/>
        </w:rPr>
      </w:pPr>
      <w:r w:rsidRPr="00DD2B3F">
        <w:rPr>
          <w:rFonts w:ascii="Arial" w:hAnsi="Arial"/>
          <w:color w:val="000000"/>
          <w:sz w:val="24"/>
          <w:lang w:val="es-GT"/>
        </w:rPr>
        <w:lastRenderedPageBreak/>
        <w:t>Tabla de transiciones completa (47 transiciones)</w:t>
      </w:r>
    </w:p>
    <w:tbl>
      <w:tblPr>
        <w:tblStyle w:val="Tablaconcuadrcula"/>
        <w:tblW w:w="0" w:type="auto"/>
        <w:tblLook w:val="04A0" w:firstRow="1" w:lastRow="0" w:firstColumn="1" w:lastColumn="0" w:noHBand="0" w:noVBand="1"/>
      </w:tblPr>
      <w:tblGrid>
        <w:gridCol w:w="2280"/>
        <w:gridCol w:w="2280"/>
        <w:gridCol w:w="2280"/>
        <w:gridCol w:w="2280"/>
      </w:tblGrid>
      <w:tr w:rsidR="009E663D" w14:paraId="751FC91B" w14:textId="77777777" w:rsidTr="0073339D">
        <w:tc>
          <w:tcPr>
            <w:tcW w:w="2280" w:type="dxa"/>
            <w:shd w:val="clear" w:color="auto" w:fill="000000" w:themeFill="text1"/>
          </w:tcPr>
          <w:p w14:paraId="1C694C61" w14:textId="77777777" w:rsidR="009E663D" w:rsidRDefault="00000000">
            <w:pPr>
              <w:spacing w:before="60" w:after="60"/>
              <w:jc w:val="center"/>
            </w:pPr>
            <w:r>
              <w:rPr>
                <w:b/>
                <w:color w:val="FFFFFF"/>
                <w:sz w:val="18"/>
              </w:rPr>
              <w:t>Estado actual</w:t>
            </w:r>
          </w:p>
        </w:tc>
        <w:tc>
          <w:tcPr>
            <w:tcW w:w="2280" w:type="dxa"/>
            <w:shd w:val="clear" w:color="auto" w:fill="000000" w:themeFill="text1"/>
          </w:tcPr>
          <w:p w14:paraId="0EA3DC64" w14:textId="77777777" w:rsidR="009E663D" w:rsidRDefault="00000000">
            <w:pPr>
              <w:spacing w:before="60" w:after="60"/>
              <w:jc w:val="center"/>
            </w:pPr>
            <w:r>
              <w:rPr>
                <w:b/>
                <w:color w:val="FFFFFF"/>
                <w:sz w:val="18"/>
              </w:rPr>
              <w:t>Entrada</w:t>
            </w:r>
          </w:p>
        </w:tc>
        <w:tc>
          <w:tcPr>
            <w:tcW w:w="2280" w:type="dxa"/>
            <w:shd w:val="clear" w:color="auto" w:fill="000000" w:themeFill="text1"/>
          </w:tcPr>
          <w:p w14:paraId="3F4A8FD1" w14:textId="77777777" w:rsidR="009E663D" w:rsidRDefault="00000000">
            <w:pPr>
              <w:spacing w:before="60" w:after="60"/>
              <w:jc w:val="center"/>
            </w:pPr>
            <w:r>
              <w:rPr>
                <w:b/>
                <w:color w:val="FFFFFF"/>
                <w:sz w:val="18"/>
              </w:rPr>
              <w:t>Estado siguiente</w:t>
            </w:r>
          </w:p>
        </w:tc>
        <w:tc>
          <w:tcPr>
            <w:tcW w:w="2280" w:type="dxa"/>
            <w:shd w:val="clear" w:color="auto" w:fill="000000" w:themeFill="text1"/>
          </w:tcPr>
          <w:p w14:paraId="2A7C1434" w14:textId="77777777" w:rsidR="009E663D" w:rsidRDefault="00000000">
            <w:pPr>
              <w:spacing w:before="60" w:after="60"/>
              <w:jc w:val="center"/>
            </w:pPr>
            <w:r>
              <w:rPr>
                <w:b/>
                <w:color w:val="FFFFFF"/>
                <w:sz w:val="18"/>
              </w:rPr>
              <w:t>Accion</w:t>
            </w:r>
          </w:p>
        </w:tc>
      </w:tr>
      <w:tr w:rsidR="009E663D" w14:paraId="0C57739C" w14:textId="77777777" w:rsidTr="0073339D">
        <w:tc>
          <w:tcPr>
            <w:tcW w:w="2280" w:type="dxa"/>
          </w:tcPr>
          <w:p w14:paraId="5F73162E" w14:textId="77777777" w:rsidR="009E663D" w:rsidRDefault="00000000">
            <w:pPr>
              <w:spacing w:before="40" w:after="40"/>
              <w:jc w:val="center"/>
            </w:pPr>
            <w:r>
              <w:rPr>
                <w:b/>
                <w:color w:val="1A1A1A"/>
                <w:sz w:val="16"/>
              </w:rPr>
              <w:t>q0</w:t>
            </w:r>
          </w:p>
        </w:tc>
        <w:tc>
          <w:tcPr>
            <w:tcW w:w="2280" w:type="dxa"/>
          </w:tcPr>
          <w:p w14:paraId="5D26C8D6" w14:textId="77777777" w:rsidR="009E663D" w:rsidRDefault="00000000">
            <w:pPr>
              <w:spacing w:before="40" w:after="40"/>
            </w:pPr>
            <w:r>
              <w:rPr>
                <w:color w:val="1A1A1A"/>
                <w:sz w:val="16"/>
              </w:rPr>
              <w:t>espacio/tab/\n</w:t>
            </w:r>
          </w:p>
        </w:tc>
        <w:tc>
          <w:tcPr>
            <w:tcW w:w="2280" w:type="dxa"/>
          </w:tcPr>
          <w:p w14:paraId="33F3A9B0" w14:textId="77777777" w:rsidR="009E663D" w:rsidRDefault="00000000">
            <w:pPr>
              <w:spacing w:before="40" w:after="40"/>
              <w:jc w:val="center"/>
            </w:pPr>
            <w:r>
              <w:rPr>
                <w:b/>
                <w:color w:val="1A1A1A"/>
                <w:sz w:val="16"/>
              </w:rPr>
              <w:t>q0</w:t>
            </w:r>
          </w:p>
        </w:tc>
        <w:tc>
          <w:tcPr>
            <w:tcW w:w="2280" w:type="dxa"/>
          </w:tcPr>
          <w:p w14:paraId="25C186A7" w14:textId="77777777" w:rsidR="009E663D" w:rsidRDefault="00000000">
            <w:pPr>
              <w:spacing w:before="40" w:after="40"/>
            </w:pPr>
            <w:r>
              <w:rPr>
                <w:color w:val="1A1A1A"/>
                <w:sz w:val="16"/>
              </w:rPr>
              <w:t>Descartar, sin token</w:t>
            </w:r>
          </w:p>
        </w:tc>
      </w:tr>
      <w:tr w:rsidR="009E663D" w14:paraId="6E0687F1" w14:textId="77777777" w:rsidTr="0073339D">
        <w:tc>
          <w:tcPr>
            <w:tcW w:w="2280" w:type="dxa"/>
          </w:tcPr>
          <w:p w14:paraId="11FAF154" w14:textId="77777777" w:rsidR="009E663D" w:rsidRDefault="00000000">
            <w:pPr>
              <w:spacing w:before="40" w:after="40"/>
              <w:jc w:val="center"/>
            </w:pPr>
            <w:r>
              <w:rPr>
                <w:b/>
                <w:color w:val="1A1A1A"/>
                <w:sz w:val="16"/>
              </w:rPr>
              <w:t>q0</w:t>
            </w:r>
          </w:p>
        </w:tc>
        <w:tc>
          <w:tcPr>
            <w:tcW w:w="2280" w:type="dxa"/>
          </w:tcPr>
          <w:p w14:paraId="6308EC32" w14:textId="77777777" w:rsidR="009E663D" w:rsidRDefault="00000000">
            <w:pPr>
              <w:spacing w:before="40" w:after="40"/>
            </w:pPr>
            <w:r>
              <w:rPr>
                <w:color w:val="1A1A1A"/>
                <w:sz w:val="16"/>
              </w:rPr>
              <w:t>letra [a-zA-Z]</w:t>
            </w:r>
          </w:p>
        </w:tc>
        <w:tc>
          <w:tcPr>
            <w:tcW w:w="2280" w:type="dxa"/>
          </w:tcPr>
          <w:p w14:paraId="685A1B58" w14:textId="77777777" w:rsidR="009E663D" w:rsidRDefault="00000000">
            <w:pPr>
              <w:spacing w:before="40" w:after="40"/>
              <w:jc w:val="center"/>
            </w:pPr>
            <w:r>
              <w:rPr>
                <w:b/>
                <w:color w:val="1A1A1A"/>
                <w:sz w:val="16"/>
              </w:rPr>
              <w:t>q1</w:t>
            </w:r>
          </w:p>
        </w:tc>
        <w:tc>
          <w:tcPr>
            <w:tcW w:w="2280" w:type="dxa"/>
          </w:tcPr>
          <w:p w14:paraId="63D7EF5C" w14:textId="77777777" w:rsidR="009E663D" w:rsidRDefault="00000000">
            <w:pPr>
              <w:spacing w:before="40" w:after="40"/>
            </w:pPr>
            <w:r>
              <w:rPr>
                <w:color w:val="1A1A1A"/>
                <w:sz w:val="16"/>
              </w:rPr>
              <w:t>Iniciar palabra</w:t>
            </w:r>
          </w:p>
        </w:tc>
      </w:tr>
      <w:tr w:rsidR="009E663D" w14:paraId="2198F35C" w14:textId="77777777" w:rsidTr="0073339D">
        <w:tc>
          <w:tcPr>
            <w:tcW w:w="2280" w:type="dxa"/>
          </w:tcPr>
          <w:p w14:paraId="0B9A1B7F" w14:textId="77777777" w:rsidR="009E663D" w:rsidRDefault="00000000">
            <w:pPr>
              <w:spacing w:before="40" w:after="40"/>
              <w:jc w:val="center"/>
            </w:pPr>
            <w:r>
              <w:rPr>
                <w:b/>
                <w:color w:val="1A1A1A"/>
                <w:sz w:val="16"/>
              </w:rPr>
              <w:t>q0</w:t>
            </w:r>
          </w:p>
        </w:tc>
        <w:tc>
          <w:tcPr>
            <w:tcW w:w="2280" w:type="dxa"/>
          </w:tcPr>
          <w:p w14:paraId="321D7CD4" w14:textId="77777777" w:rsidR="009E663D" w:rsidRDefault="00000000">
            <w:pPr>
              <w:spacing w:before="40" w:after="40"/>
            </w:pPr>
            <w:r>
              <w:rPr>
                <w:color w:val="1A1A1A"/>
                <w:sz w:val="16"/>
              </w:rPr>
              <w:t>digito [0-9]</w:t>
            </w:r>
          </w:p>
        </w:tc>
        <w:tc>
          <w:tcPr>
            <w:tcW w:w="2280" w:type="dxa"/>
          </w:tcPr>
          <w:p w14:paraId="304A9281" w14:textId="77777777" w:rsidR="009E663D" w:rsidRDefault="00000000">
            <w:pPr>
              <w:spacing w:before="40" w:after="40"/>
              <w:jc w:val="center"/>
            </w:pPr>
            <w:r>
              <w:rPr>
                <w:b/>
                <w:color w:val="1A1A1A"/>
                <w:sz w:val="16"/>
              </w:rPr>
              <w:t>q2</w:t>
            </w:r>
          </w:p>
        </w:tc>
        <w:tc>
          <w:tcPr>
            <w:tcW w:w="2280" w:type="dxa"/>
          </w:tcPr>
          <w:p w14:paraId="37E32F43" w14:textId="77777777" w:rsidR="009E663D" w:rsidRDefault="00000000">
            <w:pPr>
              <w:spacing w:before="40" w:after="40"/>
            </w:pPr>
            <w:r>
              <w:rPr>
                <w:color w:val="1A1A1A"/>
                <w:sz w:val="16"/>
              </w:rPr>
              <w:t>Iniciar numero</w:t>
            </w:r>
          </w:p>
        </w:tc>
      </w:tr>
      <w:tr w:rsidR="009E663D" w14:paraId="10661E3C" w14:textId="77777777" w:rsidTr="0073339D">
        <w:tc>
          <w:tcPr>
            <w:tcW w:w="2280" w:type="dxa"/>
          </w:tcPr>
          <w:p w14:paraId="03BCD7FB" w14:textId="77777777" w:rsidR="009E663D" w:rsidRDefault="00000000">
            <w:pPr>
              <w:spacing w:before="40" w:after="40"/>
              <w:jc w:val="center"/>
            </w:pPr>
            <w:r>
              <w:rPr>
                <w:b/>
                <w:color w:val="1A1A1A"/>
                <w:sz w:val="16"/>
              </w:rPr>
              <w:t>q0</w:t>
            </w:r>
          </w:p>
        </w:tc>
        <w:tc>
          <w:tcPr>
            <w:tcW w:w="2280" w:type="dxa"/>
          </w:tcPr>
          <w:p w14:paraId="7EB67D90" w14:textId="77777777" w:rsidR="009E663D" w:rsidRDefault="00000000">
            <w:pPr>
              <w:spacing w:before="40" w:after="40"/>
            </w:pPr>
            <w:r>
              <w:rPr>
                <w:color w:val="1A1A1A"/>
                <w:sz w:val="16"/>
              </w:rPr>
              <w:t>"</w:t>
            </w:r>
          </w:p>
        </w:tc>
        <w:tc>
          <w:tcPr>
            <w:tcW w:w="2280" w:type="dxa"/>
          </w:tcPr>
          <w:p w14:paraId="39FC0528" w14:textId="77777777" w:rsidR="009E663D" w:rsidRDefault="00000000">
            <w:pPr>
              <w:spacing w:before="40" w:after="40"/>
              <w:jc w:val="center"/>
            </w:pPr>
            <w:r>
              <w:rPr>
                <w:b/>
                <w:color w:val="1A1A1A"/>
                <w:sz w:val="16"/>
              </w:rPr>
              <w:t>q11</w:t>
            </w:r>
          </w:p>
        </w:tc>
        <w:tc>
          <w:tcPr>
            <w:tcW w:w="2280" w:type="dxa"/>
          </w:tcPr>
          <w:p w14:paraId="145EB583" w14:textId="77777777" w:rsidR="009E663D" w:rsidRDefault="00000000">
            <w:pPr>
              <w:spacing w:before="40" w:after="40"/>
            </w:pPr>
            <w:r>
              <w:rPr>
                <w:color w:val="1A1A1A"/>
                <w:sz w:val="16"/>
              </w:rPr>
              <w:t>Iniciar cadena literal</w:t>
            </w:r>
          </w:p>
        </w:tc>
      </w:tr>
      <w:tr w:rsidR="009E663D" w14:paraId="282B5B8C" w14:textId="77777777" w:rsidTr="0073339D">
        <w:tc>
          <w:tcPr>
            <w:tcW w:w="2280" w:type="dxa"/>
          </w:tcPr>
          <w:p w14:paraId="38A2ADC0" w14:textId="77777777" w:rsidR="009E663D" w:rsidRDefault="00000000">
            <w:pPr>
              <w:spacing w:before="40" w:after="40"/>
              <w:jc w:val="center"/>
            </w:pPr>
            <w:r>
              <w:rPr>
                <w:b/>
                <w:color w:val="1A1A1A"/>
                <w:sz w:val="16"/>
              </w:rPr>
              <w:t>q0</w:t>
            </w:r>
          </w:p>
        </w:tc>
        <w:tc>
          <w:tcPr>
            <w:tcW w:w="2280" w:type="dxa"/>
          </w:tcPr>
          <w:p w14:paraId="53F0834E" w14:textId="77777777" w:rsidR="009E663D" w:rsidRDefault="00000000">
            <w:pPr>
              <w:spacing w:before="40" w:after="40"/>
            </w:pPr>
            <w:r>
              <w:rPr>
                <w:color w:val="1A1A1A"/>
                <w:sz w:val="16"/>
              </w:rPr>
              <w:t>'-'</w:t>
            </w:r>
          </w:p>
        </w:tc>
        <w:tc>
          <w:tcPr>
            <w:tcW w:w="2280" w:type="dxa"/>
          </w:tcPr>
          <w:p w14:paraId="4CEA1809" w14:textId="77777777" w:rsidR="009E663D" w:rsidRDefault="00000000">
            <w:pPr>
              <w:spacing w:before="40" w:after="40"/>
              <w:jc w:val="center"/>
            </w:pPr>
            <w:r>
              <w:rPr>
                <w:b/>
                <w:color w:val="1A1A1A"/>
                <w:sz w:val="16"/>
              </w:rPr>
              <w:t>q13</w:t>
            </w:r>
          </w:p>
        </w:tc>
        <w:tc>
          <w:tcPr>
            <w:tcW w:w="2280" w:type="dxa"/>
          </w:tcPr>
          <w:p w14:paraId="4BA8DCCC" w14:textId="77777777" w:rsidR="009E663D" w:rsidRDefault="00000000">
            <w:pPr>
              <w:spacing w:before="40" w:after="40"/>
            </w:pPr>
            <w:r>
              <w:rPr>
                <w:color w:val="1A1A1A"/>
                <w:sz w:val="16"/>
              </w:rPr>
              <w:t>Posible bandera</w:t>
            </w:r>
          </w:p>
        </w:tc>
      </w:tr>
      <w:tr w:rsidR="009E663D" w14:paraId="6F69608D" w14:textId="77777777" w:rsidTr="0073339D">
        <w:tc>
          <w:tcPr>
            <w:tcW w:w="2280" w:type="dxa"/>
          </w:tcPr>
          <w:p w14:paraId="2263D0BE" w14:textId="77777777" w:rsidR="009E663D" w:rsidRDefault="00000000">
            <w:pPr>
              <w:spacing w:before="40" w:after="40"/>
              <w:jc w:val="center"/>
            </w:pPr>
            <w:r>
              <w:rPr>
                <w:b/>
                <w:color w:val="1A1A1A"/>
                <w:sz w:val="16"/>
              </w:rPr>
              <w:t>q0</w:t>
            </w:r>
          </w:p>
        </w:tc>
        <w:tc>
          <w:tcPr>
            <w:tcW w:w="2280" w:type="dxa"/>
          </w:tcPr>
          <w:p w14:paraId="6A4BDC6B" w14:textId="77777777" w:rsidR="009E663D" w:rsidRDefault="00000000">
            <w:pPr>
              <w:spacing w:before="40" w:after="40"/>
            </w:pPr>
            <w:r>
              <w:rPr>
                <w:color w:val="1A1A1A"/>
                <w:sz w:val="16"/>
              </w:rPr>
              <w:t>'&lt;'</w:t>
            </w:r>
          </w:p>
        </w:tc>
        <w:tc>
          <w:tcPr>
            <w:tcW w:w="2280" w:type="dxa"/>
          </w:tcPr>
          <w:p w14:paraId="7B53D513" w14:textId="77777777" w:rsidR="009E663D" w:rsidRDefault="00000000">
            <w:pPr>
              <w:spacing w:before="40" w:after="40"/>
              <w:jc w:val="center"/>
            </w:pPr>
            <w:r>
              <w:rPr>
                <w:b/>
                <w:color w:val="1A1A1A"/>
                <w:sz w:val="16"/>
              </w:rPr>
              <w:t>q19</w:t>
            </w:r>
          </w:p>
        </w:tc>
        <w:tc>
          <w:tcPr>
            <w:tcW w:w="2280" w:type="dxa"/>
          </w:tcPr>
          <w:p w14:paraId="5A2242CC" w14:textId="77777777" w:rsidR="009E663D" w:rsidRDefault="00000000">
            <w:pPr>
              <w:spacing w:before="40" w:after="40"/>
            </w:pPr>
            <w:r>
              <w:rPr>
                <w:color w:val="1A1A1A"/>
                <w:sz w:val="16"/>
              </w:rPr>
              <w:t>Token MENOR (1 caracter)</w:t>
            </w:r>
          </w:p>
        </w:tc>
      </w:tr>
      <w:tr w:rsidR="009E663D" w14:paraId="10D359DB" w14:textId="77777777" w:rsidTr="0073339D">
        <w:tc>
          <w:tcPr>
            <w:tcW w:w="2280" w:type="dxa"/>
          </w:tcPr>
          <w:p w14:paraId="38A9F643" w14:textId="77777777" w:rsidR="009E663D" w:rsidRDefault="00000000">
            <w:pPr>
              <w:spacing w:before="40" w:after="40"/>
              <w:jc w:val="center"/>
            </w:pPr>
            <w:r>
              <w:rPr>
                <w:b/>
                <w:color w:val="1A1A1A"/>
                <w:sz w:val="16"/>
              </w:rPr>
              <w:t>q0</w:t>
            </w:r>
          </w:p>
        </w:tc>
        <w:tc>
          <w:tcPr>
            <w:tcW w:w="2280" w:type="dxa"/>
          </w:tcPr>
          <w:p w14:paraId="6B5937B0" w14:textId="77777777" w:rsidR="009E663D" w:rsidRDefault="00000000">
            <w:pPr>
              <w:spacing w:before="40" w:after="40"/>
            </w:pPr>
            <w:r>
              <w:rPr>
                <w:color w:val="1A1A1A"/>
                <w:sz w:val="16"/>
              </w:rPr>
              <w:t>'&gt;'</w:t>
            </w:r>
          </w:p>
        </w:tc>
        <w:tc>
          <w:tcPr>
            <w:tcW w:w="2280" w:type="dxa"/>
          </w:tcPr>
          <w:p w14:paraId="58BA427D" w14:textId="77777777" w:rsidR="009E663D" w:rsidRDefault="00000000">
            <w:pPr>
              <w:spacing w:before="40" w:after="40"/>
              <w:jc w:val="center"/>
            </w:pPr>
            <w:r>
              <w:rPr>
                <w:b/>
                <w:color w:val="1A1A1A"/>
                <w:sz w:val="16"/>
              </w:rPr>
              <w:t>q20</w:t>
            </w:r>
          </w:p>
        </w:tc>
        <w:tc>
          <w:tcPr>
            <w:tcW w:w="2280" w:type="dxa"/>
          </w:tcPr>
          <w:p w14:paraId="7C959072" w14:textId="77777777" w:rsidR="009E663D" w:rsidRDefault="00000000">
            <w:pPr>
              <w:spacing w:before="40" w:after="40"/>
            </w:pPr>
            <w:r>
              <w:rPr>
                <w:color w:val="1A1A1A"/>
                <w:sz w:val="16"/>
              </w:rPr>
              <w:t>Token MAYOR (1 caracter)</w:t>
            </w:r>
          </w:p>
        </w:tc>
      </w:tr>
      <w:tr w:rsidR="009E663D" w14:paraId="059FB6B5" w14:textId="77777777" w:rsidTr="0073339D">
        <w:tc>
          <w:tcPr>
            <w:tcW w:w="2280" w:type="dxa"/>
          </w:tcPr>
          <w:p w14:paraId="172AE487" w14:textId="77777777" w:rsidR="009E663D" w:rsidRDefault="00000000">
            <w:pPr>
              <w:spacing w:before="40" w:after="40"/>
              <w:jc w:val="center"/>
            </w:pPr>
            <w:r>
              <w:rPr>
                <w:b/>
                <w:color w:val="1A1A1A"/>
                <w:sz w:val="16"/>
              </w:rPr>
              <w:t>q0</w:t>
            </w:r>
          </w:p>
        </w:tc>
        <w:tc>
          <w:tcPr>
            <w:tcW w:w="2280" w:type="dxa"/>
          </w:tcPr>
          <w:p w14:paraId="638DCAD5" w14:textId="77777777" w:rsidR="009E663D" w:rsidRDefault="00000000">
            <w:pPr>
              <w:spacing w:before="40" w:after="40"/>
            </w:pPr>
            <w:r>
              <w:rPr>
                <w:color w:val="1A1A1A"/>
                <w:sz w:val="16"/>
              </w:rPr>
              <w:t>cualquier otro</w:t>
            </w:r>
          </w:p>
        </w:tc>
        <w:tc>
          <w:tcPr>
            <w:tcW w:w="2280" w:type="dxa"/>
          </w:tcPr>
          <w:p w14:paraId="51AB4BA2" w14:textId="77777777" w:rsidR="009E663D" w:rsidRDefault="00000000">
            <w:pPr>
              <w:spacing w:before="40" w:after="40"/>
              <w:jc w:val="center"/>
            </w:pPr>
            <w:r>
              <w:rPr>
                <w:b/>
                <w:color w:val="1A1A1A"/>
                <w:sz w:val="16"/>
              </w:rPr>
              <w:t>q0</w:t>
            </w:r>
          </w:p>
        </w:tc>
        <w:tc>
          <w:tcPr>
            <w:tcW w:w="2280" w:type="dxa"/>
          </w:tcPr>
          <w:p w14:paraId="3381622A" w14:textId="77777777" w:rsidR="009E663D" w:rsidRDefault="00000000">
            <w:pPr>
              <w:spacing w:before="40" w:after="40"/>
            </w:pPr>
            <w:r>
              <w:rPr>
                <w:color w:val="1A1A1A"/>
                <w:sz w:val="16"/>
              </w:rPr>
              <w:t>ERROR: caracter no reconocido</w:t>
            </w:r>
          </w:p>
        </w:tc>
      </w:tr>
      <w:tr w:rsidR="009E663D" w14:paraId="71D70CA1" w14:textId="77777777" w:rsidTr="0073339D">
        <w:tc>
          <w:tcPr>
            <w:tcW w:w="2280" w:type="dxa"/>
          </w:tcPr>
          <w:p w14:paraId="5B31023D" w14:textId="77777777" w:rsidR="009E663D" w:rsidRDefault="00000000">
            <w:pPr>
              <w:spacing w:before="40" w:after="40"/>
              <w:jc w:val="center"/>
            </w:pPr>
            <w:r>
              <w:rPr>
                <w:b/>
                <w:color w:val="1A1A1A"/>
                <w:sz w:val="16"/>
              </w:rPr>
              <w:t>q1</w:t>
            </w:r>
          </w:p>
        </w:tc>
        <w:tc>
          <w:tcPr>
            <w:tcW w:w="2280" w:type="dxa"/>
          </w:tcPr>
          <w:p w14:paraId="022FB8C1" w14:textId="77777777" w:rsidR="009E663D" w:rsidRDefault="00000000">
            <w:pPr>
              <w:spacing w:before="40" w:after="40"/>
            </w:pPr>
            <w:r>
              <w:rPr>
                <w:color w:val="1A1A1A"/>
                <w:sz w:val="16"/>
              </w:rPr>
              <w:t>letra [a-zA-Z]</w:t>
            </w:r>
          </w:p>
        </w:tc>
        <w:tc>
          <w:tcPr>
            <w:tcW w:w="2280" w:type="dxa"/>
          </w:tcPr>
          <w:p w14:paraId="7BCF6860" w14:textId="77777777" w:rsidR="009E663D" w:rsidRDefault="00000000">
            <w:pPr>
              <w:spacing w:before="40" w:after="40"/>
              <w:jc w:val="center"/>
            </w:pPr>
            <w:r>
              <w:rPr>
                <w:b/>
                <w:color w:val="1A1A1A"/>
                <w:sz w:val="16"/>
              </w:rPr>
              <w:t>q1</w:t>
            </w:r>
          </w:p>
        </w:tc>
        <w:tc>
          <w:tcPr>
            <w:tcW w:w="2280" w:type="dxa"/>
          </w:tcPr>
          <w:p w14:paraId="5EE427C8" w14:textId="77777777" w:rsidR="009E663D" w:rsidRDefault="00000000">
            <w:pPr>
              <w:spacing w:before="40" w:after="40"/>
            </w:pPr>
            <w:r>
              <w:rPr>
                <w:color w:val="1A1A1A"/>
                <w:sz w:val="16"/>
              </w:rPr>
              <w:t>Acumular letra</w:t>
            </w:r>
          </w:p>
        </w:tc>
      </w:tr>
      <w:tr w:rsidR="009E663D" w14:paraId="4F90B2AE" w14:textId="77777777" w:rsidTr="0073339D">
        <w:tc>
          <w:tcPr>
            <w:tcW w:w="2280" w:type="dxa"/>
          </w:tcPr>
          <w:p w14:paraId="620C68AF" w14:textId="77777777" w:rsidR="009E663D" w:rsidRDefault="00000000">
            <w:pPr>
              <w:spacing w:before="40" w:after="40"/>
              <w:jc w:val="center"/>
            </w:pPr>
            <w:r>
              <w:rPr>
                <w:b/>
                <w:color w:val="1A1A1A"/>
                <w:sz w:val="16"/>
              </w:rPr>
              <w:t>q1</w:t>
            </w:r>
          </w:p>
        </w:tc>
        <w:tc>
          <w:tcPr>
            <w:tcW w:w="2280" w:type="dxa"/>
          </w:tcPr>
          <w:p w14:paraId="1118E681" w14:textId="77777777" w:rsidR="009E663D" w:rsidRDefault="00000000">
            <w:pPr>
              <w:spacing w:before="40" w:after="40"/>
            </w:pPr>
            <w:r>
              <w:rPr>
                <w:color w:val="1A1A1A"/>
                <w:sz w:val="16"/>
              </w:rPr>
              <w:t>no-letra / EOF</w:t>
            </w:r>
          </w:p>
        </w:tc>
        <w:tc>
          <w:tcPr>
            <w:tcW w:w="2280" w:type="dxa"/>
          </w:tcPr>
          <w:p w14:paraId="034FB00B" w14:textId="77777777" w:rsidR="009E663D" w:rsidRDefault="00000000">
            <w:pPr>
              <w:spacing w:before="40" w:after="40"/>
              <w:jc w:val="center"/>
            </w:pPr>
            <w:r>
              <w:rPr>
                <w:b/>
                <w:color w:val="1A1A1A"/>
                <w:sz w:val="16"/>
              </w:rPr>
              <w:t>q0</w:t>
            </w:r>
          </w:p>
        </w:tc>
        <w:tc>
          <w:tcPr>
            <w:tcW w:w="2280" w:type="dxa"/>
          </w:tcPr>
          <w:p w14:paraId="23214CEC" w14:textId="77777777" w:rsidR="009E663D" w:rsidRDefault="00000000">
            <w:pPr>
              <w:spacing w:before="40" w:after="40"/>
            </w:pPr>
            <w:r>
              <w:rPr>
                <w:color w:val="1A1A1A"/>
                <w:sz w:val="16"/>
              </w:rPr>
              <w:t>Emitir KEYWORD o ERROR</w:t>
            </w:r>
          </w:p>
        </w:tc>
      </w:tr>
      <w:tr w:rsidR="009E663D" w14:paraId="3C85BC57" w14:textId="77777777" w:rsidTr="0073339D">
        <w:tc>
          <w:tcPr>
            <w:tcW w:w="2280" w:type="dxa"/>
          </w:tcPr>
          <w:p w14:paraId="7D23AFD9" w14:textId="77777777" w:rsidR="009E663D" w:rsidRDefault="00000000">
            <w:pPr>
              <w:spacing w:before="40" w:after="40"/>
              <w:jc w:val="center"/>
            </w:pPr>
            <w:r>
              <w:rPr>
                <w:b/>
                <w:color w:val="1A1A1A"/>
                <w:sz w:val="16"/>
              </w:rPr>
              <w:t>q2</w:t>
            </w:r>
          </w:p>
        </w:tc>
        <w:tc>
          <w:tcPr>
            <w:tcW w:w="2280" w:type="dxa"/>
          </w:tcPr>
          <w:p w14:paraId="5D1E1496" w14:textId="77777777" w:rsidR="009E663D" w:rsidRDefault="00000000">
            <w:pPr>
              <w:spacing w:before="40" w:after="40"/>
            </w:pPr>
            <w:r>
              <w:rPr>
                <w:color w:val="1A1A1A"/>
                <w:sz w:val="16"/>
              </w:rPr>
              <w:t>digito [0-9]</w:t>
            </w:r>
          </w:p>
        </w:tc>
        <w:tc>
          <w:tcPr>
            <w:tcW w:w="2280" w:type="dxa"/>
          </w:tcPr>
          <w:p w14:paraId="6608A8F7" w14:textId="77777777" w:rsidR="009E663D" w:rsidRDefault="00000000">
            <w:pPr>
              <w:spacing w:before="40" w:after="40"/>
              <w:jc w:val="center"/>
            </w:pPr>
            <w:r>
              <w:rPr>
                <w:b/>
                <w:color w:val="1A1A1A"/>
                <w:sz w:val="16"/>
              </w:rPr>
              <w:t>q3</w:t>
            </w:r>
          </w:p>
        </w:tc>
        <w:tc>
          <w:tcPr>
            <w:tcW w:w="2280" w:type="dxa"/>
          </w:tcPr>
          <w:p w14:paraId="7546E9D6" w14:textId="77777777" w:rsidR="009E663D" w:rsidRDefault="00000000">
            <w:pPr>
              <w:spacing w:before="40" w:after="40"/>
            </w:pPr>
            <w:r>
              <w:rPr>
                <w:color w:val="1A1A1A"/>
                <w:sz w:val="16"/>
              </w:rPr>
              <w:t>Acumular 2do digito</w:t>
            </w:r>
          </w:p>
        </w:tc>
      </w:tr>
      <w:tr w:rsidR="009E663D" w14:paraId="21EC879C" w14:textId="77777777" w:rsidTr="0073339D">
        <w:tc>
          <w:tcPr>
            <w:tcW w:w="2280" w:type="dxa"/>
          </w:tcPr>
          <w:p w14:paraId="71972A59" w14:textId="77777777" w:rsidR="009E663D" w:rsidRDefault="00000000">
            <w:pPr>
              <w:spacing w:before="40" w:after="40"/>
              <w:jc w:val="center"/>
            </w:pPr>
            <w:r>
              <w:rPr>
                <w:b/>
                <w:color w:val="1A1A1A"/>
                <w:sz w:val="16"/>
              </w:rPr>
              <w:t>q2</w:t>
            </w:r>
          </w:p>
        </w:tc>
        <w:tc>
          <w:tcPr>
            <w:tcW w:w="2280" w:type="dxa"/>
          </w:tcPr>
          <w:p w14:paraId="4F4082E1" w14:textId="77777777" w:rsidR="009E663D" w:rsidRDefault="00000000">
            <w:pPr>
              <w:spacing w:before="40" w:after="40"/>
            </w:pPr>
            <w:r>
              <w:rPr>
                <w:color w:val="1A1A1A"/>
                <w:sz w:val="16"/>
              </w:rPr>
              <w:t>no-digito / EOF</w:t>
            </w:r>
          </w:p>
        </w:tc>
        <w:tc>
          <w:tcPr>
            <w:tcW w:w="2280" w:type="dxa"/>
          </w:tcPr>
          <w:p w14:paraId="78E9D6F7" w14:textId="77777777" w:rsidR="009E663D" w:rsidRDefault="00000000">
            <w:pPr>
              <w:spacing w:before="40" w:after="40"/>
              <w:jc w:val="center"/>
            </w:pPr>
            <w:r>
              <w:rPr>
                <w:b/>
                <w:color w:val="1A1A1A"/>
                <w:sz w:val="16"/>
              </w:rPr>
              <w:t>q0</w:t>
            </w:r>
          </w:p>
        </w:tc>
        <w:tc>
          <w:tcPr>
            <w:tcW w:w="2280" w:type="dxa"/>
          </w:tcPr>
          <w:p w14:paraId="3DE8AAC8" w14:textId="77777777" w:rsidR="009E663D" w:rsidRDefault="00000000">
            <w:pPr>
              <w:spacing w:before="40" w:after="40"/>
            </w:pPr>
            <w:r>
              <w:rPr>
                <w:color w:val="1A1A1A"/>
                <w:sz w:val="16"/>
              </w:rPr>
              <w:t>Emitir NUMERO (1 digito)</w:t>
            </w:r>
          </w:p>
        </w:tc>
      </w:tr>
      <w:tr w:rsidR="009E663D" w14:paraId="0B0BBEC0" w14:textId="77777777" w:rsidTr="0073339D">
        <w:tc>
          <w:tcPr>
            <w:tcW w:w="2280" w:type="dxa"/>
          </w:tcPr>
          <w:p w14:paraId="0A1B340E" w14:textId="77777777" w:rsidR="009E663D" w:rsidRDefault="00000000">
            <w:pPr>
              <w:spacing w:before="40" w:after="40"/>
              <w:jc w:val="center"/>
            </w:pPr>
            <w:r>
              <w:rPr>
                <w:b/>
                <w:color w:val="1A1A1A"/>
                <w:sz w:val="16"/>
              </w:rPr>
              <w:t>q3</w:t>
            </w:r>
          </w:p>
        </w:tc>
        <w:tc>
          <w:tcPr>
            <w:tcW w:w="2280" w:type="dxa"/>
          </w:tcPr>
          <w:p w14:paraId="50A8C265" w14:textId="77777777" w:rsidR="009E663D" w:rsidRDefault="00000000">
            <w:pPr>
              <w:spacing w:before="40" w:after="40"/>
            </w:pPr>
            <w:r>
              <w:rPr>
                <w:color w:val="1A1A1A"/>
                <w:sz w:val="16"/>
              </w:rPr>
              <w:t>digito [0-9]</w:t>
            </w:r>
          </w:p>
        </w:tc>
        <w:tc>
          <w:tcPr>
            <w:tcW w:w="2280" w:type="dxa"/>
          </w:tcPr>
          <w:p w14:paraId="75367734" w14:textId="77777777" w:rsidR="009E663D" w:rsidRDefault="00000000">
            <w:pPr>
              <w:spacing w:before="40" w:after="40"/>
              <w:jc w:val="center"/>
            </w:pPr>
            <w:r>
              <w:rPr>
                <w:b/>
                <w:color w:val="1A1A1A"/>
                <w:sz w:val="16"/>
              </w:rPr>
              <w:t>q4</w:t>
            </w:r>
          </w:p>
        </w:tc>
        <w:tc>
          <w:tcPr>
            <w:tcW w:w="2280" w:type="dxa"/>
          </w:tcPr>
          <w:p w14:paraId="4587EFEA" w14:textId="77777777" w:rsidR="009E663D" w:rsidRDefault="00000000">
            <w:pPr>
              <w:spacing w:before="40" w:after="40"/>
            </w:pPr>
            <w:r>
              <w:rPr>
                <w:color w:val="1A1A1A"/>
                <w:sz w:val="16"/>
              </w:rPr>
              <w:t>Acumular 3er digito</w:t>
            </w:r>
          </w:p>
        </w:tc>
      </w:tr>
      <w:tr w:rsidR="009E663D" w14:paraId="3DEF35C7" w14:textId="77777777" w:rsidTr="0073339D">
        <w:tc>
          <w:tcPr>
            <w:tcW w:w="2280" w:type="dxa"/>
          </w:tcPr>
          <w:p w14:paraId="5CA17DF3" w14:textId="77777777" w:rsidR="009E663D" w:rsidRDefault="00000000">
            <w:pPr>
              <w:spacing w:before="40" w:after="40"/>
              <w:jc w:val="center"/>
            </w:pPr>
            <w:r>
              <w:rPr>
                <w:b/>
                <w:color w:val="1A1A1A"/>
                <w:sz w:val="16"/>
              </w:rPr>
              <w:t>q3</w:t>
            </w:r>
          </w:p>
        </w:tc>
        <w:tc>
          <w:tcPr>
            <w:tcW w:w="2280" w:type="dxa"/>
          </w:tcPr>
          <w:p w14:paraId="3A69C7F1" w14:textId="77777777" w:rsidR="009E663D" w:rsidRDefault="00000000">
            <w:pPr>
              <w:spacing w:before="40" w:after="40"/>
            </w:pPr>
            <w:r>
              <w:rPr>
                <w:color w:val="1A1A1A"/>
                <w:sz w:val="16"/>
              </w:rPr>
              <w:t>no-digito / EOF</w:t>
            </w:r>
          </w:p>
        </w:tc>
        <w:tc>
          <w:tcPr>
            <w:tcW w:w="2280" w:type="dxa"/>
          </w:tcPr>
          <w:p w14:paraId="07283B47" w14:textId="77777777" w:rsidR="009E663D" w:rsidRDefault="00000000">
            <w:pPr>
              <w:spacing w:before="40" w:after="40"/>
              <w:jc w:val="center"/>
            </w:pPr>
            <w:r>
              <w:rPr>
                <w:b/>
                <w:color w:val="1A1A1A"/>
                <w:sz w:val="16"/>
              </w:rPr>
              <w:t>q0</w:t>
            </w:r>
          </w:p>
        </w:tc>
        <w:tc>
          <w:tcPr>
            <w:tcW w:w="2280" w:type="dxa"/>
          </w:tcPr>
          <w:p w14:paraId="2D76B44A" w14:textId="77777777" w:rsidR="009E663D" w:rsidRDefault="00000000">
            <w:pPr>
              <w:spacing w:before="40" w:after="40"/>
            </w:pPr>
            <w:r>
              <w:rPr>
                <w:color w:val="1A1A1A"/>
                <w:sz w:val="16"/>
              </w:rPr>
              <w:t>Emitir NUMERO (2 digitos)</w:t>
            </w:r>
          </w:p>
        </w:tc>
      </w:tr>
      <w:tr w:rsidR="009E663D" w14:paraId="37E94FEA" w14:textId="77777777" w:rsidTr="0073339D">
        <w:tc>
          <w:tcPr>
            <w:tcW w:w="2280" w:type="dxa"/>
          </w:tcPr>
          <w:p w14:paraId="1CEEE44B" w14:textId="77777777" w:rsidR="009E663D" w:rsidRDefault="00000000">
            <w:pPr>
              <w:spacing w:before="40" w:after="40"/>
              <w:jc w:val="center"/>
            </w:pPr>
            <w:r>
              <w:rPr>
                <w:b/>
                <w:color w:val="1A1A1A"/>
                <w:sz w:val="16"/>
              </w:rPr>
              <w:t>q4</w:t>
            </w:r>
          </w:p>
        </w:tc>
        <w:tc>
          <w:tcPr>
            <w:tcW w:w="2280" w:type="dxa"/>
          </w:tcPr>
          <w:p w14:paraId="13B8D249" w14:textId="77777777" w:rsidR="009E663D" w:rsidRDefault="00000000">
            <w:pPr>
              <w:spacing w:before="40" w:after="40"/>
            </w:pPr>
            <w:r>
              <w:rPr>
                <w:color w:val="1A1A1A"/>
                <w:sz w:val="16"/>
              </w:rPr>
              <w:t>digito [0-9]</w:t>
            </w:r>
          </w:p>
        </w:tc>
        <w:tc>
          <w:tcPr>
            <w:tcW w:w="2280" w:type="dxa"/>
          </w:tcPr>
          <w:p w14:paraId="34680779" w14:textId="77777777" w:rsidR="009E663D" w:rsidRDefault="00000000">
            <w:pPr>
              <w:spacing w:before="40" w:after="40"/>
              <w:jc w:val="center"/>
            </w:pPr>
            <w:r>
              <w:rPr>
                <w:b/>
                <w:color w:val="1A1A1A"/>
                <w:sz w:val="16"/>
              </w:rPr>
              <w:t>q5</w:t>
            </w:r>
          </w:p>
        </w:tc>
        <w:tc>
          <w:tcPr>
            <w:tcW w:w="2280" w:type="dxa"/>
          </w:tcPr>
          <w:p w14:paraId="15F37557" w14:textId="77777777" w:rsidR="009E663D" w:rsidRDefault="00000000">
            <w:pPr>
              <w:spacing w:before="40" w:after="40"/>
            </w:pPr>
            <w:r>
              <w:rPr>
                <w:color w:val="1A1A1A"/>
                <w:sz w:val="16"/>
              </w:rPr>
              <w:t>Acumular 4to digito</w:t>
            </w:r>
          </w:p>
        </w:tc>
      </w:tr>
      <w:tr w:rsidR="009E663D" w14:paraId="403A0E2E" w14:textId="77777777" w:rsidTr="0073339D">
        <w:tc>
          <w:tcPr>
            <w:tcW w:w="2280" w:type="dxa"/>
          </w:tcPr>
          <w:p w14:paraId="0CAB9E86" w14:textId="77777777" w:rsidR="009E663D" w:rsidRDefault="00000000">
            <w:pPr>
              <w:spacing w:before="40" w:after="40"/>
              <w:jc w:val="center"/>
            </w:pPr>
            <w:r>
              <w:rPr>
                <w:b/>
                <w:color w:val="1A1A1A"/>
                <w:sz w:val="16"/>
              </w:rPr>
              <w:t>q4</w:t>
            </w:r>
          </w:p>
        </w:tc>
        <w:tc>
          <w:tcPr>
            <w:tcW w:w="2280" w:type="dxa"/>
          </w:tcPr>
          <w:p w14:paraId="2EED3E57" w14:textId="77777777" w:rsidR="009E663D" w:rsidRDefault="00000000">
            <w:pPr>
              <w:spacing w:before="40" w:after="40"/>
            </w:pPr>
            <w:r>
              <w:rPr>
                <w:color w:val="1A1A1A"/>
                <w:sz w:val="16"/>
              </w:rPr>
              <w:t>no-digito / EOF</w:t>
            </w:r>
          </w:p>
        </w:tc>
        <w:tc>
          <w:tcPr>
            <w:tcW w:w="2280" w:type="dxa"/>
          </w:tcPr>
          <w:p w14:paraId="5E7D6A44" w14:textId="77777777" w:rsidR="009E663D" w:rsidRDefault="00000000">
            <w:pPr>
              <w:spacing w:before="40" w:after="40"/>
              <w:jc w:val="center"/>
            </w:pPr>
            <w:r>
              <w:rPr>
                <w:b/>
                <w:color w:val="1A1A1A"/>
                <w:sz w:val="16"/>
              </w:rPr>
              <w:t>q0</w:t>
            </w:r>
          </w:p>
        </w:tc>
        <w:tc>
          <w:tcPr>
            <w:tcW w:w="2280" w:type="dxa"/>
          </w:tcPr>
          <w:p w14:paraId="0C62AAAB" w14:textId="77777777" w:rsidR="009E663D" w:rsidRDefault="00000000">
            <w:pPr>
              <w:spacing w:before="40" w:after="40"/>
            </w:pPr>
            <w:r>
              <w:rPr>
                <w:color w:val="1A1A1A"/>
                <w:sz w:val="16"/>
              </w:rPr>
              <w:t>ERROR: 3 digitos invalidos</w:t>
            </w:r>
          </w:p>
        </w:tc>
      </w:tr>
      <w:tr w:rsidR="009E663D" w14:paraId="02706FEA" w14:textId="77777777" w:rsidTr="0073339D">
        <w:tc>
          <w:tcPr>
            <w:tcW w:w="2280" w:type="dxa"/>
          </w:tcPr>
          <w:p w14:paraId="0E3ECD0F" w14:textId="77777777" w:rsidR="009E663D" w:rsidRDefault="00000000">
            <w:pPr>
              <w:spacing w:before="40" w:after="40"/>
              <w:jc w:val="center"/>
            </w:pPr>
            <w:r>
              <w:rPr>
                <w:b/>
                <w:color w:val="1A1A1A"/>
                <w:sz w:val="16"/>
              </w:rPr>
              <w:t>q5</w:t>
            </w:r>
          </w:p>
        </w:tc>
        <w:tc>
          <w:tcPr>
            <w:tcW w:w="2280" w:type="dxa"/>
          </w:tcPr>
          <w:p w14:paraId="1A4D83D4" w14:textId="77777777" w:rsidR="009E663D" w:rsidRDefault="00000000">
            <w:pPr>
              <w:spacing w:before="40" w:after="40"/>
            </w:pPr>
            <w:r>
              <w:rPr>
                <w:color w:val="1A1A1A"/>
                <w:sz w:val="16"/>
              </w:rPr>
              <w:t>'-'</w:t>
            </w:r>
          </w:p>
        </w:tc>
        <w:tc>
          <w:tcPr>
            <w:tcW w:w="2280" w:type="dxa"/>
          </w:tcPr>
          <w:p w14:paraId="2AC72B84" w14:textId="77777777" w:rsidR="009E663D" w:rsidRDefault="00000000">
            <w:pPr>
              <w:spacing w:before="40" w:after="40"/>
              <w:jc w:val="center"/>
            </w:pPr>
            <w:r>
              <w:rPr>
                <w:b/>
                <w:color w:val="1A1A1A"/>
                <w:sz w:val="16"/>
              </w:rPr>
              <w:t>q6</w:t>
            </w:r>
          </w:p>
        </w:tc>
        <w:tc>
          <w:tcPr>
            <w:tcW w:w="2280" w:type="dxa"/>
          </w:tcPr>
          <w:p w14:paraId="35DD3614" w14:textId="77777777" w:rsidR="009E663D" w:rsidRDefault="00000000">
            <w:pPr>
              <w:spacing w:before="40" w:after="40"/>
            </w:pPr>
            <w:r>
              <w:rPr>
                <w:color w:val="1A1A1A"/>
                <w:sz w:val="16"/>
              </w:rPr>
              <w:t>Iniciar sufijo temporada</w:t>
            </w:r>
          </w:p>
        </w:tc>
      </w:tr>
      <w:tr w:rsidR="009E663D" w14:paraId="1E63F291" w14:textId="77777777" w:rsidTr="0073339D">
        <w:tc>
          <w:tcPr>
            <w:tcW w:w="2280" w:type="dxa"/>
          </w:tcPr>
          <w:p w14:paraId="2E8224E6" w14:textId="77777777" w:rsidR="009E663D" w:rsidRDefault="00000000">
            <w:pPr>
              <w:spacing w:before="40" w:after="40"/>
              <w:jc w:val="center"/>
            </w:pPr>
            <w:r>
              <w:rPr>
                <w:b/>
                <w:color w:val="1A1A1A"/>
                <w:sz w:val="16"/>
              </w:rPr>
              <w:t>q5</w:t>
            </w:r>
          </w:p>
        </w:tc>
        <w:tc>
          <w:tcPr>
            <w:tcW w:w="2280" w:type="dxa"/>
          </w:tcPr>
          <w:p w14:paraId="51CE4A92" w14:textId="77777777" w:rsidR="009E663D" w:rsidRDefault="00000000">
            <w:pPr>
              <w:spacing w:before="40" w:after="40"/>
            </w:pPr>
            <w:r>
              <w:rPr>
                <w:color w:val="1A1A1A"/>
                <w:sz w:val="16"/>
              </w:rPr>
              <w:t>digito [0-9]</w:t>
            </w:r>
          </w:p>
        </w:tc>
        <w:tc>
          <w:tcPr>
            <w:tcW w:w="2280" w:type="dxa"/>
          </w:tcPr>
          <w:p w14:paraId="720FAAAA" w14:textId="77777777" w:rsidR="009E663D" w:rsidRDefault="00000000">
            <w:pPr>
              <w:spacing w:before="40" w:after="40"/>
              <w:jc w:val="center"/>
            </w:pPr>
            <w:r>
              <w:rPr>
                <w:b/>
                <w:color w:val="1A1A1A"/>
                <w:sz w:val="16"/>
              </w:rPr>
              <w:t>q21</w:t>
            </w:r>
          </w:p>
        </w:tc>
        <w:tc>
          <w:tcPr>
            <w:tcW w:w="2280" w:type="dxa"/>
          </w:tcPr>
          <w:p w14:paraId="5E131D9D" w14:textId="77777777" w:rsidR="009E663D" w:rsidRDefault="00000000">
            <w:pPr>
              <w:spacing w:before="40" w:after="40"/>
            </w:pPr>
            <w:r>
              <w:rPr>
                <w:color w:val="1A1A1A"/>
                <w:sz w:val="16"/>
              </w:rPr>
              <w:t>Desbordamiento</w:t>
            </w:r>
          </w:p>
        </w:tc>
      </w:tr>
      <w:tr w:rsidR="009E663D" w:rsidRPr="00DD2B3F" w14:paraId="7278B46A" w14:textId="77777777" w:rsidTr="0073339D">
        <w:tc>
          <w:tcPr>
            <w:tcW w:w="2280" w:type="dxa"/>
          </w:tcPr>
          <w:p w14:paraId="7B5D790B" w14:textId="77777777" w:rsidR="009E663D" w:rsidRDefault="00000000">
            <w:pPr>
              <w:spacing w:before="40" w:after="40"/>
              <w:jc w:val="center"/>
            </w:pPr>
            <w:r>
              <w:rPr>
                <w:b/>
                <w:color w:val="1A1A1A"/>
                <w:sz w:val="16"/>
              </w:rPr>
              <w:t>q5</w:t>
            </w:r>
          </w:p>
        </w:tc>
        <w:tc>
          <w:tcPr>
            <w:tcW w:w="2280" w:type="dxa"/>
          </w:tcPr>
          <w:p w14:paraId="4BF98911" w14:textId="77777777" w:rsidR="009E663D" w:rsidRDefault="00000000">
            <w:pPr>
              <w:spacing w:before="40" w:after="40"/>
            </w:pPr>
            <w:r>
              <w:rPr>
                <w:color w:val="1A1A1A"/>
                <w:sz w:val="16"/>
              </w:rPr>
              <w:t>otro / EOF</w:t>
            </w:r>
          </w:p>
        </w:tc>
        <w:tc>
          <w:tcPr>
            <w:tcW w:w="2280" w:type="dxa"/>
          </w:tcPr>
          <w:p w14:paraId="3F0C2492" w14:textId="77777777" w:rsidR="009E663D" w:rsidRDefault="00000000">
            <w:pPr>
              <w:spacing w:before="40" w:after="40"/>
              <w:jc w:val="center"/>
            </w:pPr>
            <w:r>
              <w:rPr>
                <w:b/>
                <w:color w:val="1A1A1A"/>
                <w:sz w:val="16"/>
              </w:rPr>
              <w:t>q0</w:t>
            </w:r>
          </w:p>
        </w:tc>
        <w:tc>
          <w:tcPr>
            <w:tcW w:w="2280" w:type="dxa"/>
          </w:tcPr>
          <w:p w14:paraId="4FE3D53F" w14:textId="77777777" w:rsidR="009E663D" w:rsidRPr="00DD2B3F" w:rsidRDefault="00000000">
            <w:pPr>
              <w:spacing w:before="40" w:after="40"/>
              <w:rPr>
                <w:lang w:val="es-GT"/>
              </w:rPr>
            </w:pPr>
            <w:r w:rsidRPr="00DD2B3F">
              <w:rPr>
                <w:color w:val="1A1A1A"/>
                <w:sz w:val="16"/>
                <w:lang w:val="es-GT"/>
              </w:rPr>
              <w:t>ERROR: 4 digitos sin '-'</w:t>
            </w:r>
          </w:p>
        </w:tc>
      </w:tr>
      <w:tr w:rsidR="009E663D" w14:paraId="3C8A79C1" w14:textId="77777777" w:rsidTr="0073339D">
        <w:tc>
          <w:tcPr>
            <w:tcW w:w="2280" w:type="dxa"/>
          </w:tcPr>
          <w:p w14:paraId="1BAE413E" w14:textId="77777777" w:rsidR="009E663D" w:rsidRDefault="00000000">
            <w:pPr>
              <w:spacing w:before="40" w:after="40"/>
              <w:jc w:val="center"/>
            </w:pPr>
            <w:r>
              <w:rPr>
                <w:b/>
                <w:color w:val="1A1A1A"/>
                <w:sz w:val="16"/>
              </w:rPr>
              <w:t>q6</w:t>
            </w:r>
          </w:p>
        </w:tc>
        <w:tc>
          <w:tcPr>
            <w:tcW w:w="2280" w:type="dxa"/>
          </w:tcPr>
          <w:p w14:paraId="0709AF62" w14:textId="77777777" w:rsidR="009E663D" w:rsidRDefault="00000000">
            <w:pPr>
              <w:spacing w:before="40" w:after="40"/>
            </w:pPr>
            <w:r>
              <w:rPr>
                <w:color w:val="1A1A1A"/>
                <w:sz w:val="16"/>
              </w:rPr>
              <w:t>digito [0-9]</w:t>
            </w:r>
          </w:p>
        </w:tc>
        <w:tc>
          <w:tcPr>
            <w:tcW w:w="2280" w:type="dxa"/>
          </w:tcPr>
          <w:p w14:paraId="1999FD7F" w14:textId="77777777" w:rsidR="009E663D" w:rsidRDefault="00000000">
            <w:pPr>
              <w:spacing w:before="40" w:after="40"/>
              <w:jc w:val="center"/>
            </w:pPr>
            <w:r>
              <w:rPr>
                <w:b/>
                <w:color w:val="1A1A1A"/>
                <w:sz w:val="16"/>
              </w:rPr>
              <w:t>q7</w:t>
            </w:r>
          </w:p>
        </w:tc>
        <w:tc>
          <w:tcPr>
            <w:tcW w:w="2280" w:type="dxa"/>
          </w:tcPr>
          <w:p w14:paraId="439EC222" w14:textId="77777777" w:rsidR="009E663D" w:rsidRDefault="00000000">
            <w:pPr>
              <w:spacing w:before="40" w:after="40"/>
            </w:pPr>
            <w:r>
              <w:rPr>
                <w:color w:val="1A1A1A"/>
                <w:sz w:val="16"/>
              </w:rPr>
              <w:t>1er digito 2do grupo</w:t>
            </w:r>
          </w:p>
        </w:tc>
      </w:tr>
      <w:tr w:rsidR="009E663D" w14:paraId="3B91686F" w14:textId="77777777" w:rsidTr="0073339D">
        <w:tc>
          <w:tcPr>
            <w:tcW w:w="2280" w:type="dxa"/>
          </w:tcPr>
          <w:p w14:paraId="276DAE11" w14:textId="77777777" w:rsidR="009E663D" w:rsidRDefault="00000000">
            <w:pPr>
              <w:spacing w:before="40" w:after="40"/>
              <w:jc w:val="center"/>
            </w:pPr>
            <w:r>
              <w:rPr>
                <w:b/>
                <w:color w:val="1A1A1A"/>
                <w:sz w:val="16"/>
              </w:rPr>
              <w:t>q6</w:t>
            </w:r>
          </w:p>
        </w:tc>
        <w:tc>
          <w:tcPr>
            <w:tcW w:w="2280" w:type="dxa"/>
          </w:tcPr>
          <w:p w14:paraId="35BB8A8F" w14:textId="77777777" w:rsidR="009E663D" w:rsidRDefault="00000000">
            <w:pPr>
              <w:spacing w:before="40" w:after="40"/>
            </w:pPr>
            <w:r>
              <w:rPr>
                <w:color w:val="1A1A1A"/>
                <w:sz w:val="16"/>
              </w:rPr>
              <w:t>otro / EOF</w:t>
            </w:r>
          </w:p>
        </w:tc>
        <w:tc>
          <w:tcPr>
            <w:tcW w:w="2280" w:type="dxa"/>
          </w:tcPr>
          <w:p w14:paraId="76BF5541" w14:textId="77777777" w:rsidR="009E663D" w:rsidRDefault="00000000">
            <w:pPr>
              <w:spacing w:before="40" w:after="40"/>
              <w:jc w:val="center"/>
            </w:pPr>
            <w:r>
              <w:rPr>
                <w:b/>
                <w:color w:val="1A1A1A"/>
                <w:sz w:val="16"/>
              </w:rPr>
              <w:t>q0</w:t>
            </w:r>
          </w:p>
        </w:tc>
        <w:tc>
          <w:tcPr>
            <w:tcW w:w="2280" w:type="dxa"/>
          </w:tcPr>
          <w:p w14:paraId="25369F7E" w14:textId="77777777" w:rsidR="009E663D" w:rsidRDefault="00000000">
            <w:pPr>
              <w:spacing w:before="40" w:after="40"/>
            </w:pPr>
            <w:r>
              <w:rPr>
                <w:color w:val="1A1A1A"/>
                <w:sz w:val="16"/>
              </w:rPr>
              <w:t>ERROR: temporada incompleta</w:t>
            </w:r>
          </w:p>
        </w:tc>
      </w:tr>
      <w:tr w:rsidR="009E663D" w14:paraId="11821C0D" w14:textId="77777777" w:rsidTr="0073339D">
        <w:tc>
          <w:tcPr>
            <w:tcW w:w="2280" w:type="dxa"/>
          </w:tcPr>
          <w:p w14:paraId="546044FD" w14:textId="77777777" w:rsidR="009E663D" w:rsidRDefault="00000000">
            <w:pPr>
              <w:spacing w:before="40" w:after="40"/>
              <w:jc w:val="center"/>
            </w:pPr>
            <w:r>
              <w:rPr>
                <w:b/>
                <w:color w:val="1A1A1A"/>
                <w:sz w:val="16"/>
              </w:rPr>
              <w:t>q7</w:t>
            </w:r>
          </w:p>
        </w:tc>
        <w:tc>
          <w:tcPr>
            <w:tcW w:w="2280" w:type="dxa"/>
          </w:tcPr>
          <w:p w14:paraId="0C436F83" w14:textId="77777777" w:rsidR="009E663D" w:rsidRDefault="00000000">
            <w:pPr>
              <w:spacing w:before="40" w:after="40"/>
            </w:pPr>
            <w:r>
              <w:rPr>
                <w:color w:val="1A1A1A"/>
                <w:sz w:val="16"/>
              </w:rPr>
              <w:t>digito [0-9]</w:t>
            </w:r>
          </w:p>
        </w:tc>
        <w:tc>
          <w:tcPr>
            <w:tcW w:w="2280" w:type="dxa"/>
          </w:tcPr>
          <w:p w14:paraId="1219A0A7" w14:textId="77777777" w:rsidR="009E663D" w:rsidRDefault="00000000">
            <w:pPr>
              <w:spacing w:before="40" w:after="40"/>
              <w:jc w:val="center"/>
            </w:pPr>
            <w:r>
              <w:rPr>
                <w:b/>
                <w:color w:val="1A1A1A"/>
                <w:sz w:val="16"/>
              </w:rPr>
              <w:t>q8</w:t>
            </w:r>
          </w:p>
        </w:tc>
        <w:tc>
          <w:tcPr>
            <w:tcW w:w="2280" w:type="dxa"/>
          </w:tcPr>
          <w:p w14:paraId="7C34D2A6" w14:textId="77777777" w:rsidR="009E663D" w:rsidRDefault="00000000">
            <w:pPr>
              <w:spacing w:before="40" w:after="40"/>
            </w:pPr>
            <w:r>
              <w:rPr>
                <w:color w:val="1A1A1A"/>
                <w:sz w:val="16"/>
              </w:rPr>
              <w:t>2do digito 2do grupo</w:t>
            </w:r>
          </w:p>
        </w:tc>
      </w:tr>
      <w:tr w:rsidR="009E663D" w14:paraId="089A0528" w14:textId="77777777" w:rsidTr="0073339D">
        <w:tc>
          <w:tcPr>
            <w:tcW w:w="2280" w:type="dxa"/>
          </w:tcPr>
          <w:p w14:paraId="477AC802" w14:textId="77777777" w:rsidR="009E663D" w:rsidRDefault="00000000">
            <w:pPr>
              <w:spacing w:before="40" w:after="40"/>
              <w:jc w:val="center"/>
            </w:pPr>
            <w:r>
              <w:rPr>
                <w:b/>
                <w:color w:val="1A1A1A"/>
                <w:sz w:val="16"/>
              </w:rPr>
              <w:t>q7</w:t>
            </w:r>
          </w:p>
        </w:tc>
        <w:tc>
          <w:tcPr>
            <w:tcW w:w="2280" w:type="dxa"/>
          </w:tcPr>
          <w:p w14:paraId="4C57D1C9" w14:textId="77777777" w:rsidR="009E663D" w:rsidRDefault="00000000">
            <w:pPr>
              <w:spacing w:before="40" w:after="40"/>
            </w:pPr>
            <w:r>
              <w:rPr>
                <w:color w:val="1A1A1A"/>
                <w:sz w:val="16"/>
              </w:rPr>
              <w:t>otro / EOF</w:t>
            </w:r>
          </w:p>
        </w:tc>
        <w:tc>
          <w:tcPr>
            <w:tcW w:w="2280" w:type="dxa"/>
          </w:tcPr>
          <w:p w14:paraId="6017FCC9" w14:textId="77777777" w:rsidR="009E663D" w:rsidRDefault="00000000">
            <w:pPr>
              <w:spacing w:before="40" w:after="40"/>
              <w:jc w:val="center"/>
            </w:pPr>
            <w:r>
              <w:rPr>
                <w:b/>
                <w:color w:val="1A1A1A"/>
                <w:sz w:val="16"/>
              </w:rPr>
              <w:t>q0</w:t>
            </w:r>
          </w:p>
        </w:tc>
        <w:tc>
          <w:tcPr>
            <w:tcW w:w="2280" w:type="dxa"/>
          </w:tcPr>
          <w:p w14:paraId="13499306" w14:textId="77777777" w:rsidR="009E663D" w:rsidRDefault="00000000">
            <w:pPr>
              <w:spacing w:before="40" w:after="40"/>
            </w:pPr>
            <w:r>
              <w:rPr>
                <w:color w:val="1A1A1A"/>
                <w:sz w:val="16"/>
              </w:rPr>
              <w:t>ERROR: temporada incompleta</w:t>
            </w:r>
          </w:p>
        </w:tc>
      </w:tr>
      <w:tr w:rsidR="009E663D" w14:paraId="7E919EEC" w14:textId="77777777" w:rsidTr="0073339D">
        <w:tc>
          <w:tcPr>
            <w:tcW w:w="2280" w:type="dxa"/>
          </w:tcPr>
          <w:p w14:paraId="17C476F2" w14:textId="77777777" w:rsidR="009E663D" w:rsidRDefault="00000000">
            <w:pPr>
              <w:spacing w:before="40" w:after="40"/>
              <w:jc w:val="center"/>
            </w:pPr>
            <w:r>
              <w:rPr>
                <w:b/>
                <w:color w:val="1A1A1A"/>
                <w:sz w:val="16"/>
              </w:rPr>
              <w:t>q8</w:t>
            </w:r>
          </w:p>
        </w:tc>
        <w:tc>
          <w:tcPr>
            <w:tcW w:w="2280" w:type="dxa"/>
          </w:tcPr>
          <w:p w14:paraId="6713EA38" w14:textId="77777777" w:rsidR="009E663D" w:rsidRDefault="00000000">
            <w:pPr>
              <w:spacing w:before="40" w:after="40"/>
            </w:pPr>
            <w:r>
              <w:rPr>
                <w:color w:val="1A1A1A"/>
                <w:sz w:val="16"/>
              </w:rPr>
              <w:t>digito [0-9]</w:t>
            </w:r>
          </w:p>
        </w:tc>
        <w:tc>
          <w:tcPr>
            <w:tcW w:w="2280" w:type="dxa"/>
          </w:tcPr>
          <w:p w14:paraId="020D4B0D" w14:textId="77777777" w:rsidR="009E663D" w:rsidRDefault="00000000">
            <w:pPr>
              <w:spacing w:before="40" w:after="40"/>
              <w:jc w:val="center"/>
            </w:pPr>
            <w:r>
              <w:rPr>
                <w:b/>
                <w:color w:val="1A1A1A"/>
                <w:sz w:val="16"/>
              </w:rPr>
              <w:t>q9</w:t>
            </w:r>
          </w:p>
        </w:tc>
        <w:tc>
          <w:tcPr>
            <w:tcW w:w="2280" w:type="dxa"/>
          </w:tcPr>
          <w:p w14:paraId="5304E9FE" w14:textId="77777777" w:rsidR="009E663D" w:rsidRDefault="00000000">
            <w:pPr>
              <w:spacing w:before="40" w:after="40"/>
            </w:pPr>
            <w:r>
              <w:rPr>
                <w:color w:val="1A1A1A"/>
                <w:sz w:val="16"/>
              </w:rPr>
              <w:t>3er digito 2do grupo</w:t>
            </w:r>
          </w:p>
        </w:tc>
      </w:tr>
      <w:tr w:rsidR="009E663D" w14:paraId="311DEA23" w14:textId="77777777" w:rsidTr="0073339D">
        <w:tc>
          <w:tcPr>
            <w:tcW w:w="2280" w:type="dxa"/>
          </w:tcPr>
          <w:p w14:paraId="338AB8EC" w14:textId="77777777" w:rsidR="009E663D" w:rsidRDefault="00000000">
            <w:pPr>
              <w:spacing w:before="40" w:after="40"/>
              <w:jc w:val="center"/>
            </w:pPr>
            <w:r>
              <w:rPr>
                <w:b/>
                <w:color w:val="1A1A1A"/>
                <w:sz w:val="16"/>
              </w:rPr>
              <w:t>q8</w:t>
            </w:r>
          </w:p>
        </w:tc>
        <w:tc>
          <w:tcPr>
            <w:tcW w:w="2280" w:type="dxa"/>
          </w:tcPr>
          <w:p w14:paraId="6BE512DE" w14:textId="77777777" w:rsidR="009E663D" w:rsidRDefault="00000000">
            <w:pPr>
              <w:spacing w:before="40" w:after="40"/>
            </w:pPr>
            <w:r>
              <w:rPr>
                <w:color w:val="1A1A1A"/>
                <w:sz w:val="16"/>
              </w:rPr>
              <w:t>otro / EOF</w:t>
            </w:r>
          </w:p>
        </w:tc>
        <w:tc>
          <w:tcPr>
            <w:tcW w:w="2280" w:type="dxa"/>
          </w:tcPr>
          <w:p w14:paraId="4E11C662" w14:textId="77777777" w:rsidR="009E663D" w:rsidRDefault="00000000">
            <w:pPr>
              <w:spacing w:before="40" w:after="40"/>
              <w:jc w:val="center"/>
            </w:pPr>
            <w:r>
              <w:rPr>
                <w:b/>
                <w:color w:val="1A1A1A"/>
                <w:sz w:val="16"/>
              </w:rPr>
              <w:t>q0</w:t>
            </w:r>
          </w:p>
        </w:tc>
        <w:tc>
          <w:tcPr>
            <w:tcW w:w="2280" w:type="dxa"/>
          </w:tcPr>
          <w:p w14:paraId="1AF481A2" w14:textId="77777777" w:rsidR="009E663D" w:rsidRDefault="00000000">
            <w:pPr>
              <w:spacing w:before="40" w:after="40"/>
            </w:pPr>
            <w:r>
              <w:rPr>
                <w:color w:val="1A1A1A"/>
                <w:sz w:val="16"/>
              </w:rPr>
              <w:t>ERROR: temporada incompleta</w:t>
            </w:r>
          </w:p>
        </w:tc>
      </w:tr>
      <w:tr w:rsidR="009E663D" w14:paraId="6B799749" w14:textId="77777777" w:rsidTr="0073339D">
        <w:tc>
          <w:tcPr>
            <w:tcW w:w="2280" w:type="dxa"/>
          </w:tcPr>
          <w:p w14:paraId="63AC02BA" w14:textId="77777777" w:rsidR="009E663D" w:rsidRDefault="00000000">
            <w:pPr>
              <w:spacing w:before="40" w:after="40"/>
              <w:jc w:val="center"/>
            </w:pPr>
            <w:r>
              <w:rPr>
                <w:b/>
                <w:color w:val="1A1A1A"/>
                <w:sz w:val="16"/>
              </w:rPr>
              <w:t>q9</w:t>
            </w:r>
          </w:p>
        </w:tc>
        <w:tc>
          <w:tcPr>
            <w:tcW w:w="2280" w:type="dxa"/>
          </w:tcPr>
          <w:p w14:paraId="58F17462" w14:textId="77777777" w:rsidR="009E663D" w:rsidRDefault="00000000">
            <w:pPr>
              <w:spacing w:before="40" w:after="40"/>
            </w:pPr>
            <w:r>
              <w:rPr>
                <w:color w:val="1A1A1A"/>
                <w:sz w:val="16"/>
              </w:rPr>
              <w:t>digito [0-9]</w:t>
            </w:r>
          </w:p>
        </w:tc>
        <w:tc>
          <w:tcPr>
            <w:tcW w:w="2280" w:type="dxa"/>
          </w:tcPr>
          <w:p w14:paraId="420AB323" w14:textId="77777777" w:rsidR="009E663D" w:rsidRDefault="00000000">
            <w:pPr>
              <w:spacing w:before="40" w:after="40"/>
              <w:jc w:val="center"/>
            </w:pPr>
            <w:r>
              <w:rPr>
                <w:b/>
                <w:color w:val="1A1A1A"/>
                <w:sz w:val="16"/>
              </w:rPr>
              <w:t>q10</w:t>
            </w:r>
          </w:p>
        </w:tc>
        <w:tc>
          <w:tcPr>
            <w:tcW w:w="2280" w:type="dxa"/>
          </w:tcPr>
          <w:p w14:paraId="2F870FE5" w14:textId="77777777" w:rsidR="009E663D" w:rsidRDefault="00000000">
            <w:pPr>
              <w:spacing w:before="40" w:after="40"/>
            </w:pPr>
            <w:r>
              <w:rPr>
                <w:color w:val="1A1A1A"/>
                <w:sz w:val="16"/>
              </w:rPr>
              <w:t>4to digito: temporada completa</w:t>
            </w:r>
          </w:p>
        </w:tc>
      </w:tr>
      <w:tr w:rsidR="009E663D" w14:paraId="2A7D9CE8" w14:textId="77777777" w:rsidTr="0073339D">
        <w:tc>
          <w:tcPr>
            <w:tcW w:w="2280" w:type="dxa"/>
          </w:tcPr>
          <w:p w14:paraId="32ADB638" w14:textId="77777777" w:rsidR="009E663D" w:rsidRDefault="00000000">
            <w:pPr>
              <w:spacing w:before="40" w:after="40"/>
              <w:jc w:val="center"/>
            </w:pPr>
            <w:r>
              <w:rPr>
                <w:b/>
                <w:color w:val="1A1A1A"/>
                <w:sz w:val="16"/>
              </w:rPr>
              <w:t>q9</w:t>
            </w:r>
          </w:p>
        </w:tc>
        <w:tc>
          <w:tcPr>
            <w:tcW w:w="2280" w:type="dxa"/>
          </w:tcPr>
          <w:p w14:paraId="4D344EFF" w14:textId="77777777" w:rsidR="009E663D" w:rsidRDefault="00000000">
            <w:pPr>
              <w:spacing w:before="40" w:after="40"/>
            </w:pPr>
            <w:r>
              <w:rPr>
                <w:color w:val="1A1A1A"/>
                <w:sz w:val="16"/>
              </w:rPr>
              <w:t>otro / EOF</w:t>
            </w:r>
          </w:p>
        </w:tc>
        <w:tc>
          <w:tcPr>
            <w:tcW w:w="2280" w:type="dxa"/>
          </w:tcPr>
          <w:p w14:paraId="6AC75F81" w14:textId="77777777" w:rsidR="009E663D" w:rsidRDefault="00000000">
            <w:pPr>
              <w:spacing w:before="40" w:after="40"/>
              <w:jc w:val="center"/>
            </w:pPr>
            <w:r>
              <w:rPr>
                <w:b/>
                <w:color w:val="1A1A1A"/>
                <w:sz w:val="16"/>
              </w:rPr>
              <w:t>q0</w:t>
            </w:r>
          </w:p>
        </w:tc>
        <w:tc>
          <w:tcPr>
            <w:tcW w:w="2280" w:type="dxa"/>
          </w:tcPr>
          <w:p w14:paraId="7DA7D404" w14:textId="77777777" w:rsidR="009E663D" w:rsidRDefault="00000000">
            <w:pPr>
              <w:spacing w:before="40" w:after="40"/>
            </w:pPr>
            <w:r>
              <w:rPr>
                <w:color w:val="1A1A1A"/>
                <w:sz w:val="16"/>
              </w:rPr>
              <w:t>ERROR: temporada incompleta</w:t>
            </w:r>
          </w:p>
        </w:tc>
      </w:tr>
      <w:tr w:rsidR="009E663D" w14:paraId="764083FD" w14:textId="77777777" w:rsidTr="0073339D">
        <w:tc>
          <w:tcPr>
            <w:tcW w:w="2280" w:type="dxa"/>
          </w:tcPr>
          <w:p w14:paraId="2FF94913" w14:textId="77777777" w:rsidR="009E663D" w:rsidRDefault="00000000">
            <w:pPr>
              <w:spacing w:before="40" w:after="40"/>
              <w:jc w:val="center"/>
            </w:pPr>
            <w:r>
              <w:rPr>
                <w:b/>
                <w:color w:val="1A1A1A"/>
                <w:sz w:val="16"/>
              </w:rPr>
              <w:t>q10</w:t>
            </w:r>
          </w:p>
        </w:tc>
        <w:tc>
          <w:tcPr>
            <w:tcW w:w="2280" w:type="dxa"/>
          </w:tcPr>
          <w:p w14:paraId="09751ABF" w14:textId="77777777" w:rsidR="009E663D" w:rsidRDefault="00000000">
            <w:pPr>
              <w:spacing w:before="40" w:after="40"/>
            </w:pPr>
            <w:r>
              <w:rPr>
                <w:color w:val="1A1A1A"/>
                <w:sz w:val="16"/>
              </w:rPr>
              <w:t>(sin consumir)</w:t>
            </w:r>
          </w:p>
        </w:tc>
        <w:tc>
          <w:tcPr>
            <w:tcW w:w="2280" w:type="dxa"/>
          </w:tcPr>
          <w:p w14:paraId="6C8FD7BE" w14:textId="77777777" w:rsidR="009E663D" w:rsidRDefault="00000000">
            <w:pPr>
              <w:spacing w:before="40" w:after="40"/>
              <w:jc w:val="center"/>
            </w:pPr>
            <w:r>
              <w:rPr>
                <w:b/>
                <w:color w:val="1A1A1A"/>
                <w:sz w:val="16"/>
              </w:rPr>
              <w:t>q0</w:t>
            </w:r>
          </w:p>
        </w:tc>
        <w:tc>
          <w:tcPr>
            <w:tcW w:w="2280" w:type="dxa"/>
          </w:tcPr>
          <w:p w14:paraId="6554835D" w14:textId="77777777" w:rsidR="009E663D" w:rsidRDefault="00000000">
            <w:pPr>
              <w:spacing w:before="40" w:after="40"/>
            </w:pPr>
            <w:r>
              <w:rPr>
                <w:color w:val="1A1A1A"/>
                <w:sz w:val="16"/>
              </w:rPr>
              <w:t>Emitir TEMPORADA_VAL</w:t>
            </w:r>
          </w:p>
        </w:tc>
      </w:tr>
      <w:tr w:rsidR="009E663D" w14:paraId="6DCEE55F" w14:textId="77777777" w:rsidTr="0073339D">
        <w:tc>
          <w:tcPr>
            <w:tcW w:w="2280" w:type="dxa"/>
          </w:tcPr>
          <w:p w14:paraId="24146EC2" w14:textId="77777777" w:rsidR="009E663D" w:rsidRDefault="00000000">
            <w:pPr>
              <w:spacing w:before="40" w:after="40"/>
              <w:jc w:val="center"/>
            </w:pPr>
            <w:r>
              <w:rPr>
                <w:b/>
                <w:color w:val="1A1A1A"/>
                <w:sz w:val="16"/>
              </w:rPr>
              <w:t>q11</w:t>
            </w:r>
          </w:p>
        </w:tc>
        <w:tc>
          <w:tcPr>
            <w:tcW w:w="2280" w:type="dxa"/>
          </w:tcPr>
          <w:p w14:paraId="3EE9C70B" w14:textId="77777777" w:rsidR="009E663D" w:rsidRDefault="00000000">
            <w:pPr>
              <w:spacing w:before="40" w:after="40"/>
            </w:pPr>
            <w:r>
              <w:rPr>
                <w:color w:val="1A1A1A"/>
                <w:sz w:val="16"/>
              </w:rPr>
              <w:t>'"'</w:t>
            </w:r>
          </w:p>
        </w:tc>
        <w:tc>
          <w:tcPr>
            <w:tcW w:w="2280" w:type="dxa"/>
          </w:tcPr>
          <w:p w14:paraId="2985BE2D" w14:textId="77777777" w:rsidR="009E663D" w:rsidRDefault="00000000">
            <w:pPr>
              <w:spacing w:before="40" w:after="40"/>
              <w:jc w:val="center"/>
            </w:pPr>
            <w:r>
              <w:rPr>
                <w:b/>
                <w:color w:val="1A1A1A"/>
                <w:sz w:val="16"/>
              </w:rPr>
              <w:t>q12</w:t>
            </w:r>
          </w:p>
        </w:tc>
        <w:tc>
          <w:tcPr>
            <w:tcW w:w="2280" w:type="dxa"/>
          </w:tcPr>
          <w:p w14:paraId="0ADD7B46" w14:textId="77777777" w:rsidR="009E663D" w:rsidRDefault="00000000">
            <w:pPr>
              <w:spacing w:before="40" w:after="40"/>
            </w:pPr>
            <w:r>
              <w:rPr>
                <w:color w:val="1A1A1A"/>
                <w:sz w:val="16"/>
              </w:rPr>
              <w:t>Cerrar cadena</w:t>
            </w:r>
          </w:p>
        </w:tc>
      </w:tr>
      <w:tr w:rsidR="009E663D" w14:paraId="3275033C" w14:textId="77777777" w:rsidTr="0073339D">
        <w:tc>
          <w:tcPr>
            <w:tcW w:w="2280" w:type="dxa"/>
          </w:tcPr>
          <w:p w14:paraId="35426F83" w14:textId="77777777" w:rsidR="009E663D" w:rsidRDefault="00000000">
            <w:pPr>
              <w:spacing w:before="40" w:after="40"/>
              <w:jc w:val="center"/>
            </w:pPr>
            <w:r>
              <w:rPr>
                <w:b/>
                <w:color w:val="1A1A1A"/>
                <w:sz w:val="16"/>
              </w:rPr>
              <w:t>q11</w:t>
            </w:r>
          </w:p>
        </w:tc>
        <w:tc>
          <w:tcPr>
            <w:tcW w:w="2280" w:type="dxa"/>
          </w:tcPr>
          <w:p w14:paraId="50BCD41F" w14:textId="77777777" w:rsidR="009E663D" w:rsidRDefault="00000000">
            <w:pPr>
              <w:spacing w:before="40" w:after="40"/>
            </w:pPr>
            <w:r>
              <w:rPr>
                <w:color w:val="1A1A1A"/>
                <w:sz w:val="16"/>
              </w:rPr>
              <w:t>\n / EOF</w:t>
            </w:r>
          </w:p>
        </w:tc>
        <w:tc>
          <w:tcPr>
            <w:tcW w:w="2280" w:type="dxa"/>
          </w:tcPr>
          <w:p w14:paraId="772299CD" w14:textId="77777777" w:rsidR="009E663D" w:rsidRDefault="00000000">
            <w:pPr>
              <w:spacing w:before="40" w:after="40"/>
              <w:jc w:val="center"/>
            </w:pPr>
            <w:r>
              <w:rPr>
                <w:b/>
                <w:color w:val="1A1A1A"/>
                <w:sz w:val="16"/>
              </w:rPr>
              <w:t>q0</w:t>
            </w:r>
          </w:p>
        </w:tc>
        <w:tc>
          <w:tcPr>
            <w:tcW w:w="2280" w:type="dxa"/>
          </w:tcPr>
          <w:p w14:paraId="057346EF" w14:textId="77777777" w:rsidR="009E663D" w:rsidRDefault="00000000">
            <w:pPr>
              <w:spacing w:before="40" w:after="40"/>
            </w:pPr>
            <w:r>
              <w:rPr>
                <w:color w:val="1A1A1A"/>
                <w:sz w:val="16"/>
              </w:rPr>
              <w:t>ERROR: cadena no cerrada</w:t>
            </w:r>
          </w:p>
        </w:tc>
      </w:tr>
      <w:tr w:rsidR="009E663D" w14:paraId="1D33A2E4" w14:textId="77777777" w:rsidTr="0073339D">
        <w:tc>
          <w:tcPr>
            <w:tcW w:w="2280" w:type="dxa"/>
          </w:tcPr>
          <w:p w14:paraId="4E09E86B" w14:textId="77777777" w:rsidR="009E663D" w:rsidRDefault="00000000">
            <w:pPr>
              <w:spacing w:before="40" w:after="40"/>
              <w:jc w:val="center"/>
            </w:pPr>
            <w:r>
              <w:rPr>
                <w:b/>
                <w:color w:val="1A1A1A"/>
                <w:sz w:val="16"/>
              </w:rPr>
              <w:t>q11</w:t>
            </w:r>
          </w:p>
        </w:tc>
        <w:tc>
          <w:tcPr>
            <w:tcW w:w="2280" w:type="dxa"/>
          </w:tcPr>
          <w:p w14:paraId="6D261F9E" w14:textId="77777777" w:rsidR="009E663D" w:rsidRDefault="00000000">
            <w:pPr>
              <w:spacing w:before="40" w:after="40"/>
            </w:pPr>
            <w:r>
              <w:rPr>
                <w:color w:val="1A1A1A"/>
                <w:sz w:val="16"/>
              </w:rPr>
              <w:t>cualquier otro</w:t>
            </w:r>
          </w:p>
        </w:tc>
        <w:tc>
          <w:tcPr>
            <w:tcW w:w="2280" w:type="dxa"/>
          </w:tcPr>
          <w:p w14:paraId="6A97ECED" w14:textId="77777777" w:rsidR="009E663D" w:rsidRDefault="00000000">
            <w:pPr>
              <w:spacing w:before="40" w:after="40"/>
              <w:jc w:val="center"/>
            </w:pPr>
            <w:r>
              <w:rPr>
                <w:b/>
                <w:color w:val="1A1A1A"/>
                <w:sz w:val="16"/>
              </w:rPr>
              <w:t>q11</w:t>
            </w:r>
          </w:p>
        </w:tc>
        <w:tc>
          <w:tcPr>
            <w:tcW w:w="2280" w:type="dxa"/>
          </w:tcPr>
          <w:p w14:paraId="61693C1A" w14:textId="77777777" w:rsidR="009E663D" w:rsidRDefault="00000000">
            <w:pPr>
              <w:spacing w:before="40" w:after="40"/>
            </w:pPr>
            <w:r>
              <w:rPr>
                <w:color w:val="1A1A1A"/>
                <w:sz w:val="16"/>
              </w:rPr>
              <w:t>Acumular caracter interior</w:t>
            </w:r>
          </w:p>
        </w:tc>
      </w:tr>
      <w:tr w:rsidR="009E663D" w14:paraId="0ACFD745" w14:textId="77777777" w:rsidTr="0073339D">
        <w:tc>
          <w:tcPr>
            <w:tcW w:w="2280" w:type="dxa"/>
          </w:tcPr>
          <w:p w14:paraId="60FCB874" w14:textId="77777777" w:rsidR="009E663D" w:rsidRDefault="00000000">
            <w:pPr>
              <w:spacing w:before="40" w:after="40"/>
              <w:jc w:val="center"/>
            </w:pPr>
            <w:r>
              <w:rPr>
                <w:b/>
                <w:color w:val="1A1A1A"/>
                <w:sz w:val="16"/>
              </w:rPr>
              <w:t>q12</w:t>
            </w:r>
          </w:p>
        </w:tc>
        <w:tc>
          <w:tcPr>
            <w:tcW w:w="2280" w:type="dxa"/>
          </w:tcPr>
          <w:p w14:paraId="5A3D19BF" w14:textId="77777777" w:rsidR="009E663D" w:rsidRDefault="00000000">
            <w:pPr>
              <w:spacing w:before="40" w:after="40"/>
            </w:pPr>
            <w:r>
              <w:rPr>
                <w:color w:val="1A1A1A"/>
                <w:sz w:val="16"/>
              </w:rPr>
              <w:t>(sin consumir)</w:t>
            </w:r>
          </w:p>
        </w:tc>
        <w:tc>
          <w:tcPr>
            <w:tcW w:w="2280" w:type="dxa"/>
          </w:tcPr>
          <w:p w14:paraId="7511ABE5" w14:textId="77777777" w:rsidR="009E663D" w:rsidRDefault="00000000">
            <w:pPr>
              <w:spacing w:before="40" w:after="40"/>
              <w:jc w:val="center"/>
            </w:pPr>
            <w:r>
              <w:rPr>
                <w:b/>
                <w:color w:val="1A1A1A"/>
                <w:sz w:val="16"/>
              </w:rPr>
              <w:t>q0</w:t>
            </w:r>
          </w:p>
        </w:tc>
        <w:tc>
          <w:tcPr>
            <w:tcW w:w="2280" w:type="dxa"/>
          </w:tcPr>
          <w:p w14:paraId="41FC6588" w14:textId="77777777" w:rsidR="009E663D" w:rsidRDefault="00000000">
            <w:pPr>
              <w:spacing w:before="40" w:after="40"/>
            </w:pPr>
            <w:r>
              <w:rPr>
                <w:color w:val="1A1A1A"/>
                <w:sz w:val="16"/>
              </w:rPr>
              <w:t>Emitir CADENA</w:t>
            </w:r>
          </w:p>
        </w:tc>
      </w:tr>
      <w:tr w:rsidR="009E663D" w14:paraId="7350C186" w14:textId="77777777" w:rsidTr="0073339D">
        <w:tc>
          <w:tcPr>
            <w:tcW w:w="2280" w:type="dxa"/>
          </w:tcPr>
          <w:p w14:paraId="628222C5" w14:textId="77777777" w:rsidR="009E663D" w:rsidRDefault="00000000">
            <w:pPr>
              <w:spacing w:before="40" w:after="40"/>
              <w:jc w:val="center"/>
            </w:pPr>
            <w:r>
              <w:rPr>
                <w:b/>
                <w:color w:val="1A1A1A"/>
                <w:sz w:val="16"/>
              </w:rPr>
              <w:t>q13</w:t>
            </w:r>
          </w:p>
        </w:tc>
        <w:tc>
          <w:tcPr>
            <w:tcW w:w="2280" w:type="dxa"/>
          </w:tcPr>
          <w:p w14:paraId="357CBBF4" w14:textId="77777777" w:rsidR="009E663D" w:rsidRDefault="00000000">
            <w:pPr>
              <w:spacing w:before="40" w:after="40"/>
            </w:pPr>
            <w:r>
              <w:rPr>
                <w:color w:val="1A1A1A"/>
                <w:sz w:val="16"/>
              </w:rPr>
              <w:t>f / F</w:t>
            </w:r>
          </w:p>
        </w:tc>
        <w:tc>
          <w:tcPr>
            <w:tcW w:w="2280" w:type="dxa"/>
          </w:tcPr>
          <w:p w14:paraId="0D43580F" w14:textId="77777777" w:rsidR="009E663D" w:rsidRDefault="00000000">
            <w:pPr>
              <w:spacing w:before="40" w:after="40"/>
              <w:jc w:val="center"/>
            </w:pPr>
            <w:r>
              <w:rPr>
                <w:b/>
                <w:color w:val="1A1A1A"/>
                <w:sz w:val="16"/>
              </w:rPr>
              <w:t>q14</w:t>
            </w:r>
          </w:p>
        </w:tc>
        <w:tc>
          <w:tcPr>
            <w:tcW w:w="2280" w:type="dxa"/>
          </w:tcPr>
          <w:p w14:paraId="6B95F7CF" w14:textId="77777777" w:rsidR="009E663D" w:rsidRDefault="00000000">
            <w:pPr>
              <w:spacing w:before="40" w:after="40"/>
            </w:pPr>
            <w:r>
              <w:rPr>
                <w:color w:val="1A1A1A"/>
                <w:sz w:val="16"/>
              </w:rPr>
              <w:t>—</w:t>
            </w:r>
          </w:p>
        </w:tc>
      </w:tr>
      <w:tr w:rsidR="009E663D" w14:paraId="163E0CCA" w14:textId="77777777" w:rsidTr="0073339D">
        <w:tc>
          <w:tcPr>
            <w:tcW w:w="2280" w:type="dxa"/>
          </w:tcPr>
          <w:p w14:paraId="7C1D1F4C" w14:textId="77777777" w:rsidR="009E663D" w:rsidRDefault="00000000">
            <w:pPr>
              <w:spacing w:before="40" w:after="40"/>
              <w:jc w:val="center"/>
            </w:pPr>
            <w:r>
              <w:rPr>
                <w:b/>
                <w:color w:val="1A1A1A"/>
                <w:sz w:val="16"/>
              </w:rPr>
              <w:t>q13</w:t>
            </w:r>
          </w:p>
        </w:tc>
        <w:tc>
          <w:tcPr>
            <w:tcW w:w="2280" w:type="dxa"/>
          </w:tcPr>
          <w:p w14:paraId="04469CED" w14:textId="77777777" w:rsidR="009E663D" w:rsidRDefault="00000000">
            <w:pPr>
              <w:spacing w:before="40" w:after="40"/>
            </w:pPr>
            <w:r>
              <w:rPr>
                <w:color w:val="1A1A1A"/>
                <w:sz w:val="16"/>
              </w:rPr>
              <w:t>n / N</w:t>
            </w:r>
          </w:p>
        </w:tc>
        <w:tc>
          <w:tcPr>
            <w:tcW w:w="2280" w:type="dxa"/>
          </w:tcPr>
          <w:p w14:paraId="23FEDC62" w14:textId="77777777" w:rsidR="009E663D" w:rsidRDefault="00000000">
            <w:pPr>
              <w:spacing w:before="40" w:after="40"/>
              <w:jc w:val="center"/>
            </w:pPr>
            <w:r>
              <w:rPr>
                <w:b/>
                <w:color w:val="1A1A1A"/>
                <w:sz w:val="16"/>
              </w:rPr>
              <w:t>q15</w:t>
            </w:r>
          </w:p>
        </w:tc>
        <w:tc>
          <w:tcPr>
            <w:tcW w:w="2280" w:type="dxa"/>
          </w:tcPr>
          <w:p w14:paraId="03595C7E" w14:textId="77777777" w:rsidR="009E663D" w:rsidRDefault="00000000">
            <w:pPr>
              <w:spacing w:before="40" w:after="40"/>
            </w:pPr>
            <w:r>
              <w:rPr>
                <w:color w:val="1A1A1A"/>
                <w:sz w:val="16"/>
              </w:rPr>
              <w:t>—</w:t>
            </w:r>
          </w:p>
        </w:tc>
      </w:tr>
      <w:tr w:rsidR="009E663D" w14:paraId="24B25CD9" w14:textId="77777777" w:rsidTr="0073339D">
        <w:tc>
          <w:tcPr>
            <w:tcW w:w="2280" w:type="dxa"/>
          </w:tcPr>
          <w:p w14:paraId="657D7201" w14:textId="77777777" w:rsidR="009E663D" w:rsidRDefault="00000000">
            <w:pPr>
              <w:spacing w:before="40" w:after="40"/>
              <w:jc w:val="center"/>
            </w:pPr>
            <w:r>
              <w:rPr>
                <w:b/>
                <w:color w:val="1A1A1A"/>
                <w:sz w:val="16"/>
              </w:rPr>
              <w:t>q13</w:t>
            </w:r>
          </w:p>
        </w:tc>
        <w:tc>
          <w:tcPr>
            <w:tcW w:w="2280" w:type="dxa"/>
          </w:tcPr>
          <w:p w14:paraId="188B7B4A" w14:textId="77777777" w:rsidR="009E663D" w:rsidRDefault="00000000">
            <w:pPr>
              <w:spacing w:before="40" w:after="40"/>
            </w:pPr>
            <w:r>
              <w:rPr>
                <w:color w:val="1A1A1A"/>
                <w:sz w:val="16"/>
              </w:rPr>
              <w:t>j / J</w:t>
            </w:r>
          </w:p>
        </w:tc>
        <w:tc>
          <w:tcPr>
            <w:tcW w:w="2280" w:type="dxa"/>
          </w:tcPr>
          <w:p w14:paraId="3A058114" w14:textId="77777777" w:rsidR="009E663D" w:rsidRDefault="00000000">
            <w:pPr>
              <w:spacing w:before="40" w:after="40"/>
              <w:jc w:val="center"/>
            </w:pPr>
            <w:r>
              <w:rPr>
                <w:b/>
                <w:color w:val="1A1A1A"/>
                <w:sz w:val="16"/>
              </w:rPr>
              <w:t>q16</w:t>
            </w:r>
          </w:p>
        </w:tc>
        <w:tc>
          <w:tcPr>
            <w:tcW w:w="2280" w:type="dxa"/>
          </w:tcPr>
          <w:p w14:paraId="0035A2C7" w14:textId="77777777" w:rsidR="009E663D" w:rsidRDefault="00000000">
            <w:pPr>
              <w:spacing w:before="40" w:after="40"/>
            </w:pPr>
            <w:r>
              <w:rPr>
                <w:color w:val="1A1A1A"/>
                <w:sz w:val="16"/>
              </w:rPr>
              <w:t>—</w:t>
            </w:r>
          </w:p>
        </w:tc>
      </w:tr>
      <w:tr w:rsidR="009E663D" w14:paraId="63613FF6" w14:textId="77777777" w:rsidTr="0073339D">
        <w:tc>
          <w:tcPr>
            <w:tcW w:w="2280" w:type="dxa"/>
          </w:tcPr>
          <w:p w14:paraId="69A0BF48" w14:textId="77777777" w:rsidR="009E663D" w:rsidRDefault="00000000">
            <w:pPr>
              <w:spacing w:before="40" w:after="40"/>
              <w:jc w:val="center"/>
            </w:pPr>
            <w:r>
              <w:rPr>
                <w:b/>
                <w:color w:val="1A1A1A"/>
                <w:sz w:val="16"/>
              </w:rPr>
              <w:t>q13</w:t>
            </w:r>
          </w:p>
        </w:tc>
        <w:tc>
          <w:tcPr>
            <w:tcW w:w="2280" w:type="dxa"/>
          </w:tcPr>
          <w:p w14:paraId="56D71C33" w14:textId="77777777" w:rsidR="009E663D" w:rsidRDefault="00000000">
            <w:pPr>
              <w:spacing w:before="40" w:after="40"/>
            </w:pPr>
            <w:r>
              <w:rPr>
                <w:color w:val="1A1A1A"/>
                <w:sz w:val="16"/>
              </w:rPr>
              <w:t>otro / EOF</w:t>
            </w:r>
          </w:p>
        </w:tc>
        <w:tc>
          <w:tcPr>
            <w:tcW w:w="2280" w:type="dxa"/>
          </w:tcPr>
          <w:p w14:paraId="1561B1B6" w14:textId="77777777" w:rsidR="009E663D" w:rsidRDefault="00000000">
            <w:pPr>
              <w:spacing w:before="40" w:after="40"/>
              <w:jc w:val="center"/>
            </w:pPr>
            <w:r>
              <w:rPr>
                <w:b/>
                <w:color w:val="1A1A1A"/>
                <w:sz w:val="16"/>
              </w:rPr>
              <w:t>q0</w:t>
            </w:r>
          </w:p>
        </w:tc>
        <w:tc>
          <w:tcPr>
            <w:tcW w:w="2280" w:type="dxa"/>
          </w:tcPr>
          <w:p w14:paraId="5FEB5D25" w14:textId="77777777" w:rsidR="009E663D" w:rsidRDefault="00000000">
            <w:pPr>
              <w:spacing w:before="40" w:after="40"/>
            </w:pPr>
            <w:r>
              <w:rPr>
                <w:color w:val="1A1A1A"/>
                <w:sz w:val="16"/>
              </w:rPr>
              <w:t>ERROR: bandera no reconocida</w:t>
            </w:r>
          </w:p>
        </w:tc>
      </w:tr>
      <w:tr w:rsidR="009E663D" w14:paraId="37865B95" w14:textId="77777777" w:rsidTr="0073339D">
        <w:tc>
          <w:tcPr>
            <w:tcW w:w="2280" w:type="dxa"/>
          </w:tcPr>
          <w:p w14:paraId="24DFB34F" w14:textId="77777777" w:rsidR="009E663D" w:rsidRDefault="00000000">
            <w:pPr>
              <w:spacing w:before="40" w:after="40"/>
              <w:jc w:val="center"/>
            </w:pPr>
            <w:r>
              <w:rPr>
                <w:b/>
                <w:color w:val="1A1A1A"/>
                <w:sz w:val="16"/>
              </w:rPr>
              <w:t>q14</w:t>
            </w:r>
          </w:p>
        </w:tc>
        <w:tc>
          <w:tcPr>
            <w:tcW w:w="2280" w:type="dxa"/>
          </w:tcPr>
          <w:p w14:paraId="34EEA99A" w14:textId="77777777" w:rsidR="009E663D" w:rsidRDefault="00000000">
            <w:pPr>
              <w:spacing w:before="40" w:after="40"/>
            </w:pPr>
            <w:r>
              <w:rPr>
                <w:color w:val="1A1A1A"/>
                <w:sz w:val="16"/>
              </w:rPr>
              <w:t>(sin consumir)</w:t>
            </w:r>
          </w:p>
        </w:tc>
        <w:tc>
          <w:tcPr>
            <w:tcW w:w="2280" w:type="dxa"/>
          </w:tcPr>
          <w:p w14:paraId="42ED52DC" w14:textId="77777777" w:rsidR="009E663D" w:rsidRDefault="00000000">
            <w:pPr>
              <w:spacing w:before="40" w:after="40"/>
              <w:jc w:val="center"/>
            </w:pPr>
            <w:r>
              <w:rPr>
                <w:b/>
                <w:color w:val="1A1A1A"/>
                <w:sz w:val="16"/>
              </w:rPr>
              <w:t>q0</w:t>
            </w:r>
          </w:p>
        </w:tc>
        <w:tc>
          <w:tcPr>
            <w:tcW w:w="2280" w:type="dxa"/>
          </w:tcPr>
          <w:p w14:paraId="25909A90" w14:textId="77777777" w:rsidR="009E663D" w:rsidRDefault="00000000">
            <w:pPr>
              <w:spacing w:before="40" w:after="40"/>
            </w:pPr>
            <w:r>
              <w:rPr>
                <w:color w:val="1A1A1A"/>
                <w:sz w:val="16"/>
              </w:rPr>
              <w:t>Emitir BANDERA_F</w:t>
            </w:r>
          </w:p>
        </w:tc>
      </w:tr>
      <w:tr w:rsidR="009E663D" w14:paraId="7483ABD0" w14:textId="77777777" w:rsidTr="0073339D">
        <w:tc>
          <w:tcPr>
            <w:tcW w:w="2280" w:type="dxa"/>
          </w:tcPr>
          <w:p w14:paraId="387431BB" w14:textId="77777777" w:rsidR="009E663D" w:rsidRDefault="00000000">
            <w:pPr>
              <w:spacing w:before="40" w:after="40"/>
              <w:jc w:val="center"/>
            </w:pPr>
            <w:r>
              <w:rPr>
                <w:b/>
                <w:color w:val="1A1A1A"/>
                <w:sz w:val="16"/>
              </w:rPr>
              <w:t>q15</w:t>
            </w:r>
          </w:p>
        </w:tc>
        <w:tc>
          <w:tcPr>
            <w:tcW w:w="2280" w:type="dxa"/>
          </w:tcPr>
          <w:p w14:paraId="5CA49B2A" w14:textId="77777777" w:rsidR="009E663D" w:rsidRDefault="00000000">
            <w:pPr>
              <w:spacing w:before="40" w:after="40"/>
            </w:pPr>
            <w:r>
              <w:rPr>
                <w:color w:val="1A1A1A"/>
                <w:sz w:val="16"/>
              </w:rPr>
              <w:t>(sin consumir)</w:t>
            </w:r>
          </w:p>
        </w:tc>
        <w:tc>
          <w:tcPr>
            <w:tcW w:w="2280" w:type="dxa"/>
          </w:tcPr>
          <w:p w14:paraId="31E177FF" w14:textId="77777777" w:rsidR="009E663D" w:rsidRDefault="00000000">
            <w:pPr>
              <w:spacing w:before="40" w:after="40"/>
              <w:jc w:val="center"/>
            </w:pPr>
            <w:r>
              <w:rPr>
                <w:b/>
                <w:color w:val="1A1A1A"/>
                <w:sz w:val="16"/>
              </w:rPr>
              <w:t>q0</w:t>
            </w:r>
          </w:p>
        </w:tc>
        <w:tc>
          <w:tcPr>
            <w:tcW w:w="2280" w:type="dxa"/>
          </w:tcPr>
          <w:p w14:paraId="31C52E08" w14:textId="77777777" w:rsidR="009E663D" w:rsidRDefault="00000000">
            <w:pPr>
              <w:spacing w:before="40" w:after="40"/>
            </w:pPr>
            <w:r>
              <w:rPr>
                <w:color w:val="1A1A1A"/>
                <w:sz w:val="16"/>
              </w:rPr>
              <w:t>Emitir BANDERA_N</w:t>
            </w:r>
          </w:p>
        </w:tc>
      </w:tr>
      <w:tr w:rsidR="009E663D" w14:paraId="3F37F459" w14:textId="77777777" w:rsidTr="0073339D">
        <w:tc>
          <w:tcPr>
            <w:tcW w:w="2280" w:type="dxa"/>
          </w:tcPr>
          <w:p w14:paraId="7A6352A1" w14:textId="77777777" w:rsidR="009E663D" w:rsidRDefault="00000000">
            <w:pPr>
              <w:spacing w:before="40" w:after="40"/>
              <w:jc w:val="center"/>
            </w:pPr>
            <w:r>
              <w:rPr>
                <w:b/>
                <w:color w:val="1A1A1A"/>
                <w:sz w:val="16"/>
              </w:rPr>
              <w:t>q16</w:t>
            </w:r>
          </w:p>
        </w:tc>
        <w:tc>
          <w:tcPr>
            <w:tcW w:w="2280" w:type="dxa"/>
          </w:tcPr>
          <w:p w14:paraId="4F65E54C" w14:textId="77777777" w:rsidR="009E663D" w:rsidRDefault="00000000">
            <w:pPr>
              <w:spacing w:before="40" w:after="40"/>
            </w:pPr>
            <w:r>
              <w:rPr>
                <w:color w:val="1A1A1A"/>
                <w:sz w:val="16"/>
              </w:rPr>
              <w:t>i / I</w:t>
            </w:r>
          </w:p>
        </w:tc>
        <w:tc>
          <w:tcPr>
            <w:tcW w:w="2280" w:type="dxa"/>
          </w:tcPr>
          <w:p w14:paraId="131A635D" w14:textId="77777777" w:rsidR="009E663D" w:rsidRDefault="00000000">
            <w:pPr>
              <w:spacing w:before="40" w:after="40"/>
              <w:jc w:val="center"/>
            </w:pPr>
            <w:r>
              <w:rPr>
                <w:b/>
                <w:color w:val="1A1A1A"/>
                <w:sz w:val="16"/>
              </w:rPr>
              <w:t>q17</w:t>
            </w:r>
          </w:p>
        </w:tc>
        <w:tc>
          <w:tcPr>
            <w:tcW w:w="2280" w:type="dxa"/>
          </w:tcPr>
          <w:p w14:paraId="76629696" w14:textId="77777777" w:rsidR="009E663D" w:rsidRDefault="00000000">
            <w:pPr>
              <w:spacing w:before="40" w:after="40"/>
            </w:pPr>
            <w:r>
              <w:rPr>
                <w:color w:val="1A1A1A"/>
                <w:sz w:val="16"/>
              </w:rPr>
              <w:t>—</w:t>
            </w:r>
          </w:p>
        </w:tc>
      </w:tr>
      <w:tr w:rsidR="009E663D" w14:paraId="59419897" w14:textId="77777777" w:rsidTr="0073339D">
        <w:tc>
          <w:tcPr>
            <w:tcW w:w="2280" w:type="dxa"/>
          </w:tcPr>
          <w:p w14:paraId="60A5DDE9" w14:textId="77777777" w:rsidR="009E663D" w:rsidRDefault="00000000">
            <w:pPr>
              <w:spacing w:before="40" w:after="40"/>
              <w:jc w:val="center"/>
            </w:pPr>
            <w:r>
              <w:rPr>
                <w:b/>
                <w:color w:val="1A1A1A"/>
                <w:sz w:val="16"/>
              </w:rPr>
              <w:lastRenderedPageBreak/>
              <w:t>q16</w:t>
            </w:r>
          </w:p>
        </w:tc>
        <w:tc>
          <w:tcPr>
            <w:tcW w:w="2280" w:type="dxa"/>
          </w:tcPr>
          <w:p w14:paraId="563F1CD8" w14:textId="77777777" w:rsidR="009E663D" w:rsidRDefault="00000000">
            <w:pPr>
              <w:spacing w:before="40" w:after="40"/>
            </w:pPr>
            <w:r>
              <w:rPr>
                <w:color w:val="1A1A1A"/>
                <w:sz w:val="16"/>
              </w:rPr>
              <w:t>f / F</w:t>
            </w:r>
          </w:p>
        </w:tc>
        <w:tc>
          <w:tcPr>
            <w:tcW w:w="2280" w:type="dxa"/>
          </w:tcPr>
          <w:p w14:paraId="4E426535" w14:textId="77777777" w:rsidR="009E663D" w:rsidRDefault="00000000">
            <w:pPr>
              <w:spacing w:before="40" w:after="40"/>
              <w:jc w:val="center"/>
            </w:pPr>
            <w:r>
              <w:rPr>
                <w:b/>
                <w:color w:val="1A1A1A"/>
                <w:sz w:val="16"/>
              </w:rPr>
              <w:t>q18</w:t>
            </w:r>
          </w:p>
        </w:tc>
        <w:tc>
          <w:tcPr>
            <w:tcW w:w="2280" w:type="dxa"/>
          </w:tcPr>
          <w:p w14:paraId="64317AD1" w14:textId="77777777" w:rsidR="009E663D" w:rsidRDefault="00000000">
            <w:pPr>
              <w:spacing w:before="40" w:after="40"/>
            </w:pPr>
            <w:r>
              <w:rPr>
                <w:color w:val="1A1A1A"/>
                <w:sz w:val="16"/>
              </w:rPr>
              <w:t>—</w:t>
            </w:r>
          </w:p>
        </w:tc>
      </w:tr>
      <w:tr w:rsidR="009E663D" w14:paraId="1592E3F7" w14:textId="77777777" w:rsidTr="0073339D">
        <w:tc>
          <w:tcPr>
            <w:tcW w:w="2280" w:type="dxa"/>
          </w:tcPr>
          <w:p w14:paraId="4487AB94" w14:textId="77777777" w:rsidR="009E663D" w:rsidRDefault="00000000">
            <w:pPr>
              <w:spacing w:before="40" w:after="40"/>
              <w:jc w:val="center"/>
            </w:pPr>
            <w:r>
              <w:rPr>
                <w:b/>
                <w:color w:val="1A1A1A"/>
                <w:sz w:val="16"/>
              </w:rPr>
              <w:t>q16</w:t>
            </w:r>
          </w:p>
        </w:tc>
        <w:tc>
          <w:tcPr>
            <w:tcW w:w="2280" w:type="dxa"/>
          </w:tcPr>
          <w:p w14:paraId="23CE14A0" w14:textId="77777777" w:rsidR="009E663D" w:rsidRDefault="00000000">
            <w:pPr>
              <w:spacing w:before="40" w:after="40"/>
            </w:pPr>
            <w:r>
              <w:rPr>
                <w:color w:val="1A1A1A"/>
                <w:sz w:val="16"/>
              </w:rPr>
              <w:t>otro / EOF</w:t>
            </w:r>
          </w:p>
        </w:tc>
        <w:tc>
          <w:tcPr>
            <w:tcW w:w="2280" w:type="dxa"/>
          </w:tcPr>
          <w:p w14:paraId="33F9F905" w14:textId="77777777" w:rsidR="009E663D" w:rsidRDefault="00000000">
            <w:pPr>
              <w:spacing w:before="40" w:after="40"/>
              <w:jc w:val="center"/>
            </w:pPr>
            <w:r>
              <w:rPr>
                <w:b/>
                <w:color w:val="1A1A1A"/>
                <w:sz w:val="16"/>
              </w:rPr>
              <w:t>q0</w:t>
            </w:r>
          </w:p>
        </w:tc>
        <w:tc>
          <w:tcPr>
            <w:tcW w:w="2280" w:type="dxa"/>
          </w:tcPr>
          <w:p w14:paraId="17D305D1" w14:textId="77777777" w:rsidR="009E663D" w:rsidRDefault="00000000">
            <w:pPr>
              <w:spacing w:before="40" w:after="40"/>
            </w:pPr>
            <w:r>
              <w:rPr>
                <w:color w:val="1A1A1A"/>
                <w:sz w:val="16"/>
              </w:rPr>
              <w:t>ERROR: bandera no reconocida</w:t>
            </w:r>
          </w:p>
        </w:tc>
      </w:tr>
      <w:tr w:rsidR="009E663D" w14:paraId="3D0F646D" w14:textId="77777777" w:rsidTr="0073339D">
        <w:tc>
          <w:tcPr>
            <w:tcW w:w="2280" w:type="dxa"/>
          </w:tcPr>
          <w:p w14:paraId="3F4047AF" w14:textId="77777777" w:rsidR="009E663D" w:rsidRDefault="00000000">
            <w:pPr>
              <w:spacing w:before="40" w:after="40"/>
              <w:jc w:val="center"/>
            </w:pPr>
            <w:r>
              <w:rPr>
                <w:b/>
                <w:color w:val="1A1A1A"/>
                <w:sz w:val="16"/>
              </w:rPr>
              <w:t>q17</w:t>
            </w:r>
          </w:p>
        </w:tc>
        <w:tc>
          <w:tcPr>
            <w:tcW w:w="2280" w:type="dxa"/>
          </w:tcPr>
          <w:p w14:paraId="200ACCF5" w14:textId="77777777" w:rsidR="009E663D" w:rsidRDefault="00000000">
            <w:pPr>
              <w:spacing w:before="40" w:after="40"/>
            </w:pPr>
            <w:r>
              <w:rPr>
                <w:color w:val="1A1A1A"/>
                <w:sz w:val="16"/>
              </w:rPr>
              <w:t>(sin consumir)</w:t>
            </w:r>
          </w:p>
        </w:tc>
        <w:tc>
          <w:tcPr>
            <w:tcW w:w="2280" w:type="dxa"/>
          </w:tcPr>
          <w:p w14:paraId="59659850" w14:textId="77777777" w:rsidR="009E663D" w:rsidRDefault="00000000">
            <w:pPr>
              <w:spacing w:before="40" w:after="40"/>
              <w:jc w:val="center"/>
            </w:pPr>
            <w:r>
              <w:rPr>
                <w:b/>
                <w:color w:val="1A1A1A"/>
                <w:sz w:val="16"/>
              </w:rPr>
              <w:t>q0</w:t>
            </w:r>
          </w:p>
        </w:tc>
        <w:tc>
          <w:tcPr>
            <w:tcW w:w="2280" w:type="dxa"/>
          </w:tcPr>
          <w:p w14:paraId="29910F94" w14:textId="77777777" w:rsidR="009E663D" w:rsidRDefault="00000000">
            <w:pPr>
              <w:spacing w:before="40" w:after="40"/>
            </w:pPr>
            <w:r>
              <w:rPr>
                <w:color w:val="1A1A1A"/>
                <w:sz w:val="16"/>
              </w:rPr>
              <w:t>Emitir BANDERA_JI</w:t>
            </w:r>
          </w:p>
        </w:tc>
      </w:tr>
      <w:tr w:rsidR="009E663D" w14:paraId="3CD6EE32" w14:textId="77777777" w:rsidTr="0073339D">
        <w:tc>
          <w:tcPr>
            <w:tcW w:w="2280" w:type="dxa"/>
          </w:tcPr>
          <w:p w14:paraId="128C8444" w14:textId="77777777" w:rsidR="009E663D" w:rsidRDefault="00000000">
            <w:pPr>
              <w:spacing w:before="40" w:after="40"/>
              <w:jc w:val="center"/>
            </w:pPr>
            <w:r>
              <w:rPr>
                <w:b/>
                <w:color w:val="1A1A1A"/>
                <w:sz w:val="16"/>
              </w:rPr>
              <w:t>q18</w:t>
            </w:r>
          </w:p>
        </w:tc>
        <w:tc>
          <w:tcPr>
            <w:tcW w:w="2280" w:type="dxa"/>
          </w:tcPr>
          <w:p w14:paraId="33BACFF0" w14:textId="77777777" w:rsidR="009E663D" w:rsidRDefault="00000000">
            <w:pPr>
              <w:spacing w:before="40" w:after="40"/>
            </w:pPr>
            <w:r>
              <w:rPr>
                <w:color w:val="1A1A1A"/>
                <w:sz w:val="16"/>
              </w:rPr>
              <w:t>(sin consumir)</w:t>
            </w:r>
          </w:p>
        </w:tc>
        <w:tc>
          <w:tcPr>
            <w:tcW w:w="2280" w:type="dxa"/>
          </w:tcPr>
          <w:p w14:paraId="20C7FC9C" w14:textId="77777777" w:rsidR="009E663D" w:rsidRDefault="00000000">
            <w:pPr>
              <w:spacing w:before="40" w:after="40"/>
              <w:jc w:val="center"/>
            </w:pPr>
            <w:r>
              <w:rPr>
                <w:b/>
                <w:color w:val="1A1A1A"/>
                <w:sz w:val="16"/>
              </w:rPr>
              <w:t>q0</w:t>
            </w:r>
          </w:p>
        </w:tc>
        <w:tc>
          <w:tcPr>
            <w:tcW w:w="2280" w:type="dxa"/>
          </w:tcPr>
          <w:p w14:paraId="3332BF05" w14:textId="77777777" w:rsidR="009E663D" w:rsidRDefault="00000000">
            <w:pPr>
              <w:spacing w:before="40" w:after="40"/>
            </w:pPr>
            <w:r>
              <w:rPr>
                <w:color w:val="1A1A1A"/>
                <w:sz w:val="16"/>
              </w:rPr>
              <w:t>Emitir BANDERA_JF</w:t>
            </w:r>
          </w:p>
        </w:tc>
      </w:tr>
      <w:tr w:rsidR="009E663D" w14:paraId="5F09AB76" w14:textId="77777777" w:rsidTr="0073339D">
        <w:tc>
          <w:tcPr>
            <w:tcW w:w="2280" w:type="dxa"/>
          </w:tcPr>
          <w:p w14:paraId="1C7CC3AA" w14:textId="77777777" w:rsidR="009E663D" w:rsidRDefault="00000000">
            <w:pPr>
              <w:spacing w:before="40" w:after="40"/>
              <w:jc w:val="center"/>
            </w:pPr>
            <w:r>
              <w:rPr>
                <w:b/>
                <w:color w:val="1A1A1A"/>
                <w:sz w:val="16"/>
              </w:rPr>
              <w:t>q19</w:t>
            </w:r>
          </w:p>
        </w:tc>
        <w:tc>
          <w:tcPr>
            <w:tcW w:w="2280" w:type="dxa"/>
          </w:tcPr>
          <w:p w14:paraId="796B1FE1" w14:textId="77777777" w:rsidR="009E663D" w:rsidRDefault="00000000">
            <w:pPr>
              <w:spacing w:before="40" w:after="40"/>
            </w:pPr>
            <w:r>
              <w:rPr>
                <w:color w:val="1A1A1A"/>
                <w:sz w:val="16"/>
              </w:rPr>
              <w:t>(sin consumir)</w:t>
            </w:r>
          </w:p>
        </w:tc>
        <w:tc>
          <w:tcPr>
            <w:tcW w:w="2280" w:type="dxa"/>
          </w:tcPr>
          <w:p w14:paraId="1DB2F3C0" w14:textId="77777777" w:rsidR="009E663D" w:rsidRDefault="00000000">
            <w:pPr>
              <w:spacing w:before="40" w:after="40"/>
              <w:jc w:val="center"/>
            </w:pPr>
            <w:r>
              <w:rPr>
                <w:b/>
                <w:color w:val="1A1A1A"/>
                <w:sz w:val="16"/>
              </w:rPr>
              <w:t>q0</w:t>
            </w:r>
          </w:p>
        </w:tc>
        <w:tc>
          <w:tcPr>
            <w:tcW w:w="2280" w:type="dxa"/>
          </w:tcPr>
          <w:p w14:paraId="753DCDB6" w14:textId="77777777" w:rsidR="009E663D" w:rsidRDefault="00000000">
            <w:pPr>
              <w:spacing w:before="40" w:after="40"/>
            </w:pPr>
            <w:r>
              <w:rPr>
                <w:color w:val="1A1A1A"/>
                <w:sz w:val="16"/>
              </w:rPr>
              <w:t>Emitir MENOR</w:t>
            </w:r>
          </w:p>
        </w:tc>
      </w:tr>
      <w:tr w:rsidR="009E663D" w14:paraId="7904B872" w14:textId="77777777" w:rsidTr="0073339D">
        <w:tc>
          <w:tcPr>
            <w:tcW w:w="2280" w:type="dxa"/>
          </w:tcPr>
          <w:p w14:paraId="1103C0E3" w14:textId="77777777" w:rsidR="009E663D" w:rsidRDefault="00000000">
            <w:pPr>
              <w:spacing w:before="40" w:after="40"/>
              <w:jc w:val="center"/>
            </w:pPr>
            <w:r>
              <w:rPr>
                <w:b/>
                <w:color w:val="1A1A1A"/>
                <w:sz w:val="16"/>
              </w:rPr>
              <w:t>q20</w:t>
            </w:r>
          </w:p>
        </w:tc>
        <w:tc>
          <w:tcPr>
            <w:tcW w:w="2280" w:type="dxa"/>
          </w:tcPr>
          <w:p w14:paraId="580B70F9" w14:textId="77777777" w:rsidR="009E663D" w:rsidRDefault="00000000">
            <w:pPr>
              <w:spacing w:before="40" w:after="40"/>
            </w:pPr>
            <w:r>
              <w:rPr>
                <w:color w:val="1A1A1A"/>
                <w:sz w:val="16"/>
              </w:rPr>
              <w:t>(sin consumir)</w:t>
            </w:r>
          </w:p>
        </w:tc>
        <w:tc>
          <w:tcPr>
            <w:tcW w:w="2280" w:type="dxa"/>
          </w:tcPr>
          <w:p w14:paraId="49F9D640" w14:textId="77777777" w:rsidR="009E663D" w:rsidRDefault="00000000">
            <w:pPr>
              <w:spacing w:before="40" w:after="40"/>
              <w:jc w:val="center"/>
            </w:pPr>
            <w:r>
              <w:rPr>
                <w:b/>
                <w:color w:val="1A1A1A"/>
                <w:sz w:val="16"/>
              </w:rPr>
              <w:t>q0</w:t>
            </w:r>
          </w:p>
        </w:tc>
        <w:tc>
          <w:tcPr>
            <w:tcW w:w="2280" w:type="dxa"/>
          </w:tcPr>
          <w:p w14:paraId="109D2E45" w14:textId="77777777" w:rsidR="009E663D" w:rsidRDefault="00000000">
            <w:pPr>
              <w:spacing w:before="40" w:after="40"/>
            </w:pPr>
            <w:r>
              <w:rPr>
                <w:color w:val="1A1A1A"/>
                <w:sz w:val="16"/>
              </w:rPr>
              <w:t>Emitir MAYOR</w:t>
            </w:r>
          </w:p>
        </w:tc>
      </w:tr>
      <w:tr w:rsidR="009E663D" w14:paraId="0916B034" w14:textId="77777777" w:rsidTr="0073339D">
        <w:tc>
          <w:tcPr>
            <w:tcW w:w="2280" w:type="dxa"/>
          </w:tcPr>
          <w:p w14:paraId="4524F423" w14:textId="77777777" w:rsidR="009E663D" w:rsidRDefault="00000000">
            <w:pPr>
              <w:spacing w:before="40" w:after="40"/>
              <w:jc w:val="center"/>
            </w:pPr>
            <w:r>
              <w:rPr>
                <w:b/>
                <w:color w:val="1A1A1A"/>
                <w:sz w:val="16"/>
              </w:rPr>
              <w:t>q21</w:t>
            </w:r>
          </w:p>
        </w:tc>
        <w:tc>
          <w:tcPr>
            <w:tcW w:w="2280" w:type="dxa"/>
          </w:tcPr>
          <w:p w14:paraId="35B6ACF8" w14:textId="77777777" w:rsidR="009E663D" w:rsidRDefault="00000000">
            <w:pPr>
              <w:spacing w:before="40" w:after="40"/>
            </w:pPr>
            <w:r>
              <w:rPr>
                <w:color w:val="1A1A1A"/>
                <w:sz w:val="16"/>
              </w:rPr>
              <w:t>digito [0-9]</w:t>
            </w:r>
          </w:p>
        </w:tc>
        <w:tc>
          <w:tcPr>
            <w:tcW w:w="2280" w:type="dxa"/>
          </w:tcPr>
          <w:p w14:paraId="3C168028" w14:textId="77777777" w:rsidR="009E663D" w:rsidRDefault="00000000">
            <w:pPr>
              <w:spacing w:before="40" w:after="40"/>
              <w:jc w:val="center"/>
            </w:pPr>
            <w:r>
              <w:rPr>
                <w:b/>
                <w:color w:val="1A1A1A"/>
                <w:sz w:val="16"/>
              </w:rPr>
              <w:t>q21</w:t>
            </w:r>
          </w:p>
        </w:tc>
        <w:tc>
          <w:tcPr>
            <w:tcW w:w="2280" w:type="dxa"/>
          </w:tcPr>
          <w:p w14:paraId="463F651C" w14:textId="77777777" w:rsidR="009E663D" w:rsidRDefault="00000000">
            <w:pPr>
              <w:spacing w:before="40" w:after="40"/>
            </w:pPr>
            <w:r>
              <w:rPr>
                <w:color w:val="1A1A1A"/>
                <w:sz w:val="16"/>
              </w:rPr>
              <w:t>Consumir digitos extra</w:t>
            </w:r>
          </w:p>
        </w:tc>
      </w:tr>
      <w:tr w:rsidR="009E663D" w14:paraId="58F273C8" w14:textId="77777777" w:rsidTr="0073339D">
        <w:tc>
          <w:tcPr>
            <w:tcW w:w="2280" w:type="dxa"/>
          </w:tcPr>
          <w:p w14:paraId="467263E0" w14:textId="77777777" w:rsidR="009E663D" w:rsidRDefault="00000000">
            <w:pPr>
              <w:spacing w:before="40" w:after="40"/>
              <w:jc w:val="center"/>
            </w:pPr>
            <w:r>
              <w:rPr>
                <w:b/>
                <w:color w:val="1A1A1A"/>
                <w:sz w:val="16"/>
              </w:rPr>
              <w:t>q21</w:t>
            </w:r>
          </w:p>
        </w:tc>
        <w:tc>
          <w:tcPr>
            <w:tcW w:w="2280" w:type="dxa"/>
          </w:tcPr>
          <w:p w14:paraId="2D6E6FED" w14:textId="77777777" w:rsidR="009E663D" w:rsidRDefault="00000000">
            <w:pPr>
              <w:spacing w:before="40" w:after="40"/>
            </w:pPr>
            <w:r>
              <w:rPr>
                <w:color w:val="1A1A1A"/>
                <w:sz w:val="16"/>
              </w:rPr>
              <w:t>no-digito / EOF</w:t>
            </w:r>
          </w:p>
        </w:tc>
        <w:tc>
          <w:tcPr>
            <w:tcW w:w="2280" w:type="dxa"/>
          </w:tcPr>
          <w:p w14:paraId="00C8B1FD" w14:textId="77777777" w:rsidR="009E663D" w:rsidRDefault="00000000">
            <w:pPr>
              <w:spacing w:before="40" w:after="40"/>
              <w:jc w:val="center"/>
            </w:pPr>
            <w:r>
              <w:rPr>
                <w:b/>
                <w:color w:val="1A1A1A"/>
                <w:sz w:val="16"/>
              </w:rPr>
              <w:t>q0</w:t>
            </w:r>
          </w:p>
        </w:tc>
        <w:tc>
          <w:tcPr>
            <w:tcW w:w="2280" w:type="dxa"/>
          </w:tcPr>
          <w:p w14:paraId="2E60F70D" w14:textId="77777777" w:rsidR="009E663D" w:rsidRDefault="00000000">
            <w:pPr>
              <w:spacing w:before="40" w:after="40"/>
            </w:pPr>
            <w:r>
              <w:rPr>
                <w:color w:val="1A1A1A"/>
                <w:sz w:val="16"/>
              </w:rPr>
              <w:t>ERROR: demasiados digitos</w:t>
            </w:r>
          </w:p>
        </w:tc>
      </w:tr>
    </w:tbl>
    <w:p w14:paraId="68509EA0" w14:textId="77777777" w:rsidR="009E663D" w:rsidRDefault="009E663D"/>
    <w:p w14:paraId="77E255E9" w14:textId="77777777" w:rsidR="009E663D" w:rsidRDefault="00000000">
      <w:r>
        <w:rPr>
          <w:noProof/>
        </w:rPr>
        <w:lastRenderedPageBreak/>
        <w:drawing>
          <wp:inline distT="0" distB="0" distL="0" distR="0" wp14:anchorId="7B562E4D" wp14:editId="343B4186">
            <wp:extent cx="5400000" cy="71781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 de transacciones.png"/>
                    <pic:cNvPicPr/>
                  </pic:nvPicPr>
                  <pic:blipFill>
                    <a:blip r:embed="rId9"/>
                    <a:stretch>
                      <a:fillRect/>
                    </a:stretch>
                  </pic:blipFill>
                  <pic:spPr>
                    <a:xfrm>
                      <a:off x="0" y="0"/>
                      <a:ext cx="5400000" cy="7178118"/>
                    </a:xfrm>
                    <a:prstGeom prst="rect">
                      <a:avLst/>
                    </a:prstGeom>
                  </pic:spPr>
                </pic:pic>
              </a:graphicData>
            </a:graphic>
          </wp:inline>
        </w:drawing>
      </w:r>
    </w:p>
    <w:p w14:paraId="3A20B41A" w14:textId="77777777" w:rsidR="009E663D" w:rsidRPr="00DD2B3F" w:rsidRDefault="009E663D">
      <w:pPr>
        <w:rPr>
          <w:lang w:val="es-GT"/>
        </w:rPr>
      </w:pPr>
    </w:p>
    <w:p w14:paraId="13AA10EE" w14:textId="77777777" w:rsidR="009E663D" w:rsidRPr="00DD2B3F" w:rsidRDefault="00000000">
      <w:pPr>
        <w:rPr>
          <w:lang w:val="es-GT"/>
        </w:rPr>
      </w:pPr>
      <w:r w:rsidRPr="00DD2B3F">
        <w:rPr>
          <w:lang w:val="es-GT"/>
        </w:rPr>
        <w:br w:type="page"/>
      </w:r>
    </w:p>
    <w:p w14:paraId="7E5838DF" w14:textId="4CDA6005" w:rsidR="009E663D" w:rsidRPr="00DD2B3F" w:rsidRDefault="00000000">
      <w:pPr>
        <w:pStyle w:val="Ttulo1"/>
        <w:spacing w:before="280" w:after="100"/>
        <w:rPr>
          <w:lang w:val="es-GT"/>
        </w:rPr>
      </w:pPr>
      <w:r w:rsidRPr="00DD2B3F">
        <w:rPr>
          <w:rFonts w:ascii="Arial" w:hAnsi="Arial"/>
          <w:color w:val="000000"/>
          <w:lang w:val="es-GT"/>
        </w:rPr>
        <w:lastRenderedPageBreak/>
        <w:t xml:space="preserve">13. </w:t>
      </w:r>
      <w:r w:rsidR="00DD2B3F" w:rsidRPr="00DD2B3F">
        <w:rPr>
          <w:rFonts w:ascii="Arial" w:hAnsi="Arial"/>
          <w:color w:val="000000"/>
          <w:lang w:val="es-GT"/>
        </w:rPr>
        <w:t>Implementación</w:t>
      </w:r>
      <w:r w:rsidRPr="00DD2B3F">
        <w:rPr>
          <w:rFonts w:ascii="Arial" w:hAnsi="Arial"/>
          <w:color w:val="000000"/>
          <w:lang w:val="es-GT"/>
        </w:rPr>
        <w:t xml:space="preserve"> del lexer (lexer.py)</w:t>
      </w:r>
    </w:p>
    <w:p w14:paraId="198ACEFB" w14:textId="484200E0" w:rsidR="009E663D" w:rsidRPr="00DD2B3F" w:rsidRDefault="00000000">
      <w:pPr>
        <w:spacing w:after="140"/>
        <w:rPr>
          <w:lang w:val="es-GT"/>
        </w:rPr>
      </w:pPr>
      <w:r w:rsidRPr="00DD2B3F">
        <w:rPr>
          <w:lang w:val="es-GT"/>
        </w:rPr>
        <w:t xml:space="preserve">La clase Lexer implementa el AFD de 22 estados en el </w:t>
      </w:r>
      <w:r w:rsidR="00DD2B3F" w:rsidRPr="00DD2B3F">
        <w:rPr>
          <w:lang w:val="es-GT"/>
        </w:rPr>
        <w:t>método</w:t>
      </w:r>
      <w:r w:rsidRPr="00DD2B3F">
        <w:rPr>
          <w:lang w:val="es-GT"/>
        </w:rPr>
        <w:t xml:space="preserve"> analyze() mediante un </w:t>
      </w:r>
      <w:r w:rsidR="00DD2B3F" w:rsidRPr="00DD2B3F">
        <w:rPr>
          <w:lang w:val="es-GT"/>
        </w:rPr>
        <w:t>único</w:t>
      </w:r>
      <w:r w:rsidRPr="00DD2B3F">
        <w:rPr>
          <w:lang w:val="es-GT"/>
        </w:rPr>
        <w:t xml:space="preserve"> bucle while. La variable state almacena el estado actual (constante entera Q0-Q21); en cada </w:t>
      </w:r>
      <w:r w:rsidR="00DD2B3F" w:rsidRPr="00DD2B3F">
        <w:rPr>
          <w:lang w:val="es-GT"/>
        </w:rPr>
        <w:t>iteración</w:t>
      </w:r>
      <w:r w:rsidRPr="00DD2B3F">
        <w:rPr>
          <w:lang w:val="es-GT"/>
        </w:rPr>
        <w:t xml:space="preserve"> se </w:t>
      </w:r>
      <w:r w:rsidR="00DD2B3F" w:rsidRPr="00DD2B3F">
        <w:rPr>
          <w:lang w:val="es-GT"/>
        </w:rPr>
        <w:t>evalúa</w:t>
      </w:r>
      <w:r w:rsidRPr="00DD2B3F">
        <w:rPr>
          <w:lang w:val="es-GT"/>
        </w:rPr>
        <w:t xml:space="preserve"> el par (estado, caracter) mediante un bloque if/elif y se ejecuta la </w:t>
      </w:r>
      <w:r w:rsidR="00DD2B3F" w:rsidRPr="00DD2B3F">
        <w:rPr>
          <w:lang w:val="es-GT"/>
        </w:rPr>
        <w:t>transición</w:t>
      </w:r>
      <w:r w:rsidRPr="00DD2B3F">
        <w:rPr>
          <w:lang w:val="es-GT"/>
        </w:rPr>
        <w:t xml:space="preserve"> correspondiente.</w:t>
      </w:r>
    </w:p>
    <w:tbl>
      <w:tblPr>
        <w:tblStyle w:val="Tablaconcuadrcula"/>
        <w:tblW w:w="0" w:type="auto"/>
        <w:tblLook w:val="04A0" w:firstRow="1" w:lastRow="0" w:firstColumn="1" w:lastColumn="0" w:noHBand="0" w:noVBand="1"/>
      </w:tblPr>
      <w:tblGrid>
        <w:gridCol w:w="4065"/>
        <w:gridCol w:w="5273"/>
      </w:tblGrid>
      <w:tr w:rsidR="009E663D" w14:paraId="3E8833A9" w14:textId="77777777">
        <w:tc>
          <w:tcPr>
            <w:tcW w:w="3118" w:type="dxa"/>
            <w:shd w:val="clear" w:color="auto" w:fill="2C2C2C"/>
          </w:tcPr>
          <w:p w14:paraId="7D333258" w14:textId="77777777" w:rsidR="009E663D" w:rsidRDefault="00000000">
            <w:pPr>
              <w:spacing w:before="60" w:after="60"/>
              <w:jc w:val="center"/>
            </w:pPr>
            <w:r>
              <w:rPr>
                <w:b/>
                <w:color w:val="FFFFFF"/>
                <w:sz w:val="18"/>
              </w:rPr>
              <w:t>Metodo</w:t>
            </w:r>
          </w:p>
        </w:tc>
        <w:tc>
          <w:tcPr>
            <w:tcW w:w="6236" w:type="dxa"/>
            <w:shd w:val="clear" w:color="auto" w:fill="2C2C2C"/>
          </w:tcPr>
          <w:p w14:paraId="301F5EE5" w14:textId="77777777" w:rsidR="009E663D" w:rsidRDefault="00000000">
            <w:pPr>
              <w:spacing w:before="60" w:after="60"/>
              <w:jc w:val="center"/>
            </w:pPr>
            <w:r>
              <w:rPr>
                <w:b/>
                <w:color w:val="FFFFFF"/>
                <w:sz w:val="18"/>
              </w:rPr>
              <w:t>Descripcion</w:t>
            </w:r>
          </w:p>
        </w:tc>
      </w:tr>
      <w:tr w:rsidR="009E663D" w:rsidRPr="00DD2B3F" w14:paraId="2AE24146" w14:textId="77777777">
        <w:tc>
          <w:tcPr>
            <w:tcW w:w="4561" w:type="dxa"/>
            <w:shd w:val="clear" w:color="auto" w:fill="F7F7F7"/>
          </w:tcPr>
          <w:p w14:paraId="0A32A447" w14:textId="77777777" w:rsidR="009E663D" w:rsidRDefault="00000000">
            <w:pPr>
              <w:spacing w:before="40" w:after="40"/>
            </w:pPr>
            <w:r>
              <w:rPr>
                <w:color w:val="1A1A1A"/>
                <w:sz w:val="18"/>
              </w:rPr>
              <w:t>analyze()</w:t>
            </w:r>
          </w:p>
        </w:tc>
        <w:tc>
          <w:tcPr>
            <w:tcW w:w="4561" w:type="dxa"/>
            <w:shd w:val="clear" w:color="auto" w:fill="F7F7F7"/>
          </w:tcPr>
          <w:p w14:paraId="53D4EF04" w14:textId="77777777" w:rsidR="009E663D" w:rsidRPr="00DD2B3F" w:rsidRDefault="00000000">
            <w:pPr>
              <w:spacing w:before="40" w:after="40"/>
              <w:rPr>
                <w:lang w:val="es-GT"/>
              </w:rPr>
            </w:pPr>
            <w:r w:rsidRPr="00DD2B3F">
              <w:rPr>
                <w:color w:val="1A1A1A"/>
                <w:sz w:val="18"/>
                <w:lang w:val="es-GT"/>
              </w:rPr>
              <w:t>Bucle principal del AFD. Retorna (lista[Token], lista[LexicalError]).</w:t>
            </w:r>
          </w:p>
        </w:tc>
      </w:tr>
      <w:tr w:rsidR="009E663D" w:rsidRPr="00DD2B3F" w14:paraId="0A5B357C" w14:textId="77777777">
        <w:tc>
          <w:tcPr>
            <w:tcW w:w="4561" w:type="dxa"/>
            <w:shd w:val="clear" w:color="auto" w:fill="FFFFFF"/>
          </w:tcPr>
          <w:p w14:paraId="44EEE595" w14:textId="77777777" w:rsidR="009E663D" w:rsidRDefault="00000000">
            <w:pPr>
              <w:spacing w:before="40" w:after="40"/>
            </w:pPr>
            <w:r>
              <w:rPr>
                <w:color w:val="1A1A1A"/>
                <w:sz w:val="18"/>
              </w:rPr>
              <w:t>_char()</w:t>
            </w:r>
          </w:p>
        </w:tc>
        <w:tc>
          <w:tcPr>
            <w:tcW w:w="4561" w:type="dxa"/>
            <w:shd w:val="clear" w:color="auto" w:fill="FFFFFF"/>
          </w:tcPr>
          <w:p w14:paraId="1BEA6617" w14:textId="77777777" w:rsidR="009E663D" w:rsidRPr="00DD2B3F" w:rsidRDefault="00000000">
            <w:pPr>
              <w:spacing w:before="40" w:after="40"/>
              <w:rPr>
                <w:lang w:val="es-GT"/>
              </w:rPr>
            </w:pPr>
            <w:r w:rsidRPr="00DD2B3F">
              <w:rPr>
                <w:color w:val="1A1A1A"/>
                <w:sz w:val="18"/>
                <w:lang w:val="es-GT"/>
              </w:rPr>
              <w:t>Lookahead: retorna el caracter actual sin consumirlo. None al llegar al EOF.</w:t>
            </w:r>
          </w:p>
        </w:tc>
      </w:tr>
      <w:tr w:rsidR="009E663D" w:rsidRPr="00DD2B3F" w14:paraId="47918B39" w14:textId="77777777">
        <w:tc>
          <w:tcPr>
            <w:tcW w:w="4561" w:type="dxa"/>
            <w:shd w:val="clear" w:color="auto" w:fill="F7F7F7"/>
          </w:tcPr>
          <w:p w14:paraId="681F8134" w14:textId="77777777" w:rsidR="009E663D" w:rsidRDefault="00000000">
            <w:pPr>
              <w:spacing w:before="40" w:after="40"/>
            </w:pPr>
            <w:r>
              <w:rPr>
                <w:color w:val="1A1A1A"/>
                <w:sz w:val="18"/>
              </w:rPr>
              <w:t>_advance()</w:t>
            </w:r>
          </w:p>
        </w:tc>
        <w:tc>
          <w:tcPr>
            <w:tcW w:w="4561" w:type="dxa"/>
            <w:shd w:val="clear" w:color="auto" w:fill="F7F7F7"/>
          </w:tcPr>
          <w:p w14:paraId="1BAC99B6" w14:textId="77777777" w:rsidR="009E663D" w:rsidRPr="00DD2B3F" w:rsidRDefault="00000000">
            <w:pPr>
              <w:spacing w:before="40" w:after="40"/>
              <w:rPr>
                <w:lang w:val="es-GT"/>
              </w:rPr>
            </w:pPr>
            <w:r w:rsidRPr="00DD2B3F">
              <w:rPr>
                <w:color w:val="1A1A1A"/>
                <w:sz w:val="18"/>
                <w:lang w:val="es-GT"/>
              </w:rPr>
              <w:t>Consume el caracter actual, actualiza fila/columna y lo retorna.</w:t>
            </w:r>
          </w:p>
        </w:tc>
      </w:tr>
      <w:tr w:rsidR="009E663D" w:rsidRPr="00DD2B3F" w14:paraId="0649AB73" w14:textId="77777777">
        <w:tc>
          <w:tcPr>
            <w:tcW w:w="4561" w:type="dxa"/>
            <w:shd w:val="clear" w:color="auto" w:fill="FFFFFF"/>
          </w:tcPr>
          <w:p w14:paraId="3596D4B6" w14:textId="77777777" w:rsidR="009E663D" w:rsidRPr="00DD2B3F" w:rsidRDefault="00000000">
            <w:pPr>
              <w:spacing w:before="40" w:after="40"/>
              <w:rPr>
                <w:lang w:val="es-GT"/>
              </w:rPr>
            </w:pPr>
            <w:r w:rsidRPr="00DD2B3F">
              <w:rPr>
                <w:color w:val="1A1A1A"/>
                <w:sz w:val="18"/>
                <w:lang w:val="es-GT"/>
              </w:rPr>
              <w:t>_emit(lexema,tipo,f,c)</w:t>
            </w:r>
          </w:p>
        </w:tc>
        <w:tc>
          <w:tcPr>
            <w:tcW w:w="4561" w:type="dxa"/>
            <w:shd w:val="clear" w:color="auto" w:fill="FFFFFF"/>
          </w:tcPr>
          <w:p w14:paraId="766B1D22" w14:textId="56049EE0" w:rsidR="009E663D" w:rsidRPr="00DD2B3F" w:rsidRDefault="00000000">
            <w:pPr>
              <w:spacing w:before="40" w:after="40"/>
              <w:rPr>
                <w:lang w:val="es-GT"/>
              </w:rPr>
            </w:pPr>
            <w:r w:rsidRPr="00DD2B3F">
              <w:rPr>
                <w:color w:val="1A1A1A"/>
                <w:sz w:val="18"/>
                <w:lang w:val="es-GT"/>
              </w:rPr>
              <w:t xml:space="preserve">Crea Token y lo agrega a self.tokens. Registra </w:t>
            </w:r>
            <w:r w:rsidR="00DD2B3F" w:rsidRPr="00DD2B3F">
              <w:rPr>
                <w:color w:val="1A1A1A"/>
                <w:sz w:val="18"/>
                <w:lang w:val="es-GT"/>
              </w:rPr>
              <w:t>posición</w:t>
            </w:r>
            <w:r w:rsidRPr="00DD2B3F">
              <w:rPr>
                <w:color w:val="1A1A1A"/>
                <w:sz w:val="18"/>
                <w:lang w:val="es-GT"/>
              </w:rPr>
              <w:t xml:space="preserve"> de inicio del lexema.</w:t>
            </w:r>
          </w:p>
        </w:tc>
      </w:tr>
      <w:tr w:rsidR="009E663D" w:rsidRPr="00DD2B3F" w14:paraId="6D7E1807" w14:textId="77777777">
        <w:tc>
          <w:tcPr>
            <w:tcW w:w="4561" w:type="dxa"/>
            <w:shd w:val="clear" w:color="auto" w:fill="F7F7F7"/>
          </w:tcPr>
          <w:p w14:paraId="53430543" w14:textId="77777777" w:rsidR="009E663D" w:rsidRPr="00DD2B3F" w:rsidRDefault="00000000">
            <w:pPr>
              <w:spacing w:before="40" w:after="40"/>
              <w:rPr>
                <w:lang w:val="es-GT"/>
              </w:rPr>
            </w:pPr>
            <w:r w:rsidRPr="00DD2B3F">
              <w:rPr>
                <w:color w:val="1A1A1A"/>
                <w:sz w:val="18"/>
                <w:lang w:val="es-GT"/>
              </w:rPr>
              <w:t>_emit_error(lexema,d,f,c)</w:t>
            </w:r>
          </w:p>
        </w:tc>
        <w:tc>
          <w:tcPr>
            <w:tcW w:w="4561" w:type="dxa"/>
            <w:shd w:val="clear" w:color="auto" w:fill="F7F7F7"/>
          </w:tcPr>
          <w:p w14:paraId="4D2DB4CE" w14:textId="326D846A" w:rsidR="009E663D" w:rsidRPr="00DD2B3F" w:rsidRDefault="00000000">
            <w:pPr>
              <w:spacing w:before="40" w:after="40"/>
              <w:rPr>
                <w:lang w:val="es-GT"/>
              </w:rPr>
            </w:pPr>
            <w:r w:rsidRPr="00DD2B3F">
              <w:rPr>
                <w:color w:val="1A1A1A"/>
                <w:sz w:val="18"/>
                <w:lang w:val="es-GT"/>
              </w:rPr>
              <w:t xml:space="preserve">Crea LexicalError y lo agrega a self.errors. Modo </w:t>
            </w:r>
            <w:r w:rsidR="00DD2B3F" w:rsidRPr="00DD2B3F">
              <w:rPr>
                <w:color w:val="1A1A1A"/>
                <w:sz w:val="18"/>
                <w:lang w:val="es-GT"/>
              </w:rPr>
              <w:t>pánico</w:t>
            </w:r>
            <w:r w:rsidRPr="00DD2B3F">
              <w:rPr>
                <w:color w:val="1A1A1A"/>
                <w:sz w:val="18"/>
                <w:lang w:val="es-GT"/>
              </w:rPr>
              <w:t>: regresa a Q0.</w:t>
            </w:r>
          </w:p>
        </w:tc>
      </w:tr>
    </w:tbl>
    <w:p w14:paraId="46E1E79E" w14:textId="77777777" w:rsidR="0073339D" w:rsidRDefault="0073339D">
      <w:pPr>
        <w:spacing w:after="140"/>
        <w:rPr>
          <w:lang w:val="es-GT"/>
        </w:rPr>
      </w:pPr>
    </w:p>
    <w:p w14:paraId="196CB28A" w14:textId="781B358A" w:rsidR="009E663D" w:rsidRPr="00DD2B3F" w:rsidRDefault="00000000">
      <w:pPr>
        <w:spacing w:after="140"/>
        <w:rPr>
          <w:lang w:val="es-GT"/>
        </w:rPr>
      </w:pPr>
      <w:r w:rsidRPr="00DD2B3F">
        <w:rPr>
          <w:lang w:val="es-GT"/>
        </w:rPr>
        <w:t xml:space="preserve">La </w:t>
      </w:r>
      <w:r w:rsidR="00DD2B3F" w:rsidRPr="00DD2B3F">
        <w:rPr>
          <w:lang w:val="es-GT"/>
        </w:rPr>
        <w:t>recuperación</w:t>
      </w:r>
      <w:r w:rsidRPr="00DD2B3F">
        <w:rPr>
          <w:lang w:val="es-GT"/>
        </w:rPr>
        <w:t xml:space="preserve"> de errores en modo </w:t>
      </w:r>
      <w:r w:rsidR="00DD2B3F" w:rsidRPr="00DD2B3F">
        <w:rPr>
          <w:lang w:val="es-GT"/>
        </w:rPr>
        <w:t>pánico</w:t>
      </w:r>
      <w:r w:rsidRPr="00DD2B3F">
        <w:rPr>
          <w:lang w:val="es-GT"/>
        </w:rPr>
        <w:t xml:space="preserve"> descarta el lexema </w:t>
      </w:r>
      <w:r w:rsidR="00DD2B3F" w:rsidRPr="00DD2B3F">
        <w:rPr>
          <w:lang w:val="es-GT"/>
        </w:rPr>
        <w:t>erróneo</w:t>
      </w:r>
      <w:r w:rsidRPr="00DD2B3F">
        <w:rPr>
          <w:lang w:val="es-GT"/>
        </w:rPr>
        <w:t xml:space="preserve"> y regresa el control a q0, lo que permite continuar analizando el resto del texto y producir una lista completa de errores en lugar de detenerse al primer fallo.</w:t>
      </w:r>
    </w:p>
    <w:p w14:paraId="7A0A247B" w14:textId="77777777" w:rsidR="009E663D" w:rsidRDefault="00000000">
      <w:pPr>
        <w:pStyle w:val="Ttulo1"/>
        <w:spacing w:before="280" w:after="100"/>
      </w:pPr>
      <w:r>
        <w:rPr>
          <w:rFonts w:ascii="Arial" w:hAnsi="Arial"/>
          <w:color w:val="000000"/>
        </w:rPr>
        <w:t>14. Reportes generados en Fase 1</w:t>
      </w:r>
    </w:p>
    <w:tbl>
      <w:tblPr>
        <w:tblStyle w:val="Tablaconcuadrcula"/>
        <w:tblW w:w="0" w:type="auto"/>
        <w:tblLook w:val="04A0" w:firstRow="1" w:lastRow="0" w:firstColumn="1" w:lastColumn="0" w:noHBand="0" w:noVBand="1"/>
      </w:tblPr>
      <w:tblGrid>
        <w:gridCol w:w="2910"/>
        <w:gridCol w:w="2784"/>
        <w:gridCol w:w="3644"/>
      </w:tblGrid>
      <w:tr w:rsidR="009E663D" w14:paraId="23DA8F38" w14:textId="77777777">
        <w:tc>
          <w:tcPr>
            <w:tcW w:w="2551" w:type="dxa"/>
            <w:shd w:val="clear" w:color="auto" w:fill="2C2C2C"/>
          </w:tcPr>
          <w:p w14:paraId="72268668" w14:textId="77777777" w:rsidR="009E663D" w:rsidRDefault="00000000">
            <w:pPr>
              <w:spacing w:before="60" w:after="60"/>
              <w:jc w:val="center"/>
            </w:pPr>
            <w:r>
              <w:rPr>
                <w:b/>
                <w:color w:val="FFFFFF"/>
                <w:sz w:val="18"/>
              </w:rPr>
              <w:t>Archivo HTML</w:t>
            </w:r>
          </w:p>
        </w:tc>
        <w:tc>
          <w:tcPr>
            <w:tcW w:w="2835" w:type="dxa"/>
            <w:shd w:val="clear" w:color="auto" w:fill="2C2C2C"/>
          </w:tcPr>
          <w:p w14:paraId="4AFF2A35" w14:textId="77777777" w:rsidR="009E663D" w:rsidRDefault="00000000">
            <w:pPr>
              <w:spacing w:before="60" w:after="60"/>
              <w:jc w:val="center"/>
            </w:pPr>
            <w:r>
              <w:rPr>
                <w:b/>
                <w:color w:val="FFFFFF"/>
                <w:sz w:val="18"/>
              </w:rPr>
              <w:t>Como se genera</w:t>
            </w:r>
          </w:p>
        </w:tc>
        <w:tc>
          <w:tcPr>
            <w:tcW w:w="3969" w:type="dxa"/>
            <w:shd w:val="clear" w:color="auto" w:fill="2C2C2C"/>
          </w:tcPr>
          <w:p w14:paraId="3A0318C8" w14:textId="77777777" w:rsidR="009E663D" w:rsidRDefault="00000000">
            <w:pPr>
              <w:spacing w:before="60" w:after="60"/>
              <w:jc w:val="center"/>
            </w:pPr>
            <w:r>
              <w:rPr>
                <w:b/>
                <w:color w:val="FFFFFF"/>
                <w:sz w:val="18"/>
              </w:rPr>
              <w:t>Contenido</w:t>
            </w:r>
          </w:p>
        </w:tc>
      </w:tr>
      <w:tr w:rsidR="009E663D" w:rsidRPr="00DD2B3F" w14:paraId="6C6D79A0" w14:textId="77777777">
        <w:tc>
          <w:tcPr>
            <w:tcW w:w="3041" w:type="dxa"/>
            <w:shd w:val="clear" w:color="auto" w:fill="F7F7F7"/>
          </w:tcPr>
          <w:p w14:paraId="12B513AA" w14:textId="77777777" w:rsidR="009E663D" w:rsidRDefault="00000000">
            <w:pPr>
              <w:spacing w:before="40" w:after="40"/>
            </w:pPr>
            <w:r>
              <w:rPr>
                <w:color w:val="1A1A1A"/>
                <w:sz w:val="18"/>
              </w:rPr>
              <w:t>Reporte_Token.html</w:t>
            </w:r>
          </w:p>
        </w:tc>
        <w:tc>
          <w:tcPr>
            <w:tcW w:w="3041" w:type="dxa"/>
            <w:shd w:val="clear" w:color="auto" w:fill="F7F7F7"/>
          </w:tcPr>
          <w:p w14:paraId="47C01CB3" w14:textId="77777777" w:rsidR="009E663D" w:rsidRDefault="00000000">
            <w:pPr>
              <w:spacing w:before="40" w:after="40"/>
            </w:pPr>
            <w:r>
              <w:rPr>
                <w:color w:val="1A1A1A"/>
                <w:sz w:val="18"/>
              </w:rPr>
              <w:t>Boton 'Reporte de Tokens'</w:t>
            </w:r>
          </w:p>
        </w:tc>
        <w:tc>
          <w:tcPr>
            <w:tcW w:w="3041" w:type="dxa"/>
            <w:shd w:val="clear" w:color="auto" w:fill="F7F7F7"/>
          </w:tcPr>
          <w:p w14:paraId="3019E4DB" w14:textId="77777777" w:rsidR="009E663D" w:rsidRPr="00DD2B3F" w:rsidRDefault="00000000">
            <w:pPr>
              <w:spacing w:before="40" w:after="40"/>
              <w:rPr>
                <w:lang w:val="es-GT"/>
              </w:rPr>
            </w:pPr>
            <w:r w:rsidRPr="00DD2B3F">
              <w:rPr>
                <w:color w:val="1A1A1A"/>
                <w:sz w:val="18"/>
                <w:lang w:val="es-GT"/>
              </w:rPr>
              <w:t>Tabla con todos los tokens: lexema, tipo, fila, columna.</w:t>
            </w:r>
          </w:p>
        </w:tc>
      </w:tr>
      <w:tr w:rsidR="009E663D" w:rsidRPr="00DD2B3F" w14:paraId="53A0FD73" w14:textId="77777777">
        <w:tc>
          <w:tcPr>
            <w:tcW w:w="3041" w:type="dxa"/>
            <w:shd w:val="clear" w:color="auto" w:fill="FFFFFF"/>
          </w:tcPr>
          <w:p w14:paraId="3EDFE7AF" w14:textId="77777777" w:rsidR="009E663D" w:rsidRDefault="00000000">
            <w:pPr>
              <w:spacing w:before="40" w:after="40"/>
            </w:pPr>
            <w:r>
              <w:rPr>
                <w:color w:val="1A1A1A"/>
                <w:sz w:val="18"/>
              </w:rPr>
              <w:t>Reporte_Errores.html</w:t>
            </w:r>
          </w:p>
        </w:tc>
        <w:tc>
          <w:tcPr>
            <w:tcW w:w="3041" w:type="dxa"/>
            <w:shd w:val="clear" w:color="auto" w:fill="FFFFFF"/>
          </w:tcPr>
          <w:p w14:paraId="2EC80874" w14:textId="77777777" w:rsidR="009E663D" w:rsidRDefault="00000000">
            <w:pPr>
              <w:spacing w:before="40" w:after="40"/>
            </w:pPr>
            <w:r>
              <w:rPr>
                <w:color w:val="1A1A1A"/>
                <w:sz w:val="18"/>
              </w:rPr>
              <w:t>Boton 'Reporte Errores Lexicos'</w:t>
            </w:r>
          </w:p>
        </w:tc>
        <w:tc>
          <w:tcPr>
            <w:tcW w:w="3041" w:type="dxa"/>
            <w:shd w:val="clear" w:color="auto" w:fill="FFFFFF"/>
          </w:tcPr>
          <w:p w14:paraId="4AF928DA" w14:textId="59693801" w:rsidR="009E663D" w:rsidRPr="00DD2B3F" w:rsidRDefault="00000000">
            <w:pPr>
              <w:spacing w:before="40" w:after="40"/>
              <w:rPr>
                <w:lang w:val="es-GT"/>
              </w:rPr>
            </w:pPr>
            <w:r w:rsidRPr="00DD2B3F">
              <w:rPr>
                <w:color w:val="1A1A1A"/>
                <w:sz w:val="18"/>
                <w:lang w:val="es-GT"/>
              </w:rPr>
              <w:t xml:space="preserve">Tabla con errores lexicos: lexema, </w:t>
            </w:r>
            <w:r w:rsidR="00DD2B3F" w:rsidRPr="00DD2B3F">
              <w:rPr>
                <w:color w:val="1A1A1A"/>
                <w:sz w:val="18"/>
                <w:lang w:val="es-GT"/>
              </w:rPr>
              <w:t>descripción</w:t>
            </w:r>
            <w:r w:rsidRPr="00DD2B3F">
              <w:rPr>
                <w:color w:val="1A1A1A"/>
                <w:sz w:val="18"/>
                <w:lang w:val="es-GT"/>
              </w:rPr>
              <w:t>, fila, columna.</w:t>
            </w:r>
          </w:p>
        </w:tc>
      </w:tr>
      <w:tr w:rsidR="009E663D" w:rsidRPr="00DD2B3F" w14:paraId="4DFF954B" w14:textId="77777777">
        <w:tc>
          <w:tcPr>
            <w:tcW w:w="3041" w:type="dxa"/>
            <w:shd w:val="clear" w:color="auto" w:fill="F7F7F7"/>
          </w:tcPr>
          <w:p w14:paraId="6227FED7" w14:textId="77777777" w:rsidR="009E663D" w:rsidRDefault="00000000">
            <w:pPr>
              <w:spacing w:before="40" w:after="40"/>
            </w:pPr>
            <w:r>
              <w:rPr>
                <w:color w:val="1A1A1A"/>
                <w:sz w:val="18"/>
              </w:rPr>
              <w:t>Metodo_Arbol.html</w:t>
            </w:r>
          </w:p>
        </w:tc>
        <w:tc>
          <w:tcPr>
            <w:tcW w:w="3041" w:type="dxa"/>
            <w:shd w:val="clear" w:color="auto" w:fill="F7F7F7"/>
          </w:tcPr>
          <w:p w14:paraId="336864AF" w14:textId="77777777" w:rsidR="009E663D" w:rsidRDefault="00000000">
            <w:pPr>
              <w:spacing w:before="40" w:after="40"/>
            </w:pPr>
            <w:r>
              <w:rPr>
                <w:color w:val="1A1A1A"/>
                <w:sz w:val="18"/>
              </w:rPr>
              <w:t>Boton 'Metodo del Arbol'</w:t>
            </w:r>
          </w:p>
        </w:tc>
        <w:tc>
          <w:tcPr>
            <w:tcW w:w="3041" w:type="dxa"/>
            <w:shd w:val="clear" w:color="auto" w:fill="F7F7F7"/>
          </w:tcPr>
          <w:p w14:paraId="46EB5A9A" w14:textId="77777777" w:rsidR="009E663D" w:rsidRPr="00DD2B3F" w:rsidRDefault="00000000">
            <w:pPr>
              <w:spacing w:before="40" w:after="40"/>
              <w:rPr>
                <w:lang w:val="es-GT"/>
              </w:rPr>
            </w:pPr>
            <w:r w:rsidRPr="00DD2B3F">
              <w:rPr>
                <w:color w:val="1A1A1A"/>
                <w:sz w:val="18"/>
                <w:lang w:val="es-GT"/>
              </w:rPr>
              <w:t>Desarrollo completo del Metodo del Arbol (expresiones regulares -&gt; AFD).</w:t>
            </w:r>
          </w:p>
        </w:tc>
      </w:tr>
      <w:tr w:rsidR="009E663D" w:rsidRPr="00DD2B3F" w14:paraId="3CF9D923" w14:textId="77777777">
        <w:tc>
          <w:tcPr>
            <w:tcW w:w="3041" w:type="dxa"/>
            <w:shd w:val="clear" w:color="auto" w:fill="FFFFFF"/>
          </w:tcPr>
          <w:p w14:paraId="610F45CC" w14:textId="77777777" w:rsidR="009E663D" w:rsidRDefault="00000000">
            <w:pPr>
              <w:spacing w:before="40" w:after="40"/>
            </w:pPr>
            <w:r>
              <w:rPr>
                <w:color w:val="1A1A1A"/>
                <w:sz w:val="18"/>
              </w:rPr>
              <w:t>Manual_Usuario.html</w:t>
            </w:r>
          </w:p>
        </w:tc>
        <w:tc>
          <w:tcPr>
            <w:tcW w:w="3041" w:type="dxa"/>
            <w:shd w:val="clear" w:color="auto" w:fill="FFFFFF"/>
          </w:tcPr>
          <w:p w14:paraId="21F57E00" w14:textId="77777777" w:rsidR="009E663D" w:rsidRDefault="00000000">
            <w:pPr>
              <w:spacing w:before="40" w:after="40"/>
            </w:pPr>
            <w:r>
              <w:rPr>
                <w:color w:val="1A1A1A"/>
                <w:sz w:val="18"/>
              </w:rPr>
              <w:t>Boton 'Manual de Usuario'</w:t>
            </w:r>
          </w:p>
        </w:tc>
        <w:tc>
          <w:tcPr>
            <w:tcW w:w="3041" w:type="dxa"/>
            <w:shd w:val="clear" w:color="auto" w:fill="FFFFFF"/>
          </w:tcPr>
          <w:p w14:paraId="61EF8623" w14:textId="77777777" w:rsidR="009E663D" w:rsidRPr="00DD2B3F" w:rsidRDefault="00000000">
            <w:pPr>
              <w:spacing w:before="40" w:after="40"/>
              <w:rPr>
                <w:lang w:val="es-GT"/>
              </w:rPr>
            </w:pPr>
            <w:r w:rsidRPr="00DD2B3F">
              <w:rPr>
                <w:color w:val="1A1A1A"/>
                <w:sz w:val="18"/>
                <w:lang w:val="es-GT"/>
              </w:rPr>
              <w:t>Referencia de comandos, banderas y ejemplos de uso.</w:t>
            </w:r>
          </w:p>
        </w:tc>
      </w:tr>
      <w:tr w:rsidR="009E663D" w:rsidRPr="00DD2B3F" w14:paraId="3BB32E24" w14:textId="77777777">
        <w:tc>
          <w:tcPr>
            <w:tcW w:w="3041" w:type="dxa"/>
            <w:shd w:val="clear" w:color="auto" w:fill="F7F7F7"/>
          </w:tcPr>
          <w:p w14:paraId="580BE72F" w14:textId="77777777" w:rsidR="009E663D" w:rsidRDefault="00000000">
            <w:pPr>
              <w:spacing w:before="40" w:after="40"/>
            </w:pPr>
            <w:r>
              <w:rPr>
                <w:color w:val="1A1A1A"/>
                <w:sz w:val="18"/>
              </w:rPr>
              <w:t>Manual_Tecnico.html</w:t>
            </w:r>
          </w:p>
        </w:tc>
        <w:tc>
          <w:tcPr>
            <w:tcW w:w="3041" w:type="dxa"/>
            <w:shd w:val="clear" w:color="auto" w:fill="F7F7F7"/>
          </w:tcPr>
          <w:p w14:paraId="5BB0DD40" w14:textId="77777777" w:rsidR="009E663D" w:rsidRDefault="00000000">
            <w:pPr>
              <w:spacing w:before="40" w:after="40"/>
            </w:pPr>
            <w:r>
              <w:rPr>
                <w:color w:val="1A1A1A"/>
                <w:sz w:val="18"/>
              </w:rPr>
              <w:t>Boton 'Manual Tecnico'</w:t>
            </w:r>
          </w:p>
        </w:tc>
        <w:tc>
          <w:tcPr>
            <w:tcW w:w="3041" w:type="dxa"/>
            <w:shd w:val="clear" w:color="auto" w:fill="F7F7F7"/>
          </w:tcPr>
          <w:p w14:paraId="2B24BEA9" w14:textId="6C77E376" w:rsidR="009E663D" w:rsidRPr="00DD2B3F" w:rsidRDefault="00DD2B3F">
            <w:pPr>
              <w:spacing w:before="40" w:after="40"/>
              <w:rPr>
                <w:lang w:val="es-GT"/>
              </w:rPr>
            </w:pPr>
            <w:r w:rsidRPr="00DD2B3F">
              <w:rPr>
                <w:color w:val="1A1A1A"/>
                <w:sz w:val="18"/>
                <w:lang w:val="es-GT"/>
              </w:rPr>
              <w:t>Descripción</w:t>
            </w:r>
            <w:r w:rsidR="00000000" w:rsidRPr="00DD2B3F">
              <w:rPr>
                <w:color w:val="1A1A1A"/>
                <w:sz w:val="18"/>
                <w:lang w:val="es-GT"/>
              </w:rPr>
              <w:t xml:space="preserve"> </w:t>
            </w:r>
            <w:r w:rsidRPr="00DD2B3F">
              <w:rPr>
                <w:color w:val="1A1A1A"/>
                <w:sz w:val="18"/>
                <w:lang w:val="es-GT"/>
              </w:rPr>
              <w:t>técnica</w:t>
            </w:r>
            <w:r w:rsidR="00000000" w:rsidRPr="00DD2B3F">
              <w:rPr>
                <w:color w:val="1A1A1A"/>
                <w:sz w:val="18"/>
                <w:lang w:val="es-GT"/>
              </w:rPr>
              <w:t xml:space="preserve"> de todos los </w:t>
            </w:r>
            <w:r w:rsidRPr="00DD2B3F">
              <w:rPr>
                <w:color w:val="1A1A1A"/>
                <w:sz w:val="18"/>
                <w:lang w:val="es-GT"/>
              </w:rPr>
              <w:t>módulos</w:t>
            </w:r>
            <w:r w:rsidR="00000000" w:rsidRPr="00DD2B3F">
              <w:rPr>
                <w:color w:val="1A1A1A"/>
                <w:sz w:val="18"/>
                <w:lang w:val="es-GT"/>
              </w:rPr>
              <w:t xml:space="preserve"> del proyecto.</w:t>
            </w:r>
          </w:p>
        </w:tc>
      </w:tr>
    </w:tbl>
    <w:p w14:paraId="63FDDF43" w14:textId="77777777" w:rsidR="009E663D" w:rsidRPr="00DD2B3F" w:rsidRDefault="00000000">
      <w:pPr>
        <w:rPr>
          <w:lang w:val="es-GT"/>
        </w:rPr>
      </w:pPr>
      <w:r w:rsidRPr="00DD2B3F">
        <w:rPr>
          <w:lang w:val="es-GT"/>
        </w:rPr>
        <w:br w:type="page"/>
      </w:r>
    </w:p>
    <w:p w14:paraId="1D6AF26C" w14:textId="77777777" w:rsidR="009E663D" w:rsidRPr="00DD2B3F" w:rsidRDefault="00000000">
      <w:pPr>
        <w:spacing w:before="80" w:after="80"/>
        <w:jc w:val="center"/>
        <w:rPr>
          <w:lang w:val="es-GT"/>
        </w:rPr>
      </w:pPr>
      <w:r w:rsidRPr="00DD2B3F">
        <w:rPr>
          <w:b/>
          <w:sz w:val="26"/>
          <w:lang w:val="es-GT"/>
        </w:rPr>
        <w:lastRenderedPageBreak/>
        <w:t>FASE 2 — ANALIZADOR SINTACTICO Y CHATBOT</w:t>
      </w:r>
    </w:p>
    <w:p w14:paraId="2AE2CDFC" w14:textId="77777777" w:rsidR="009E663D" w:rsidRPr="00DD2B3F" w:rsidRDefault="009E663D">
      <w:pPr>
        <w:rPr>
          <w:lang w:val="es-GT"/>
        </w:rPr>
      </w:pPr>
    </w:p>
    <w:p w14:paraId="5A051197" w14:textId="0B88A211" w:rsidR="009E663D" w:rsidRPr="00DD2B3F" w:rsidRDefault="00000000">
      <w:pPr>
        <w:pStyle w:val="Ttulo1"/>
        <w:spacing w:before="280" w:after="100"/>
        <w:rPr>
          <w:lang w:val="es-GT"/>
        </w:rPr>
      </w:pPr>
      <w:r w:rsidRPr="00DD2B3F">
        <w:rPr>
          <w:rFonts w:ascii="Arial" w:hAnsi="Arial"/>
          <w:color w:val="000000"/>
          <w:lang w:val="es-GT"/>
        </w:rPr>
        <w:t xml:space="preserve">15. </w:t>
      </w:r>
      <w:r w:rsidR="00DD2B3F" w:rsidRPr="00DD2B3F">
        <w:rPr>
          <w:rFonts w:ascii="Arial" w:hAnsi="Arial"/>
          <w:color w:val="000000"/>
          <w:lang w:val="es-GT"/>
        </w:rPr>
        <w:t>Gramática</w:t>
      </w:r>
      <w:r w:rsidRPr="00DD2B3F">
        <w:rPr>
          <w:rFonts w:ascii="Arial" w:hAnsi="Arial"/>
          <w:color w:val="000000"/>
          <w:lang w:val="es-GT"/>
        </w:rPr>
        <w:t xml:space="preserve"> del lenguaje LigaBot</w:t>
      </w:r>
    </w:p>
    <w:p w14:paraId="0F80ADEB" w14:textId="2B0D08D4" w:rsidR="009E663D" w:rsidRPr="00DD2B3F" w:rsidRDefault="00000000">
      <w:pPr>
        <w:spacing w:after="140"/>
        <w:rPr>
          <w:lang w:val="es-GT"/>
        </w:rPr>
      </w:pPr>
      <w:r w:rsidRPr="00DD2B3F">
        <w:rPr>
          <w:lang w:val="es-GT"/>
        </w:rPr>
        <w:t xml:space="preserve">El lenguaje define 7 comandos. La </w:t>
      </w:r>
      <w:r w:rsidR="00DD2B3F" w:rsidRPr="00DD2B3F">
        <w:rPr>
          <w:lang w:val="es-GT"/>
        </w:rPr>
        <w:t>gramática</w:t>
      </w:r>
      <w:r w:rsidRPr="00DD2B3F">
        <w:rPr>
          <w:lang w:val="es-GT"/>
        </w:rPr>
        <w:t xml:space="preserve"> es libre de contexto y fue </w:t>
      </w:r>
      <w:r w:rsidR="00DD2B3F" w:rsidRPr="00DD2B3F">
        <w:rPr>
          <w:lang w:val="es-GT"/>
        </w:rPr>
        <w:t>diseñada</w:t>
      </w:r>
      <w:r w:rsidRPr="00DD2B3F">
        <w:rPr>
          <w:lang w:val="es-GT"/>
        </w:rPr>
        <w:t xml:space="preserve"> para ser analizable con un parser de descenso recursivo sin necesidad de tabla de </w:t>
      </w:r>
      <w:r w:rsidR="00DD2B3F" w:rsidRPr="00DD2B3F">
        <w:rPr>
          <w:lang w:val="es-GT"/>
        </w:rPr>
        <w:t>análisis</w:t>
      </w:r>
      <w:r w:rsidRPr="00DD2B3F">
        <w:rPr>
          <w:lang w:val="es-GT"/>
        </w:rPr>
        <w:t xml:space="preserve"> ni backtracking: cada </w:t>
      </w:r>
      <w:r w:rsidR="00DD2B3F" w:rsidRPr="00DD2B3F">
        <w:rPr>
          <w:lang w:val="es-GT"/>
        </w:rPr>
        <w:t>producción</w:t>
      </w:r>
      <w:r w:rsidRPr="00DD2B3F">
        <w:rPr>
          <w:lang w:val="es-GT"/>
        </w:rPr>
        <w:t xml:space="preserve"> se identifica </w:t>
      </w:r>
      <w:r w:rsidR="00DD2B3F" w:rsidRPr="00DD2B3F">
        <w:rPr>
          <w:lang w:val="es-GT"/>
        </w:rPr>
        <w:t>únicamente</w:t>
      </w:r>
      <w:r w:rsidRPr="00DD2B3F">
        <w:rPr>
          <w:lang w:val="es-GT"/>
        </w:rPr>
        <w:t xml:space="preserve"> por el primer token (FIRST conjuntos disjuntos).</w:t>
      </w:r>
    </w:p>
    <w:tbl>
      <w:tblPr>
        <w:tblStyle w:val="Tablaconcuadrcula"/>
        <w:tblW w:w="0" w:type="auto"/>
        <w:tblLook w:val="04A0" w:firstRow="1" w:lastRow="0" w:firstColumn="1" w:lastColumn="0" w:noHBand="0" w:noVBand="1"/>
      </w:tblPr>
      <w:tblGrid>
        <w:gridCol w:w="4561"/>
        <w:gridCol w:w="4561"/>
      </w:tblGrid>
      <w:tr w:rsidR="009E663D" w14:paraId="482792E8" w14:textId="77777777">
        <w:tc>
          <w:tcPr>
            <w:tcW w:w="2268" w:type="dxa"/>
            <w:shd w:val="clear" w:color="auto" w:fill="2C2C2C"/>
          </w:tcPr>
          <w:p w14:paraId="569CBE9A" w14:textId="77777777" w:rsidR="009E663D" w:rsidRDefault="00000000">
            <w:pPr>
              <w:spacing w:before="60" w:after="60"/>
              <w:jc w:val="center"/>
            </w:pPr>
            <w:r>
              <w:rPr>
                <w:b/>
                <w:color w:val="FFFFFF"/>
                <w:sz w:val="18"/>
              </w:rPr>
              <w:t>No terminal</w:t>
            </w:r>
          </w:p>
        </w:tc>
        <w:tc>
          <w:tcPr>
            <w:tcW w:w="4561" w:type="dxa"/>
            <w:shd w:val="clear" w:color="auto" w:fill="2C2C2C"/>
          </w:tcPr>
          <w:p w14:paraId="5648F68E" w14:textId="77777777" w:rsidR="009E663D" w:rsidRDefault="00000000">
            <w:pPr>
              <w:spacing w:before="60" w:after="60"/>
              <w:jc w:val="center"/>
            </w:pPr>
            <w:r>
              <w:rPr>
                <w:b/>
                <w:color w:val="FFFFFF"/>
                <w:sz w:val="18"/>
              </w:rPr>
              <w:t>Produccion</w:t>
            </w:r>
          </w:p>
        </w:tc>
      </w:tr>
      <w:tr w:rsidR="009E663D" w14:paraId="16D85573" w14:textId="77777777">
        <w:tc>
          <w:tcPr>
            <w:tcW w:w="4561" w:type="dxa"/>
            <w:shd w:val="clear" w:color="auto" w:fill="F7F7F7"/>
          </w:tcPr>
          <w:p w14:paraId="313BA8A5" w14:textId="77777777" w:rsidR="009E663D" w:rsidRDefault="00000000">
            <w:pPr>
              <w:spacing w:before="40" w:after="40"/>
            </w:pPr>
            <w:r>
              <w:rPr>
                <w:b/>
                <w:color w:val="1A1A1A"/>
                <w:sz w:val="18"/>
              </w:rPr>
              <w:t>comando</w:t>
            </w:r>
          </w:p>
        </w:tc>
        <w:tc>
          <w:tcPr>
            <w:tcW w:w="4561" w:type="dxa"/>
            <w:shd w:val="clear" w:color="auto" w:fill="F7F7F7"/>
          </w:tcPr>
          <w:p w14:paraId="58C19E07" w14:textId="77777777" w:rsidR="009E663D" w:rsidRDefault="00000000">
            <w:pPr>
              <w:spacing w:before="40" w:after="40"/>
            </w:pPr>
            <w:r>
              <w:rPr>
                <w:color w:val="1A1A1A"/>
                <w:sz w:val="18"/>
              </w:rPr>
              <w:t>resultado_cmd | jornada_cmd | goles_cmd | tabla_cmd | partidos_cmd | top_cmd | adios_cmd</w:t>
            </w:r>
          </w:p>
        </w:tc>
      </w:tr>
      <w:tr w:rsidR="009E663D" w:rsidRPr="00DD2B3F" w14:paraId="5FEB320C" w14:textId="77777777">
        <w:tc>
          <w:tcPr>
            <w:tcW w:w="4561" w:type="dxa"/>
            <w:shd w:val="clear" w:color="auto" w:fill="FFFFFF"/>
          </w:tcPr>
          <w:p w14:paraId="0452EDA1" w14:textId="77777777" w:rsidR="009E663D" w:rsidRDefault="00000000">
            <w:pPr>
              <w:spacing w:before="40" w:after="40"/>
            </w:pPr>
            <w:r>
              <w:rPr>
                <w:b/>
                <w:color w:val="1A1A1A"/>
                <w:sz w:val="18"/>
              </w:rPr>
              <w:t>resultado_cmd</w:t>
            </w:r>
          </w:p>
        </w:tc>
        <w:tc>
          <w:tcPr>
            <w:tcW w:w="4561" w:type="dxa"/>
            <w:shd w:val="clear" w:color="auto" w:fill="FFFFFF"/>
          </w:tcPr>
          <w:p w14:paraId="7C72EC96" w14:textId="77777777" w:rsidR="009E663D" w:rsidRPr="00DD2B3F" w:rsidRDefault="00000000">
            <w:pPr>
              <w:spacing w:before="40" w:after="40"/>
              <w:rPr>
                <w:lang w:val="es-GT"/>
              </w:rPr>
            </w:pPr>
            <w:r w:rsidRPr="00DD2B3F">
              <w:rPr>
                <w:color w:val="1A1A1A"/>
                <w:sz w:val="18"/>
                <w:lang w:val="es-GT"/>
              </w:rPr>
              <w:t>RESULTADO CADENA VS CADENA TEMPORADA &lt;tv&gt;</w:t>
            </w:r>
          </w:p>
        </w:tc>
      </w:tr>
      <w:tr w:rsidR="009E663D" w:rsidRPr="00DD2B3F" w14:paraId="07015A66" w14:textId="77777777">
        <w:tc>
          <w:tcPr>
            <w:tcW w:w="4561" w:type="dxa"/>
            <w:shd w:val="clear" w:color="auto" w:fill="F7F7F7"/>
          </w:tcPr>
          <w:p w14:paraId="5CEBE46D" w14:textId="77777777" w:rsidR="009E663D" w:rsidRDefault="00000000">
            <w:pPr>
              <w:spacing w:before="40" w:after="40"/>
            </w:pPr>
            <w:r>
              <w:rPr>
                <w:b/>
                <w:color w:val="1A1A1A"/>
                <w:sz w:val="18"/>
              </w:rPr>
              <w:t>jornada_cmd</w:t>
            </w:r>
          </w:p>
        </w:tc>
        <w:tc>
          <w:tcPr>
            <w:tcW w:w="4561" w:type="dxa"/>
            <w:shd w:val="clear" w:color="auto" w:fill="F7F7F7"/>
          </w:tcPr>
          <w:p w14:paraId="60A72348" w14:textId="77777777" w:rsidR="009E663D" w:rsidRPr="00DD2B3F" w:rsidRDefault="00000000">
            <w:pPr>
              <w:spacing w:before="40" w:after="40"/>
              <w:rPr>
                <w:lang w:val="es-GT"/>
              </w:rPr>
            </w:pPr>
            <w:r w:rsidRPr="00DD2B3F">
              <w:rPr>
                <w:color w:val="1A1A1A"/>
                <w:sz w:val="18"/>
                <w:lang w:val="es-GT"/>
              </w:rPr>
              <w:t>JORNADA NUMERO TEMPORADA &lt;tv&gt;  [ -f CADENA ]</w:t>
            </w:r>
          </w:p>
        </w:tc>
      </w:tr>
      <w:tr w:rsidR="009E663D" w:rsidRPr="00DD2B3F" w14:paraId="6215B8F5" w14:textId="77777777">
        <w:tc>
          <w:tcPr>
            <w:tcW w:w="4561" w:type="dxa"/>
            <w:shd w:val="clear" w:color="auto" w:fill="FFFFFF"/>
          </w:tcPr>
          <w:p w14:paraId="59F5BB58" w14:textId="77777777" w:rsidR="009E663D" w:rsidRDefault="00000000">
            <w:pPr>
              <w:spacing w:before="40" w:after="40"/>
            </w:pPr>
            <w:r>
              <w:rPr>
                <w:b/>
                <w:color w:val="1A1A1A"/>
                <w:sz w:val="18"/>
              </w:rPr>
              <w:t>goles_cmd</w:t>
            </w:r>
          </w:p>
        </w:tc>
        <w:tc>
          <w:tcPr>
            <w:tcW w:w="4561" w:type="dxa"/>
            <w:shd w:val="clear" w:color="auto" w:fill="FFFFFF"/>
          </w:tcPr>
          <w:p w14:paraId="4320F2F7" w14:textId="77777777" w:rsidR="009E663D" w:rsidRPr="00DD2B3F" w:rsidRDefault="00000000">
            <w:pPr>
              <w:spacing w:before="40" w:after="40"/>
              <w:rPr>
                <w:lang w:val="es-GT"/>
              </w:rPr>
            </w:pPr>
            <w:r w:rsidRPr="00DD2B3F">
              <w:rPr>
                <w:color w:val="1A1A1A"/>
                <w:sz w:val="18"/>
                <w:lang w:val="es-GT"/>
              </w:rPr>
              <w:t>GOLES  ( LOCAL | VISITANTE | TOTAL )  CADENA  TEMPORADA &lt;tv&gt;</w:t>
            </w:r>
          </w:p>
        </w:tc>
      </w:tr>
      <w:tr w:rsidR="009E663D" w:rsidRPr="00DD2B3F" w14:paraId="16B91A11" w14:textId="77777777">
        <w:tc>
          <w:tcPr>
            <w:tcW w:w="4561" w:type="dxa"/>
            <w:shd w:val="clear" w:color="auto" w:fill="F7F7F7"/>
          </w:tcPr>
          <w:p w14:paraId="766576ED" w14:textId="77777777" w:rsidR="009E663D" w:rsidRDefault="00000000">
            <w:pPr>
              <w:spacing w:before="40" w:after="40"/>
            </w:pPr>
            <w:r>
              <w:rPr>
                <w:b/>
                <w:color w:val="1A1A1A"/>
                <w:sz w:val="18"/>
              </w:rPr>
              <w:t>tabla_cmd</w:t>
            </w:r>
          </w:p>
        </w:tc>
        <w:tc>
          <w:tcPr>
            <w:tcW w:w="4561" w:type="dxa"/>
            <w:shd w:val="clear" w:color="auto" w:fill="F7F7F7"/>
          </w:tcPr>
          <w:p w14:paraId="2D905FD4" w14:textId="77777777" w:rsidR="009E663D" w:rsidRPr="00DD2B3F" w:rsidRDefault="00000000">
            <w:pPr>
              <w:spacing w:before="40" w:after="40"/>
              <w:rPr>
                <w:lang w:val="es-GT"/>
              </w:rPr>
            </w:pPr>
            <w:r w:rsidRPr="00DD2B3F">
              <w:rPr>
                <w:color w:val="1A1A1A"/>
                <w:sz w:val="18"/>
                <w:lang w:val="es-GT"/>
              </w:rPr>
              <w:t>TABLA TEMPORADA &lt;tv&gt;  [ -f CADENA ]</w:t>
            </w:r>
          </w:p>
        </w:tc>
      </w:tr>
      <w:tr w:rsidR="009E663D" w:rsidRPr="00DD2B3F" w14:paraId="3EBE67CA" w14:textId="77777777">
        <w:tc>
          <w:tcPr>
            <w:tcW w:w="4561" w:type="dxa"/>
            <w:shd w:val="clear" w:color="auto" w:fill="FFFFFF"/>
          </w:tcPr>
          <w:p w14:paraId="5629ADAE" w14:textId="77777777" w:rsidR="009E663D" w:rsidRDefault="00000000">
            <w:pPr>
              <w:spacing w:before="40" w:after="40"/>
            </w:pPr>
            <w:r>
              <w:rPr>
                <w:b/>
                <w:color w:val="1A1A1A"/>
                <w:sz w:val="18"/>
              </w:rPr>
              <w:t>partidos_cmd</w:t>
            </w:r>
          </w:p>
        </w:tc>
        <w:tc>
          <w:tcPr>
            <w:tcW w:w="4561" w:type="dxa"/>
            <w:shd w:val="clear" w:color="auto" w:fill="FFFFFF"/>
          </w:tcPr>
          <w:p w14:paraId="17F8CC32" w14:textId="77777777" w:rsidR="009E663D" w:rsidRPr="00DD2B3F" w:rsidRDefault="00000000">
            <w:pPr>
              <w:spacing w:before="40" w:after="40"/>
              <w:rPr>
                <w:lang w:val="es-GT"/>
              </w:rPr>
            </w:pPr>
            <w:r w:rsidRPr="00DD2B3F">
              <w:rPr>
                <w:color w:val="1A1A1A"/>
                <w:sz w:val="18"/>
                <w:lang w:val="es-GT"/>
              </w:rPr>
              <w:t>PARTIDOS CADENA TEMPORADA &lt;tv&gt;  [ -f CADENA ]  [ -ji NUMERO ]  [ -jf NUMERO ]</w:t>
            </w:r>
          </w:p>
        </w:tc>
      </w:tr>
      <w:tr w:rsidR="009E663D" w14:paraId="69C23691" w14:textId="77777777">
        <w:tc>
          <w:tcPr>
            <w:tcW w:w="4561" w:type="dxa"/>
            <w:shd w:val="clear" w:color="auto" w:fill="F7F7F7"/>
          </w:tcPr>
          <w:p w14:paraId="29A0911E" w14:textId="77777777" w:rsidR="009E663D" w:rsidRDefault="00000000">
            <w:pPr>
              <w:spacing w:before="40" w:after="40"/>
            </w:pPr>
            <w:r>
              <w:rPr>
                <w:b/>
                <w:color w:val="1A1A1A"/>
                <w:sz w:val="18"/>
              </w:rPr>
              <w:t>top_cmd</w:t>
            </w:r>
          </w:p>
        </w:tc>
        <w:tc>
          <w:tcPr>
            <w:tcW w:w="4561" w:type="dxa"/>
            <w:shd w:val="clear" w:color="auto" w:fill="F7F7F7"/>
          </w:tcPr>
          <w:p w14:paraId="0FEBF27C" w14:textId="77777777" w:rsidR="009E663D" w:rsidRDefault="00000000">
            <w:pPr>
              <w:spacing w:before="40" w:after="40"/>
            </w:pPr>
            <w:r>
              <w:rPr>
                <w:color w:val="1A1A1A"/>
                <w:sz w:val="18"/>
              </w:rPr>
              <w:t>TOP  ( SUPERIOR | INFERIOR )  TEMPORADA &lt;tv&gt;  [ -n NUMERO ]</w:t>
            </w:r>
          </w:p>
        </w:tc>
      </w:tr>
      <w:tr w:rsidR="009E663D" w14:paraId="3CFBD32B" w14:textId="77777777">
        <w:tc>
          <w:tcPr>
            <w:tcW w:w="4561" w:type="dxa"/>
            <w:shd w:val="clear" w:color="auto" w:fill="FFFFFF"/>
          </w:tcPr>
          <w:p w14:paraId="5AB4495E" w14:textId="77777777" w:rsidR="009E663D" w:rsidRDefault="00000000">
            <w:pPr>
              <w:spacing w:before="40" w:after="40"/>
            </w:pPr>
            <w:r>
              <w:rPr>
                <w:b/>
                <w:color w:val="1A1A1A"/>
                <w:sz w:val="18"/>
              </w:rPr>
              <w:t>adios_cmd</w:t>
            </w:r>
          </w:p>
        </w:tc>
        <w:tc>
          <w:tcPr>
            <w:tcW w:w="4561" w:type="dxa"/>
            <w:shd w:val="clear" w:color="auto" w:fill="FFFFFF"/>
          </w:tcPr>
          <w:p w14:paraId="516F7C2E" w14:textId="77777777" w:rsidR="009E663D" w:rsidRDefault="00000000">
            <w:pPr>
              <w:spacing w:before="40" w:after="40"/>
            </w:pPr>
            <w:r>
              <w:rPr>
                <w:color w:val="1A1A1A"/>
                <w:sz w:val="18"/>
              </w:rPr>
              <w:t>ADIOS</w:t>
            </w:r>
          </w:p>
        </w:tc>
      </w:tr>
      <w:tr w:rsidR="009E663D" w:rsidRPr="00DD2B3F" w14:paraId="46D55FAC" w14:textId="77777777">
        <w:tc>
          <w:tcPr>
            <w:tcW w:w="4561" w:type="dxa"/>
            <w:shd w:val="clear" w:color="auto" w:fill="F7F7F7"/>
          </w:tcPr>
          <w:p w14:paraId="23E0E606" w14:textId="77777777" w:rsidR="009E663D" w:rsidRDefault="00000000">
            <w:pPr>
              <w:spacing w:before="40" w:after="40"/>
            </w:pPr>
            <w:r>
              <w:rPr>
                <w:b/>
                <w:color w:val="1A1A1A"/>
                <w:sz w:val="18"/>
              </w:rPr>
              <w:t>&lt;tv&gt;</w:t>
            </w:r>
          </w:p>
        </w:tc>
        <w:tc>
          <w:tcPr>
            <w:tcW w:w="4561" w:type="dxa"/>
            <w:shd w:val="clear" w:color="auto" w:fill="F7F7F7"/>
          </w:tcPr>
          <w:p w14:paraId="05E54003" w14:textId="77777777" w:rsidR="009E663D" w:rsidRPr="00DD2B3F" w:rsidRDefault="00000000">
            <w:pPr>
              <w:spacing w:before="40" w:after="40"/>
              <w:rPr>
                <w:lang w:val="es-GT"/>
              </w:rPr>
            </w:pPr>
            <w:r w:rsidRPr="00DD2B3F">
              <w:rPr>
                <w:color w:val="1A1A1A"/>
                <w:sz w:val="18"/>
                <w:lang w:val="es-GT"/>
              </w:rPr>
              <w:t>MENOR  TEMPORADA_VAL  MAYOR     (ejemplo: &lt; 1979-1980 &gt;)</w:t>
            </w:r>
          </w:p>
        </w:tc>
      </w:tr>
    </w:tbl>
    <w:p w14:paraId="02C42640" w14:textId="77777777" w:rsidR="009E663D" w:rsidRPr="00DD2B3F" w:rsidRDefault="009E663D">
      <w:pPr>
        <w:rPr>
          <w:lang w:val="es-GT"/>
        </w:rPr>
      </w:pPr>
    </w:p>
    <w:p w14:paraId="168FB1C8" w14:textId="77777777" w:rsidR="009E663D" w:rsidRPr="00DD2B3F" w:rsidRDefault="00000000">
      <w:pPr>
        <w:pStyle w:val="Ttulo1"/>
        <w:spacing w:before="280" w:after="100"/>
        <w:rPr>
          <w:lang w:val="es-GT"/>
        </w:rPr>
      </w:pPr>
      <w:r w:rsidRPr="00DD2B3F">
        <w:rPr>
          <w:rFonts w:ascii="Arial" w:hAnsi="Arial"/>
          <w:color w:val="000000"/>
          <w:lang w:val="es-GT"/>
        </w:rPr>
        <w:t>16. Diseño del parser de descenso recursivo (parser.py)</w:t>
      </w:r>
    </w:p>
    <w:p w14:paraId="21A41322" w14:textId="12B94278" w:rsidR="009E663D" w:rsidRDefault="00000000">
      <w:pPr>
        <w:spacing w:after="140"/>
      </w:pPr>
      <w:r w:rsidRPr="00DD2B3F">
        <w:rPr>
          <w:lang w:val="es-GT"/>
        </w:rPr>
        <w:t xml:space="preserve">La clase Parser recibe la lista de Token producida por el Lexer y valida su estructura contra la </w:t>
      </w:r>
      <w:r w:rsidR="00DD2B3F" w:rsidRPr="00DD2B3F">
        <w:rPr>
          <w:lang w:val="es-GT"/>
        </w:rPr>
        <w:t>gramática</w:t>
      </w:r>
      <w:r w:rsidRPr="00DD2B3F">
        <w:rPr>
          <w:lang w:val="es-GT"/>
        </w:rPr>
        <w:t xml:space="preserve">. Si la secuencia es </w:t>
      </w:r>
      <w:r w:rsidR="00DD2B3F" w:rsidRPr="00DD2B3F">
        <w:rPr>
          <w:lang w:val="es-GT"/>
        </w:rPr>
        <w:t>válida</w:t>
      </w:r>
      <w:r w:rsidRPr="00DD2B3F">
        <w:rPr>
          <w:lang w:val="es-GT"/>
        </w:rPr>
        <w:t xml:space="preserve"> retorna un diccionario (AST plano) con la clave 'cmd' y los </w:t>
      </w:r>
      <w:r w:rsidR="00DD2B3F" w:rsidRPr="00DD2B3F">
        <w:rPr>
          <w:lang w:val="es-GT"/>
        </w:rPr>
        <w:t>parámetros</w:t>
      </w:r>
      <w:r w:rsidRPr="00DD2B3F">
        <w:rPr>
          <w:lang w:val="es-GT"/>
        </w:rPr>
        <w:t xml:space="preserve"> del comando. </w:t>
      </w:r>
      <w:r>
        <w:t>Ante cualquier discordancia lanza ParseError con informaci</w:t>
      </w:r>
      <w:r w:rsidR="004D34E3">
        <w:t>ó</w:t>
      </w:r>
      <w:r>
        <w:t>n de posici</w:t>
      </w:r>
      <w:r w:rsidR="004D34E3">
        <w:t>ó</w:t>
      </w:r>
      <w:r>
        <w:t>n.</w:t>
      </w:r>
    </w:p>
    <w:tbl>
      <w:tblPr>
        <w:tblStyle w:val="Tablaconcuadrcula"/>
        <w:tblW w:w="0" w:type="auto"/>
        <w:tblLook w:val="04A0" w:firstRow="1" w:lastRow="0" w:firstColumn="1" w:lastColumn="0" w:noHBand="0" w:noVBand="1"/>
      </w:tblPr>
      <w:tblGrid>
        <w:gridCol w:w="4051"/>
        <w:gridCol w:w="5287"/>
      </w:tblGrid>
      <w:tr w:rsidR="009E663D" w14:paraId="007A5FA1" w14:textId="77777777">
        <w:tc>
          <w:tcPr>
            <w:tcW w:w="3118" w:type="dxa"/>
            <w:shd w:val="clear" w:color="auto" w:fill="2C2C2C"/>
          </w:tcPr>
          <w:p w14:paraId="2E7ED226" w14:textId="77777777" w:rsidR="009E663D" w:rsidRDefault="00000000">
            <w:pPr>
              <w:spacing w:before="60" w:after="60"/>
              <w:jc w:val="center"/>
            </w:pPr>
            <w:r>
              <w:rPr>
                <w:b/>
                <w:color w:val="FFFFFF"/>
                <w:sz w:val="18"/>
              </w:rPr>
              <w:t>Metodo</w:t>
            </w:r>
          </w:p>
        </w:tc>
        <w:tc>
          <w:tcPr>
            <w:tcW w:w="6236" w:type="dxa"/>
            <w:shd w:val="clear" w:color="auto" w:fill="2C2C2C"/>
          </w:tcPr>
          <w:p w14:paraId="5250CAA1" w14:textId="77777777" w:rsidR="009E663D" w:rsidRDefault="00000000">
            <w:pPr>
              <w:spacing w:before="60" w:after="60"/>
              <w:jc w:val="center"/>
            </w:pPr>
            <w:r>
              <w:rPr>
                <w:b/>
                <w:color w:val="FFFFFF"/>
                <w:sz w:val="18"/>
              </w:rPr>
              <w:t>Descripcion</w:t>
            </w:r>
          </w:p>
        </w:tc>
      </w:tr>
      <w:tr w:rsidR="009E663D" w:rsidRPr="00DD2B3F" w14:paraId="0B0C7DC8" w14:textId="77777777">
        <w:tc>
          <w:tcPr>
            <w:tcW w:w="4561" w:type="dxa"/>
            <w:shd w:val="clear" w:color="auto" w:fill="F7F7F7"/>
          </w:tcPr>
          <w:p w14:paraId="71B34E7F" w14:textId="77777777" w:rsidR="009E663D" w:rsidRDefault="00000000">
            <w:pPr>
              <w:spacing w:before="40" w:after="40"/>
            </w:pPr>
            <w:r>
              <w:rPr>
                <w:color w:val="1A1A1A"/>
                <w:sz w:val="18"/>
              </w:rPr>
              <w:t>parse()</w:t>
            </w:r>
          </w:p>
        </w:tc>
        <w:tc>
          <w:tcPr>
            <w:tcW w:w="4561" w:type="dxa"/>
            <w:shd w:val="clear" w:color="auto" w:fill="F7F7F7"/>
          </w:tcPr>
          <w:p w14:paraId="06D74205" w14:textId="4432F9AC" w:rsidR="009E663D" w:rsidRPr="00DD2B3F" w:rsidRDefault="00000000">
            <w:pPr>
              <w:spacing w:before="40" w:after="40"/>
              <w:rPr>
                <w:lang w:val="es-GT"/>
              </w:rPr>
            </w:pPr>
            <w:r w:rsidRPr="00DD2B3F">
              <w:rPr>
                <w:color w:val="1A1A1A"/>
                <w:sz w:val="18"/>
                <w:lang w:val="es-GT"/>
              </w:rPr>
              <w:t xml:space="preserve">Punto de entrada. Lee el primer token y despacha al </w:t>
            </w:r>
            <w:r w:rsidR="00DD2B3F" w:rsidRPr="00DD2B3F">
              <w:rPr>
                <w:color w:val="1A1A1A"/>
                <w:sz w:val="18"/>
                <w:lang w:val="es-GT"/>
              </w:rPr>
              <w:t>método</w:t>
            </w:r>
            <w:r w:rsidRPr="00DD2B3F">
              <w:rPr>
                <w:color w:val="1A1A1A"/>
                <w:sz w:val="18"/>
                <w:lang w:val="es-GT"/>
              </w:rPr>
              <w:t xml:space="preserve"> del comando correspondiente mediante un diccionario de funciones.</w:t>
            </w:r>
          </w:p>
        </w:tc>
      </w:tr>
      <w:tr w:rsidR="009E663D" w:rsidRPr="00DD2B3F" w14:paraId="3133E2C0" w14:textId="77777777">
        <w:tc>
          <w:tcPr>
            <w:tcW w:w="4561" w:type="dxa"/>
            <w:shd w:val="clear" w:color="auto" w:fill="FFFFFF"/>
          </w:tcPr>
          <w:p w14:paraId="79420B77" w14:textId="77777777" w:rsidR="009E663D" w:rsidRDefault="00000000">
            <w:pPr>
              <w:spacing w:before="40" w:after="40"/>
            </w:pPr>
            <w:r>
              <w:rPr>
                <w:color w:val="1A1A1A"/>
                <w:sz w:val="18"/>
              </w:rPr>
              <w:t>_consume(*types)</w:t>
            </w:r>
          </w:p>
        </w:tc>
        <w:tc>
          <w:tcPr>
            <w:tcW w:w="4561" w:type="dxa"/>
            <w:shd w:val="clear" w:color="auto" w:fill="FFFFFF"/>
          </w:tcPr>
          <w:p w14:paraId="75BEBBB4" w14:textId="2976BA6B" w:rsidR="009E663D" w:rsidRPr="00DD2B3F" w:rsidRDefault="00000000">
            <w:pPr>
              <w:spacing w:before="40" w:after="40"/>
              <w:rPr>
                <w:lang w:val="es-GT"/>
              </w:rPr>
            </w:pPr>
            <w:r w:rsidRPr="00DD2B3F">
              <w:rPr>
                <w:color w:val="1A1A1A"/>
                <w:sz w:val="18"/>
                <w:lang w:val="es-GT"/>
              </w:rPr>
              <w:t xml:space="preserve">Consume el token actual si su tipo </w:t>
            </w:r>
            <w:r w:rsidR="00DD2B3F" w:rsidRPr="00DD2B3F">
              <w:rPr>
                <w:color w:val="1A1A1A"/>
                <w:sz w:val="18"/>
                <w:lang w:val="es-GT"/>
              </w:rPr>
              <w:t>está</w:t>
            </w:r>
            <w:r w:rsidRPr="00DD2B3F">
              <w:rPr>
                <w:color w:val="1A1A1A"/>
                <w:sz w:val="18"/>
                <w:lang w:val="es-GT"/>
              </w:rPr>
              <w:t xml:space="preserve"> en types. Lanza ParseError con token recibido, token esperado, fila y columna si no coincide.</w:t>
            </w:r>
          </w:p>
        </w:tc>
      </w:tr>
      <w:tr w:rsidR="009E663D" w:rsidRPr="00DD2B3F" w14:paraId="1C3580A5" w14:textId="77777777">
        <w:tc>
          <w:tcPr>
            <w:tcW w:w="4561" w:type="dxa"/>
            <w:shd w:val="clear" w:color="auto" w:fill="F7F7F7"/>
          </w:tcPr>
          <w:p w14:paraId="2E8EAB0E" w14:textId="77777777" w:rsidR="009E663D" w:rsidRDefault="00000000">
            <w:pPr>
              <w:spacing w:before="40" w:after="40"/>
            </w:pPr>
            <w:r>
              <w:rPr>
                <w:color w:val="1A1A1A"/>
                <w:sz w:val="18"/>
              </w:rPr>
              <w:t>_match(*types)</w:t>
            </w:r>
          </w:p>
        </w:tc>
        <w:tc>
          <w:tcPr>
            <w:tcW w:w="4561" w:type="dxa"/>
            <w:shd w:val="clear" w:color="auto" w:fill="F7F7F7"/>
          </w:tcPr>
          <w:p w14:paraId="3245009E" w14:textId="77777777" w:rsidR="009E663D" w:rsidRPr="00DD2B3F" w:rsidRDefault="00000000">
            <w:pPr>
              <w:spacing w:before="40" w:after="40"/>
              <w:rPr>
                <w:lang w:val="es-GT"/>
              </w:rPr>
            </w:pPr>
            <w:r w:rsidRPr="00DD2B3F">
              <w:rPr>
                <w:color w:val="1A1A1A"/>
                <w:sz w:val="18"/>
                <w:lang w:val="es-GT"/>
              </w:rPr>
              <w:t>Lookahead de 1 token sin consumir. Retorna True si el token actual es uno de los tipos indicados.</w:t>
            </w:r>
          </w:p>
        </w:tc>
      </w:tr>
      <w:tr w:rsidR="009E663D" w:rsidRPr="00DD2B3F" w14:paraId="65EBF5F2" w14:textId="77777777">
        <w:tc>
          <w:tcPr>
            <w:tcW w:w="4561" w:type="dxa"/>
            <w:shd w:val="clear" w:color="auto" w:fill="FFFFFF"/>
          </w:tcPr>
          <w:p w14:paraId="4B950C36" w14:textId="77777777" w:rsidR="009E663D" w:rsidRDefault="00000000">
            <w:pPr>
              <w:spacing w:before="40" w:after="40"/>
            </w:pPr>
            <w:r>
              <w:rPr>
                <w:color w:val="1A1A1A"/>
                <w:sz w:val="18"/>
              </w:rPr>
              <w:t>_parse_temporada_val()</w:t>
            </w:r>
          </w:p>
        </w:tc>
        <w:tc>
          <w:tcPr>
            <w:tcW w:w="4561" w:type="dxa"/>
            <w:shd w:val="clear" w:color="auto" w:fill="FFFFFF"/>
          </w:tcPr>
          <w:p w14:paraId="30025E64" w14:textId="39C7BB46" w:rsidR="009E663D" w:rsidRPr="00DD2B3F" w:rsidRDefault="00000000">
            <w:pPr>
              <w:spacing w:before="40" w:after="40"/>
              <w:rPr>
                <w:lang w:val="es-GT"/>
              </w:rPr>
            </w:pPr>
            <w:r w:rsidRPr="00DD2B3F">
              <w:rPr>
                <w:color w:val="1A1A1A"/>
                <w:sz w:val="18"/>
                <w:lang w:val="es-GT"/>
              </w:rPr>
              <w:t xml:space="preserve">Regla </w:t>
            </w:r>
            <w:r w:rsidR="00DD2B3F" w:rsidRPr="00DD2B3F">
              <w:rPr>
                <w:color w:val="1A1A1A"/>
                <w:sz w:val="18"/>
                <w:lang w:val="es-GT"/>
              </w:rPr>
              <w:t>común</w:t>
            </w:r>
            <w:r w:rsidRPr="00DD2B3F">
              <w:rPr>
                <w:color w:val="1A1A1A"/>
                <w:sz w:val="18"/>
                <w:lang w:val="es-GT"/>
              </w:rPr>
              <w:t>: consume MENOR TEMPORADA_VAL MAYOR y retorna la cadena AAAA-AAAA.</w:t>
            </w:r>
          </w:p>
        </w:tc>
      </w:tr>
      <w:tr w:rsidR="009E663D" w:rsidRPr="00DD2B3F" w14:paraId="7A7DBF9B" w14:textId="77777777">
        <w:tc>
          <w:tcPr>
            <w:tcW w:w="4561" w:type="dxa"/>
            <w:shd w:val="clear" w:color="auto" w:fill="F7F7F7"/>
          </w:tcPr>
          <w:p w14:paraId="28473A07" w14:textId="77777777" w:rsidR="009E663D" w:rsidRDefault="00000000">
            <w:pPr>
              <w:spacing w:before="40" w:after="40"/>
            </w:pPr>
            <w:r>
              <w:rPr>
                <w:color w:val="1A1A1A"/>
                <w:sz w:val="18"/>
              </w:rPr>
              <w:t>_parse_cadena()</w:t>
            </w:r>
          </w:p>
        </w:tc>
        <w:tc>
          <w:tcPr>
            <w:tcW w:w="4561" w:type="dxa"/>
            <w:shd w:val="clear" w:color="auto" w:fill="F7F7F7"/>
          </w:tcPr>
          <w:p w14:paraId="4F89F4B6" w14:textId="77777777" w:rsidR="009E663D" w:rsidRPr="00DD2B3F" w:rsidRDefault="00000000">
            <w:pPr>
              <w:spacing w:before="40" w:after="40"/>
              <w:rPr>
                <w:lang w:val="es-GT"/>
              </w:rPr>
            </w:pPr>
            <w:r w:rsidRPr="00DD2B3F">
              <w:rPr>
                <w:color w:val="1A1A1A"/>
                <w:sz w:val="18"/>
                <w:lang w:val="es-GT"/>
              </w:rPr>
              <w:t>Consume CADENA y retorna el texto sin las comillas delimitadoras.</w:t>
            </w:r>
          </w:p>
        </w:tc>
      </w:tr>
      <w:tr w:rsidR="009E663D" w14:paraId="3B5E4BA0" w14:textId="77777777">
        <w:tc>
          <w:tcPr>
            <w:tcW w:w="4561" w:type="dxa"/>
            <w:shd w:val="clear" w:color="auto" w:fill="FFFFFF"/>
          </w:tcPr>
          <w:p w14:paraId="452CA72D" w14:textId="77777777" w:rsidR="009E663D" w:rsidRDefault="00000000">
            <w:pPr>
              <w:spacing w:before="40" w:after="40"/>
            </w:pPr>
            <w:r>
              <w:rPr>
                <w:color w:val="1A1A1A"/>
                <w:sz w:val="18"/>
              </w:rPr>
              <w:lastRenderedPageBreak/>
              <w:t>_parse_flags(allowed)</w:t>
            </w:r>
          </w:p>
        </w:tc>
        <w:tc>
          <w:tcPr>
            <w:tcW w:w="4561" w:type="dxa"/>
            <w:shd w:val="clear" w:color="auto" w:fill="FFFFFF"/>
          </w:tcPr>
          <w:p w14:paraId="5D164B94" w14:textId="77777777" w:rsidR="009E663D" w:rsidRDefault="00000000">
            <w:pPr>
              <w:spacing w:before="40" w:after="40"/>
            </w:pPr>
            <w:r w:rsidRPr="00DD2B3F">
              <w:rPr>
                <w:color w:val="1A1A1A"/>
                <w:sz w:val="18"/>
                <w:lang w:val="es-GT"/>
              </w:rPr>
              <w:t xml:space="preserve">Consume banderas opcionales en cualquier orden mediante un bucle while(_match). </w:t>
            </w:r>
            <w:r>
              <w:rPr>
                <w:color w:val="1A1A1A"/>
                <w:sz w:val="18"/>
              </w:rPr>
              <w:t>Admite repeticion hasta que ya no haya banderas validas.</w:t>
            </w:r>
          </w:p>
        </w:tc>
      </w:tr>
      <w:tr w:rsidR="009E663D" w14:paraId="78E7B236" w14:textId="77777777">
        <w:tc>
          <w:tcPr>
            <w:tcW w:w="4561" w:type="dxa"/>
            <w:shd w:val="clear" w:color="auto" w:fill="F7F7F7"/>
          </w:tcPr>
          <w:p w14:paraId="2B881151" w14:textId="77777777" w:rsidR="009E663D" w:rsidRDefault="00000000">
            <w:pPr>
              <w:spacing w:before="40" w:after="40"/>
            </w:pPr>
            <w:r>
              <w:rPr>
                <w:color w:val="1A1A1A"/>
                <w:sz w:val="18"/>
              </w:rPr>
              <w:t>_expect_end()</w:t>
            </w:r>
          </w:p>
        </w:tc>
        <w:tc>
          <w:tcPr>
            <w:tcW w:w="4561" w:type="dxa"/>
            <w:shd w:val="clear" w:color="auto" w:fill="F7F7F7"/>
          </w:tcPr>
          <w:p w14:paraId="1E0D2240" w14:textId="77777777" w:rsidR="009E663D" w:rsidRDefault="00000000">
            <w:pPr>
              <w:spacing w:before="40" w:after="40"/>
            </w:pPr>
            <w:r w:rsidRPr="00DD2B3F">
              <w:rPr>
                <w:color w:val="1A1A1A"/>
                <w:sz w:val="18"/>
                <w:lang w:val="es-GT"/>
              </w:rPr>
              <w:t xml:space="preserve">Verifica que no queden tokens sin consumir al finalizar el comando. </w:t>
            </w:r>
            <w:r>
              <w:rPr>
                <w:color w:val="1A1A1A"/>
                <w:sz w:val="18"/>
              </w:rPr>
              <w:t>Lanza ParseError si hay tokens sobrantes.</w:t>
            </w:r>
          </w:p>
        </w:tc>
      </w:tr>
      <w:tr w:rsidR="009E663D" w:rsidRPr="00DD2B3F" w14:paraId="7A60E78B" w14:textId="77777777">
        <w:tc>
          <w:tcPr>
            <w:tcW w:w="4561" w:type="dxa"/>
            <w:shd w:val="clear" w:color="auto" w:fill="FFFFFF"/>
          </w:tcPr>
          <w:p w14:paraId="6BACADF6" w14:textId="77777777" w:rsidR="009E663D" w:rsidRDefault="00000000">
            <w:pPr>
              <w:spacing w:before="40" w:after="40"/>
            </w:pPr>
            <w:r>
              <w:rPr>
                <w:color w:val="1A1A1A"/>
                <w:sz w:val="18"/>
              </w:rPr>
              <w:t>ParseError</w:t>
            </w:r>
          </w:p>
        </w:tc>
        <w:tc>
          <w:tcPr>
            <w:tcW w:w="4561" w:type="dxa"/>
            <w:shd w:val="clear" w:color="auto" w:fill="FFFFFF"/>
          </w:tcPr>
          <w:p w14:paraId="5A9AA961" w14:textId="3ED2F3F7" w:rsidR="009E663D" w:rsidRPr="00DD2B3F" w:rsidRDefault="00000000">
            <w:pPr>
              <w:spacing w:before="40" w:after="40"/>
              <w:rPr>
                <w:lang w:val="es-GT"/>
              </w:rPr>
            </w:pPr>
            <w:r w:rsidRPr="00DD2B3F">
              <w:rPr>
                <w:color w:val="1A1A1A"/>
                <w:sz w:val="18"/>
                <w:lang w:val="es-GT"/>
              </w:rPr>
              <w:t>Excepcion con campos: received (token encontrado o None si EOF), expected (</w:t>
            </w:r>
            <w:r w:rsidR="00DD2B3F" w:rsidRPr="00DD2B3F">
              <w:rPr>
                <w:color w:val="1A1A1A"/>
                <w:sz w:val="18"/>
                <w:lang w:val="es-GT"/>
              </w:rPr>
              <w:t>descripción</w:t>
            </w:r>
            <w:r w:rsidRPr="00DD2B3F">
              <w:rPr>
                <w:color w:val="1A1A1A"/>
                <w:sz w:val="18"/>
                <w:lang w:val="es-GT"/>
              </w:rPr>
              <w:t xml:space="preserve"> del esperado), fila, col.</w:t>
            </w:r>
          </w:p>
        </w:tc>
      </w:tr>
    </w:tbl>
    <w:p w14:paraId="729FC29E" w14:textId="77777777" w:rsidR="009E663D" w:rsidRPr="00DD2B3F" w:rsidRDefault="00000000">
      <w:pPr>
        <w:pStyle w:val="Ttulo2"/>
        <w:spacing w:before="160" w:after="100"/>
        <w:rPr>
          <w:lang w:val="es-GT"/>
        </w:rPr>
      </w:pPr>
      <w:r w:rsidRPr="00DD2B3F">
        <w:rPr>
          <w:rFonts w:ascii="Arial" w:hAnsi="Arial"/>
          <w:color w:val="000000"/>
          <w:sz w:val="24"/>
          <w:lang w:val="es-GT"/>
        </w:rPr>
        <w:t>Ejemplo de AST retornado</w:t>
      </w:r>
    </w:p>
    <w:p w14:paraId="75FA22CD" w14:textId="77777777" w:rsidR="009E663D" w:rsidRPr="00DD2B3F" w:rsidRDefault="00000000">
      <w:pPr>
        <w:spacing w:after="140"/>
        <w:rPr>
          <w:lang w:val="es-GT"/>
        </w:rPr>
      </w:pPr>
      <w:r w:rsidRPr="00DD2B3F">
        <w:rPr>
          <w:lang w:val="es-GT"/>
        </w:rPr>
        <w:t>Para el comando RESULTADO "Real Madrid" VS "Barcelona" TEMPORADA &lt;1979-1980&gt;:</w:t>
      </w:r>
    </w:p>
    <w:p w14:paraId="181618F9" w14:textId="77777777" w:rsidR="009E663D" w:rsidRPr="00DD2B3F" w:rsidRDefault="00000000">
      <w:pPr>
        <w:spacing w:before="80" w:after="160"/>
        <w:ind w:left="567"/>
        <w:rPr>
          <w:lang w:val="es-GT"/>
        </w:rPr>
      </w:pPr>
      <w:r w:rsidRPr="00DD2B3F">
        <w:rPr>
          <w:rFonts w:ascii="Courier New" w:hAnsi="Courier New"/>
          <w:color w:val="1A1A1A"/>
          <w:sz w:val="18"/>
          <w:lang w:val="es-GT"/>
        </w:rPr>
        <w:t>{</w:t>
      </w:r>
      <w:r w:rsidRPr="00DD2B3F">
        <w:rPr>
          <w:sz w:val="18"/>
          <w:lang w:val="es-GT"/>
        </w:rPr>
        <w:br/>
      </w:r>
      <w:r w:rsidRPr="00DD2B3F">
        <w:rPr>
          <w:rFonts w:ascii="Courier New" w:hAnsi="Courier New"/>
          <w:color w:val="1A1A1A"/>
          <w:sz w:val="18"/>
          <w:lang w:val="es-GT"/>
        </w:rPr>
        <w:t xml:space="preserve">  'cmd':       'RESULTADO',</w:t>
      </w:r>
      <w:r w:rsidRPr="00DD2B3F">
        <w:rPr>
          <w:sz w:val="18"/>
          <w:lang w:val="es-GT"/>
        </w:rPr>
        <w:br/>
      </w:r>
      <w:r w:rsidRPr="00DD2B3F">
        <w:rPr>
          <w:rFonts w:ascii="Courier New" w:hAnsi="Courier New"/>
          <w:color w:val="1A1A1A"/>
          <w:sz w:val="18"/>
          <w:lang w:val="es-GT"/>
        </w:rPr>
        <w:t xml:space="preserve">  'local':     'Real Madrid',</w:t>
      </w:r>
      <w:r w:rsidRPr="00DD2B3F">
        <w:rPr>
          <w:sz w:val="18"/>
          <w:lang w:val="es-GT"/>
        </w:rPr>
        <w:br/>
      </w:r>
      <w:r w:rsidRPr="00DD2B3F">
        <w:rPr>
          <w:rFonts w:ascii="Courier New" w:hAnsi="Courier New"/>
          <w:color w:val="1A1A1A"/>
          <w:sz w:val="18"/>
          <w:lang w:val="es-GT"/>
        </w:rPr>
        <w:t xml:space="preserve">  'visitante': 'Barcelona',</w:t>
      </w:r>
      <w:r w:rsidRPr="00DD2B3F">
        <w:rPr>
          <w:sz w:val="18"/>
          <w:lang w:val="es-GT"/>
        </w:rPr>
        <w:br/>
      </w:r>
      <w:r w:rsidRPr="00DD2B3F">
        <w:rPr>
          <w:rFonts w:ascii="Courier New" w:hAnsi="Courier New"/>
          <w:color w:val="1A1A1A"/>
          <w:sz w:val="18"/>
          <w:lang w:val="es-GT"/>
        </w:rPr>
        <w:t xml:space="preserve">  'temporada': '1979-1980'</w:t>
      </w:r>
      <w:r w:rsidRPr="00DD2B3F">
        <w:rPr>
          <w:sz w:val="18"/>
          <w:lang w:val="es-GT"/>
        </w:rPr>
        <w:br/>
      </w:r>
      <w:r w:rsidRPr="00DD2B3F">
        <w:rPr>
          <w:rFonts w:ascii="Courier New" w:hAnsi="Courier New"/>
          <w:color w:val="1A1A1A"/>
          <w:sz w:val="18"/>
          <w:lang w:val="es-GT"/>
        </w:rPr>
        <w:t>}</w:t>
      </w:r>
    </w:p>
    <w:p w14:paraId="22C8BDBC" w14:textId="77777777" w:rsidR="009E663D" w:rsidRPr="00DD2B3F" w:rsidRDefault="00000000">
      <w:pPr>
        <w:pStyle w:val="Ttulo2"/>
        <w:spacing w:before="160" w:after="100"/>
        <w:rPr>
          <w:lang w:val="es-GT"/>
        </w:rPr>
      </w:pPr>
      <w:r w:rsidRPr="00DD2B3F">
        <w:rPr>
          <w:rFonts w:ascii="Arial" w:hAnsi="Arial"/>
          <w:color w:val="000000"/>
          <w:sz w:val="24"/>
          <w:lang w:val="es-GT"/>
        </w:rPr>
        <w:t>Manejo de errores sintacticos</w:t>
      </w:r>
    </w:p>
    <w:p w14:paraId="0A238E65" w14:textId="151E9E08" w:rsidR="009E663D" w:rsidRPr="00DD2B3F" w:rsidRDefault="00000000">
      <w:pPr>
        <w:spacing w:after="140"/>
        <w:rPr>
          <w:lang w:val="es-GT"/>
        </w:rPr>
      </w:pPr>
      <w:r w:rsidRPr="00DD2B3F">
        <w:rPr>
          <w:lang w:val="es-GT"/>
        </w:rPr>
        <w:t xml:space="preserve">ParseError encapsula: el token recibido (objeto Token o None si es EOF), la </w:t>
      </w:r>
      <w:r w:rsidR="00DD2B3F" w:rsidRPr="00DD2B3F">
        <w:rPr>
          <w:lang w:val="es-GT"/>
        </w:rPr>
        <w:t>descripción</w:t>
      </w:r>
      <w:r w:rsidRPr="00DD2B3F">
        <w:rPr>
          <w:lang w:val="es-GT"/>
        </w:rPr>
        <w:t xml:space="preserve"> del token esperado como string, la fila y la columna. La GUI captura estas excepciones y las acumula en all_syn_errors para incluirlas en el Reporte_Errores_S.html al final de la </w:t>
      </w:r>
      <w:r w:rsidR="00DD2B3F" w:rsidRPr="00DD2B3F">
        <w:rPr>
          <w:lang w:val="es-GT"/>
        </w:rPr>
        <w:t>sesión</w:t>
      </w:r>
      <w:r w:rsidRPr="00DD2B3F">
        <w:rPr>
          <w:lang w:val="es-GT"/>
        </w:rPr>
        <w:t>.</w:t>
      </w:r>
    </w:p>
    <w:p w14:paraId="111A7BE8" w14:textId="77777777" w:rsidR="009E663D" w:rsidRPr="00DD2B3F" w:rsidRDefault="00000000">
      <w:pPr>
        <w:rPr>
          <w:lang w:val="es-GT"/>
        </w:rPr>
      </w:pPr>
      <w:r w:rsidRPr="00DD2B3F">
        <w:rPr>
          <w:lang w:val="es-GT"/>
        </w:rPr>
        <w:br w:type="page"/>
      </w:r>
    </w:p>
    <w:p w14:paraId="40102423" w14:textId="77777777" w:rsidR="009E663D" w:rsidRPr="00DD2B3F" w:rsidRDefault="00000000">
      <w:pPr>
        <w:pStyle w:val="Ttulo1"/>
        <w:spacing w:before="280" w:after="100"/>
        <w:rPr>
          <w:lang w:val="es-GT"/>
        </w:rPr>
      </w:pPr>
      <w:r w:rsidRPr="00DD2B3F">
        <w:rPr>
          <w:rFonts w:ascii="Arial" w:hAnsi="Arial"/>
          <w:color w:val="000000"/>
          <w:lang w:val="es-GT"/>
        </w:rPr>
        <w:lastRenderedPageBreak/>
        <w:t>17. Fuente de datos CSV (data_source.py)</w:t>
      </w:r>
    </w:p>
    <w:p w14:paraId="464716AD" w14:textId="1BBF80B3" w:rsidR="009E663D" w:rsidRPr="00DD2B3F" w:rsidRDefault="00000000">
      <w:pPr>
        <w:spacing w:after="140"/>
        <w:rPr>
          <w:lang w:val="es-GT"/>
        </w:rPr>
      </w:pPr>
      <w:r w:rsidRPr="00DD2B3F">
        <w:rPr>
          <w:lang w:val="es-GT"/>
        </w:rPr>
        <w:t xml:space="preserve">La clase DataSource carga el archivo LaLigaBot-LFP.csv (encoding latin-1) al instanciarse y almacena todas las filas en self.rows como lista de diccionarios con las columnas del CSV. Las comparaciones de nombre de equipo son case-insensitive y toleran variaciones de </w:t>
      </w:r>
      <w:r w:rsidR="00DD2B3F" w:rsidRPr="00DD2B3F">
        <w:rPr>
          <w:lang w:val="es-GT"/>
        </w:rPr>
        <w:t>acentuación</w:t>
      </w:r>
      <w:r w:rsidRPr="00DD2B3F">
        <w:rPr>
          <w:lang w:val="es-GT"/>
        </w:rPr>
        <w:t xml:space="preserve"> mediante </w:t>
      </w:r>
      <w:r w:rsidR="00DD2B3F" w:rsidRPr="00DD2B3F">
        <w:rPr>
          <w:lang w:val="es-GT"/>
        </w:rPr>
        <w:t>normalización</w:t>
      </w:r>
      <w:r w:rsidRPr="00DD2B3F">
        <w:rPr>
          <w:lang w:val="es-GT"/>
        </w:rPr>
        <w:t xml:space="preserve"> NFD seguida de </w:t>
      </w:r>
      <w:r w:rsidR="00DD2B3F" w:rsidRPr="00DD2B3F">
        <w:rPr>
          <w:lang w:val="es-GT"/>
        </w:rPr>
        <w:t>conversión</w:t>
      </w:r>
      <w:r w:rsidRPr="00DD2B3F">
        <w:rPr>
          <w:lang w:val="es-GT"/>
        </w:rPr>
        <w:t xml:space="preserve"> ASCII.</w:t>
      </w:r>
    </w:p>
    <w:p w14:paraId="303DBB06" w14:textId="77777777" w:rsidR="009E663D" w:rsidRPr="00DD2B3F" w:rsidRDefault="00000000">
      <w:pPr>
        <w:spacing w:after="140"/>
        <w:rPr>
          <w:lang w:val="es-GT"/>
        </w:rPr>
      </w:pPr>
      <w:r w:rsidRPr="00DD2B3F">
        <w:rPr>
          <w:b/>
          <w:sz w:val="20"/>
          <w:lang w:val="es-GT"/>
        </w:rPr>
        <w:t>Columnas del CSV: Fecha | Temporada | Jornada | Equipo1 | Equipo2 | Goles1 | Goles2</w:t>
      </w:r>
    </w:p>
    <w:p w14:paraId="4B3C964B" w14:textId="77777777" w:rsidR="009E663D" w:rsidRPr="00DD2B3F" w:rsidRDefault="00000000">
      <w:pPr>
        <w:spacing w:after="140"/>
        <w:rPr>
          <w:lang w:val="es-GT"/>
        </w:rPr>
      </w:pPr>
      <w:r w:rsidRPr="00DD2B3F">
        <w:rPr>
          <w:i/>
          <w:sz w:val="20"/>
          <w:lang w:val="es-GT"/>
        </w:rPr>
        <w:t>Equipo1 = local  |  Equipo2 = visitante  |  Goles1 = goles del local  |  Goles2 = goles del visitante</w:t>
      </w:r>
    </w:p>
    <w:p w14:paraId="6E5E8F2A" w14:textId="77777777" w:rsidR="009E663D" w:rsidRPr="00DD2B3F" w:rsidRDefault="009E663D">
      <w:pPr>
        <w:rPr>
          <w:lang w:val="es-GT"/>
        </w:rPr>
      </w:pPr>
    </w:p>
    <w:tbl>
      <w:tblPr>
        <w:tblStyle w:val="Tablaconcuadrcula"/>
        <w:tblW w:w="0" w:type="auto"/>
        <w:tblLook w:val="04A0" w:firstRow="1" w:lastRow="0" w:firstColumn="1" w:lastColumn="0" w:noHBand="0" w:noVBand="1"/>
      </w:tblPr>
      <w:tblGrid>
        <w:gridCol w:w="4124"/>
        <w:gridCol w:w="5214"/>
      </w:tblGrid>
      <w:tr w:rsidR="009E663D" w14:paraId="471774E2" w14:textId="77777777">
        <w:tc>
          <w:tcPr>
            <w:tcW w:w="3402" w:type="dxa"/>
            <w:shd w:val="clear" w:color="auto" w:fill="2C2C2C"/>
          </w:tcPr>
          <w:p w14:paraId="3CA728E2" w14:textId="77777777" w:rsidR="009E663D" w:rsidRDefault="00000000">
            <w:pPr>
              <w:spacing w:before="60" w:after="60"/>
              <w:jc w:val="center"/>
            </w:pPr>
            <w:r>
              <w:rPr>
                <w:b/>
                <w:color w:val="FFFFFF"/>
                <w:sz w:val="18"/>
              </w:rPr>
              <w:t>Metodo</w:t>
            </w:r>
          </w:p>
        </w:tc>
        <w:tc>
          <w:tcPr>
            <w:tcW w:w="5953" w:type="dxa"/>
            <w:shd w:val="clear" w:color="auto" w:fill="2C2C2C"/>
          </w:tcPr>
          <w:p w14:paraId="73D82BDB" w14:textId="77777777" w:rsidR="009E663D" w:rsidRDefault="00000000">
            <w:pPr>
              <w:spacing w:before="60" w:after="60"/>
              <w:jc w:val="center"/>
            </w:pPr>
            <w:r>
              <w:rPr>
                <w:b/>
                <w:color w:val="FFFFFF"/>
                <w:sz w:val="18"/>
              </w:rPr>
              <w:t>Descripcion</w:t>
            </w:r>
          </w:p>
        </w:tc>
      </w:tr>
      <w:tr w:rsidR="009E663D" w:rsidRPr="00DD2B3F" w14:paraId="3065D658" w14:textId="77777777">
        <w:tc>
          <w:tcPr>
            <w:tcW w:w="4561" w:type="dxa"/>
            <w:shd w:val="clear" w:color="auto" w:fill="F7F7F7"/>
          </w:tcPr>
          <w:p w14:paraId="69EBD38C" w14:textId="77777777" w:rsidR="009E663D" w:rsidRDefault="00000000">
            <w:pPr>
              <w:spacing w:before="40" w:after="40"/>
            </w:pPr>
            <w:r>
              <w:rPr>
                <w:color w:val="1A1A1A"/>
                <w:sz w:val="18"/>
              </w:rPr>
              <w:t>get_resultado(local, vis, tmp)</w:t>
            </w:r>
          </w:p>
        </w:tc>
        <w:tc>
          <w:tcPr>
            <w:tcW w:w="4561" w:type="dxa"/>
            <w:shd w:val="clear" w:color="auto" w:fill="F7F7F7"/>
          </w:tcPr>
          <w:p w14:paraId="171F8CB6" w14:textId="5BD25C07" w:rsidR="009E663D" w:rsidRPr="00DD2B3F" w:rsidRDefault="00000000">
            <w:pPr>
              <w:spacing w:before="40" w:after="40"/>
              <w:rPr>
                <w:lang w:val="es-GT"/>
              </w:rPr>
            </w:pPr>
            <w:r w:rsidRPr="00DD2B3F">
              <w:rPr>
                <w:color w:val="1A1A1A"/>
                <w:sz w:val="18"/>
                <w:lang w:val="es-GT"/>
              </w:rPr>
              <w:t xml:space="preserve">Busca el partido exacto local vs visitante en la temporada. </w:t>
            </w:r>
            <w:r w:rsidR="00DD2B3F" w:rsidRPr="00DD2B3F">
              <w:rPr>
                <w:color w:val="1A1A1A"/>
                <w:sz w:val="18"/>
                <w:lang w:val="es-GT"/>
              </w:rPr>
              <w:t>Comparación</w:t>
            </w:r>
            <w:r w:rsidRPr="00DD2B3F">
              <w:rPr>
                <w:color w:val="1A1A1A"/>
                <w:sz w:val="18"/>
                <w:lang w:val="es-GT"/>
              </w:rPr>
              <w:t xml:space="preserve"> case-insensitive con </w:t>
            </w:r>
            <w:r w:rsidR="00DD2B3F" w:rsidRPr="00DD2B3F">
              <w:rPr>
                <w:color w:val="1A1A1A"/>
                <w:sz w:val="18"/>
                <w:lang w:val="es-GT"/>
              </w:rPr>
              <w:t>normalización</w:t>
            </w:r>
            <w:r w:rsidRPr="00DD2B3F">
              <w:rPr>
                <w:color w:val="1A1A1A"/>
                <w:sz w:val="18"/>
                <w:lang w:val="es-GT"/>
              </w:rPr>
              <w:t xml:space="preserve"> NFD-&gt;ASCII.</w:t>
            </w:r>
          </w:p>
        </w:tc>
      </w:tr>
      <w:tr w:rsidR="009E663D" w:rsidRPr="00DD2B3F" w14:paraId="244C4999" w14:textId="77777777">
        <w:tc>
          <w:tcPr>
            <w:tcW w:w="4561" w:type="dxa"/>
            <w:shd w:val="clear" w:color="auto" w:fill="FFFFFF"/>
          </w:tcPr>
          <w:p w14:paraId="4DDCB899" w14:textId="77777777" w:rsidR="009E663D" w:rsidRDefault="00000000">
            <w:pPr>
              <w:spacing w:before="40" w:after="40"/>
            </w:pPr>
            <w:r>
              <w:rPr>
                <w:color w:val="1A1A1A"/>
                <w:sz w:val="18"/>
              </w:rPr>
              <w:t>get_goles_local(equipo, tmp)</w:t>
            </w:r>
          </w:p>
        </w:tc>
        <w:tc>
          <w:tcPr>
            <w:tcW w:w="4561" w:type="dxa"/>
            <w:shd w:val="clear" w:color="auto" w:fill="FFFFFF"/>
          </w:tcPr>
          <w:p w14:paraId="27A29C20" w14:textId="77777777" w:rsidR="009E663D" w:rsidRPr="00DD2B3F" w:rsidRDefault="00000000">
            <w:pPr>
              <w:spacing w:before="40" w:after="40"/>
              <w:rPr>
                <w:lang w:val="es-GT"/>
              </w:rPr>
            </w:pPr>
            <w:r w:rsidRPr="00DD2B3F">
              <w:rPr>
                <w:color w:val="1A1A1A"/>
                <w:sz w:val="18"/>
                <w:lang w:val="es-GT"/>
              </w:rPr>
              <w:t>Suma de Goles1 de las filas donde Equipo1 == equipo en la temporada.</w:t>
            </w:r>
          </w:p>
        </w:tc>
      </w:tr>
      <w:tr w:rsidR="009E663D" w:rsidRPr="00DD2B3F" w14:paraId="0A17E5A3" w14:textId="77777777">
        <w:tc>
          <w:tcPr>
            <w:tcW w:w="4561" w:type="dxa"/>
            <w:shd w:val="clear" w:color="auto" w:fill="F7F7F7"/>
          </w:tcPr>
          <w:p w14:paraId="1DB0417C" w14:textId="77777777" w:rsidR="009E663D" w:rsidRPr="00DD2B3F" w:rsidRDefault="00000000">
            <w:pPr>
              <w:spacing w:before="40" w:after="40"/>
              <w:rPr>
                <w:lang w:val="es-GT"/>
              </w:rPr>
            </w:pPr>
            <w:r w:rsidRPr="00DD2B3F">
              <w:rPr>
                <w:color w:val="1A1A1A"/>
                <w:sz w:val="18"/>
                <w:lang w:val="es-GT"/>
              </w:rPr>
              <w:t>get_goles_visitante(equipo, tmp)</w:t>
            </w:r>
          </w:p>
        </w:tc>
        <w:tc>
          <w:tcPr>
            <w:tcW w:w="4561" w:type="dxa"/>
            <w:shd w:val="clear" w:color="auto" w:fill="F7F7F7"/>
          </w:tcPr>
          <w:p w14:paraId="0DCCEFCB" w14:textId="77777777" w:rsidR="009E663D" w:rsidRPr="00DD2B3F" w:rsidRDefault="00000000">
            <w:pPr>
              <w:spacing w:before="40" w:after="40"/>
              <w:rPr>
                <w:lang w:val="es-GT"/>
              </w:rPr>
            </w:pPr>
            <w:r w:rsidRPr="00DD2B3F">
              <w:rPr>
                <w:color w:val="1A1A1A"/>
                <w:sz w:val="18"/>
                <w:lang w:val="es-GT"/>
              </w:rPr>
              <w:t>Suma de Goles2 de las filas donde Equipo2 == equipo en la temporada.</w:t>
            </w:r>
          </w:p>
        </w:tc>
      </w:tr>
      <w:tr w:rsidR="009E663D" w14:paraId="64C7DCA6" w14:textId="77777777">
        <w:tc>
          <w:tcPr>
            <w:tcW w:w="4561" w:type="dxa"/>
            <w:shd w:val="clear" w:color="auto" w:fill="FFFFFF"/>
          </w:tcPr>
          <w:p w14:paraId="51D15C1B" w14:textId="77777777" w:rsidR="009E663D" w:rsidRDefault="00000000">
            <w:pPr>
              <w:spacing w:before="40" w:after="40"/>
            </w:pPr>
            <w:r>
              <w:rPr>
                <w:color w:val="1A1A1A"/>
                <w:sz w:val="18"/>
              </w:rPr>
              <w:t>get_goles_total(equipo, tmp)</w:t>
            </w:r>
          </w:p>
        </w:tc>
        <w:tc>
          <w:tcPr>
            <w:tcW w:w="4561" w:type="dxa"/>
            <w:shd w:val="clear" w:color="auto" w:fill="FFFFFF"/>
          </w:tcPr>
          <w:p w14:paraId="67C752FF" w14:textId="77777777" w:rsidR="009E663D" w:rsidRDefault="00000000">
            <w:pPr>
              <w:spacing w:before="40" w:after="40"/>
            </w:pPr>
            <w:r>
              <w:rPr>
                <w:color w:val="1A1A1A"/>
                <w:sz w:val="18"/>
              </w:rPr>
              <w:t>get_goles_local + get_goles_visitante.</w:t>
            </w:r>
          </w:p>
        </w:tc>
      </w:tr>
      <w:tr w:rsidR="009E663D" w:rsidRPr="00DD2B3F" w14:paraId="1AF6E5DE" w14:textId="77777777">
        <w:tc>
          <w:tcPr>
            <w:tcW w:w="4561" w:type="dxa"/>
            <w:shd w:val="clear" w:color="auto" w:fill="F7F7F7"/>
          </w:tcPr>
          <w:p w14:paraId="6268A83D" w14:textId="77777777" w:rsidR="009E663D" w:rsidRDefault="00000000">
            <w:pPr>
              <w:spacing w:before="40" w:after="40"/>
            </w:pPr>
            <w:r>
              <w:rPr>
                <w:color w:val="1A1A1A"/>
                <w:sz w:val="18"/>
              </w:rPr>
              <w:t>get_jornada(jornada, tmp)</w:t>
            </w:r>
          </w:p>
        </w:tc>
        <w:tc>
          <w:tcPr>
            <w:tcW w:w="4561" w:type="dxa"/>
            <w:shd w:val="clear" w:color="auto" w:fill="F7F7F7"/>
          </w:tcPr>
          <w:p w14:paraId="640B277E" w14:textId="77777777" w:rsidR="009E663D" w:rsidRPr="00DD2B3F" w:rsidRDefault="00000000">
            <w:pPr>
              <w:spacing w:before="40" w:after="40"/>
              <w:rPr>
                <w:lang w:val="es-GT"/>
              </w:rPr>
            </w:pPr>
            <w:r w:rsidRPr="00DD2B3F">
              <w:rPr>
                <w:color w:val="1A1A1A"/>
                <w:sz w:val="18"/>
                <w:lang w:val="es-GT"/>
              </w:rPr>
              <w:t>Lista de filas del CSV donde Jornada == jornada en la temporada.</w:t>
            </w:r>
          </w:p>
        </w:tc>
      </w:tr>
      <w:tr w:rsidR="009E663D" w:rsidRPr="00DD2B3F" w14:paraId="0F9642A4" w14:textId="77777777">
        <w:tc>
          <w:tcPr>
            <w:tcW w:w="4561" w:type="dxa"/>
            <w:shd w:val="clear" w:color="auto" w:fill="FFFFFF"/>
          </w:tcPr>
          <w:p w14:paraId="0CDD2801" w14:textId="77777777" w:rsidR="009E663D" w:rsidRDefault="00000000">
            <w:pPr>
              <w:spacing w:before="40" w:after="40"/>
            </w:pPr>
            <w:r>
              <w:rPr>
                <w:color w:val="1A1A1A"/>
                <w:sz w:val="18"/>
              </w:rPr>
              <w:t>get_tabla(tmp)</w:t>
            </w:r>
          </w:p>
        </w:tc>
        <w:tc>
          <w:tcPr>
            <w:tcW w:w="4561" w:type="dxa"/>
            <w:shd w:val="clear" w:color="auto" w:fill="FFFFFF"/>
          </w:tcPr>
          <w:p w14:paraId="1B54643D" w14:textId="77777777" w:rsidR="009E663D" w:rsidRPr="00DD2B3F" w:rsidRDefault="00000000">
            <w:pPr>
              <w:spacing w:before="40" w:after="40"/>
              <w:rPr>
                <w:lang w:val="es-GT"/>
              </w:rPr>
            </w:pPr>
            <w:r w:rsidRPr="00DD2B3F">
              <w:rPr>
                <w:color w:val="1A1A1A"/>
                <w:sz w:val="18"/>
                <w:lang w:val="es-GT"/>
              </w:rPr>
              <w:t>Calcula la tabla de posiciones: Victoria=3pts, Empate=1pt, Derrota=0. Ordena por pts desc, diferencia de goles desc, goles a favor desc.</w:t>
            </w:r>
          </w:p>
        </w:tc>
      </w:tr>
      <w:tr w:rsidR="009E663D" w14:paraId="06109C09" w14:textId="77777777">
        <w:tc>
          <w:tcPr>
            <w:tcW w:w="4561" w:type="dxa"/>
            <w:shd w:val="clear" w:color="auto" w:fill="F7F7F7"/>
          </w:tcPr>
          <w:p w14:paraId="12875630" w14:textId="77777777" w:rsidR="009E663D" w:rsidRPr="00DD2B3F" w:rsidRDefault="00000000">
            <w:pPr>
              <w:spacing w:before="40" w:after="40"/>
              <w:rPr>
                <w:lang w:val="es-GT"/>
              </w:rPr>
            </w:pPr>
            <w:r w:rsidRPr="00DD2B3F">
              <w:rPr>
                <w:color w:val="1A1A1A"/>
                <w:sz w:val="18"/>
                <w:lang w:val="es-GT"/>
              </w:rPr>
              <w:t>get_partidos(equipo, tmp, ji, jf)</w:t>
            </w:r>
          </w:p>
        </w:tc>
        <w:tc>
          <w:tcPr>
            <w:tcW w:w="4561" w:type="dxa"/>
            <w:shd w:val="clear" w:color="auto" w:fill="F7F7F7"/>
          </w:tcPr>
          <w:p w14:paraId="6D022349" w14:textId="77777777" w:rsidR="009E663D" w:rsidRDefault="00000000">
            <w:pPr>
              <w:spacing w:before="40" w:after="40"/>
            </w:pPr>
            <w:r w:rsidRPr="00DD2B3F">
              <w:rPr>
                <w:color w:val="1A1A1A"/>
                <w:sz w:val="18"/>
                <w:lang w:val="es-GT"/>
              </w:rPr>
              <w:t xml:space="preserve">Partidos del equipo en la temporada, opcionalmente filtrados por jornada inicial/final. </w:t>
            </w:r>
            <w:r>
              <w:rPr>
                <w:color w:val="1A1A1A"/>
                <w:sz w:val="18"/>
              </w:rPr>
              <w:t>Agrega campo resultado_equipo (Victoria/Derrota/Empate).</w:t>
            </w:r>
          </w:p>
        </w:tc>
      </w:tr>
      <w:tr w:rsidR="009E663D" w:rsidRPr="00DD2B3F" w14:paraId="4CC99479" w14:textId="77777777">
        <w:tc>
          <w:tcPr>
            <w:tcW w:w="4561" w:type="dxa"/>
            <w:shd w:val="clear" w:color="auto" w:fill="FFFFFF"/>
          </w:tcPr>
          <w:p w14:paraId="463ECA21" w14:textId="77777777" w:rsidR="009E663D" w:rsidRDefault="00000000">
            <w:pPr>
              <w:spacing w:before="40" w:after="40"/>
            </w:pPr>
            <w:r>
              <w:rPr>
                <w:color w:val="1A1A1A"/>
                <w:sz w:val="18"/>
              </w:rPr>
              <w:t>get_top_superior(tmp, n)</w:t>
            </w:r>
          </w:p>
        </w:tc>
        <w:tc>
          <w:tcPr>
            <w:tcW w:w="4561" w:type="dxa"/>
            <w:shd w:val="clear" w:color="auto" w:fill="FFFFFF"/>
          </w:tcPr>
          <w:p w14:paraId="71DD2B0D" w14:textId="77777777" w:rsidR="009E663D" w:rsidRPr="00DD2B3F" w:rsidRDefault="00000000">
            <w:pPr>
              <w:spacing w:before="40" w:after="40"/>
              <w:rPr>
                <w:lang w:val="es-GT"/>
              </w:rPr>
            </w:pPr>
            <w:r w:rsidRPr="00DD2B3F">
              <w:rPr>
                <w:color w:val="1A1A1A"/>
                <w:sz w:val="18"/>
                <w:lang w:val="es-GT"/>
              </w:rPr>
              <w:t>Retorna los primeros n equipos de get_tabla (mayor puntaje).</w:t>
            </w:r>
          </w:p>
        </w:tc>
      </w:tr>
      <w:tr w:rsidR="009E663D" w:rsidRPr="00DD2B3F" w14:paraId="10DE4E04" w14:textId="77777777">
        <w:tc>
          <w:tcPr>
            <w:tcW w:w="4561" w:type="dxa"/>
            <w:shd w:val="clear" w:color="auto" w:fill="F7F7F7"/>
          </w:tcPr>
          <w:p w14:paraId="6C51BE72" w14:textId="77777777" w:rsidR="009E663D" w:rsidRDefault="00000000">
            <w:pPr>
              <w:spacing w:before="40" w:after="40"/>
            </w:pPr>
            <w:r>
              <w:rPr>
                <w:color w:val="1A1A1A"/>
                <w:sz w:val="18"/>
              </w:rPr>
              <w:t>get_top_inferior(tmp, n)</w:t>
            </w:r>
          </w:p>
        </w:tc>
        <w:tc>
          <w:tcPr>
            <w:tcW w:w="4561" w:type="dxa"/>
            <w:shd w:val="clear" w:color="auto" w:fill="F7F7F7"/>
          </w:tcPr>
          <w:p w14:paraId="1704091D" w14:textId="77777777" w:rsidR="009E663D" w:rsidRPr="00DD2B3F" w:rsidRDefault="00000000">
            <w:pPr>
              <w:spacing w:before="40" w:after="40"/>
              <w:rPr>
                <w:lang w:val="es-GT"/>
              </w:rPr>
            </w:pPr>
            <w:r w:rsidRPr="00DD2B3F">
              <w:rPr>
                <w:color w:val="1A1A1A"/>
                <w:sz w:val="18"/>
                <w:lang w:val="es-GT"/>
              </w:rPr>
              <w:t>Retorna los ultimos n equipos de get_tabla (menor puntaje), en orden ascendente desde el fondo.</w:t>
            </w:r>
          </w:p>
        </w:tc>
      </w:tr>
      <w:tr w:rsidR="009E663D" w:rsidRPr="00DD2B3F" w14:paraId="3F5BA08C" w14:textId="77777777">
        <w:tc>
          <w:tcPr>
            <w:tcW w:w="4561" w:type="dxa"/>
            <w:shd w:val="clear" w:color="auto" w:fill="FFFFFF"/>
          </w:tcPr>
          <w:p w14:paraId="3B63B6EF" w14:textId="77777777" w:rsidR="009E663D" w:rsidRDefault="00000000">
            <w:pPr>
              <w:spacing w:before="40" w:after="40"/>
            </w:pPr>
            <w:r>
              <w:rPr>
                <w:color w:val="1A1A1A"/>
                <w:sz w:val="18"/>
              </w:rPr>
              <w:t>exists_temporada(tmp)</w:t>
            </w:r>
          </w:p>
        </w:tc>
        <w:tc>
          <w:tcPr>
            <w:tcW w:w="4561" w:type="dxa"/>
            <w:shd w:val="clear" w:color="auto" w:fill="FFFFFF"/>
          </w:tcPr>
          <w:p w14:paraId="7B6DD399" w14:textId="77777777" w:rsidR="009E663D" w:rsidRPr="00DD2B3F" w:rsidRDefault="00000000">
            <w:pPr>
              <w:spacing w:before="40" w:after="40"/>
              <w:rPr>
                <w:lang w:val="es-GT"/>
              </w:rPr>
            </w:pPr>
            <w:r w:rsidRPr="00DD2B3F">
              <w:rPr>
                <w:color w:val="1A1A1A"/>
                <w:sz w:val="18"/>
                <w:lang w:val="es-GT"/>
              </w:rPr>
              <w:t>True si existe al menos una fila con esa temporada en el CSV.</w:t>
            </w:r>
          </w:p>
        </w:tc>
      </w:tr>
      <w:tr w:rsidR="009E663D" w:rsidRPr="00DD2B3F" w14:paraId="32AC5B5D" w14:textId="77777777">
        <w:tc>
          <w:tcPr>
            <w:tcW w:w="4561" w:type="dxa"/>
            <w:shd w:val="clear" w:color="auto" w:fill="F7F7F7"/>
          </w:tcPr>
          <w:p w14:paraId="392B0063" w14:textId="77777777" w:rsidR="009E663D" w:rsidRDefault="00000000">
            <w:pPr>
              <w:spacing w:before="40" w:after="40"/>
            </w:pPr>
            <w:r>
              <w:rPr>
                <w:color w:val="1A1A1A"/>
                <w:sz w:val="18"/>
              </w:rPr>
              <w:t>exists_equipo(equipo, tmp)</w:t>
            </w:r>
          </w:p>
        </w:tc>
        <w:tc>
          <w:tcPr>
            <w:tcW w:w="4561" w:type="dxa"/>
            <w:shd w:val="clear" w:color="auto" w:fill="F7F7F7"/>
          </w:tcPr>
          <w:p w14:paraId="41BAB486" w14:textId="77777777" w:rsidR="009E663D" w:rsidRPr="00DD2B3F" w:rsidRDefault="00000000">
            <w:pPr>
              <w:spacing w:before="40" w:after="40"/>
              <w:rPr>
                <w:lang w:val="es-GT"/>
              </w:rPr>
            </w:pPr>
            <w:r w:rsidRPr="00DD2B3F">
              <w:rPr>
                <w:color w:val="1A1A1A"/>
                <w:sz w:val="18"/>
                <w:lang w:val="es-GT"/>
              </w:rPr>
              <w:t>True si el equipo participa como local o visitante en la temporada.</w:t>
            </w:r>
          </w:p>
        </w:tc>
      </w:tr>
    </w:tbl>
    <w:p w14:paraId="56BD5766" w14:textId="77777777" w:rsidR="009E663D" w:rsidRPr="00DD2B3F" w:rsidRDefault="00000000">
      <w:pPr>
        <w:pStyle w:val="Ttulo1"/>
        <w:spacing w:before="280" w:after="100"/>
        <w:rPr>
          <w:lang w:val="es-GT"/>
        </w:rPr>
      </w:pPr>
      <w:r w:rsidRPr="00DD2B3F">
        <w:rPr>
          <w:rFonts w:ascii="Arial" w:hAnsi="Arial"/>
          <w:color w:val="000000"/>
          <w:lang w:val="es-GT"/>
        </w:rPr>
        <w:t>18. Chatbot y pipeline completo (chatbot.py)</w:t>
      </w:r>
    </w:p>
    <w:p w14:paraId="38CEB820" w14:textId="0D226015" w:rsidR="009E663D" w:rsidRPr="00DD2B3F" w:rsidRDefault="00000000">
      <w:pPr>
        <w:spacing w:after="140"/>
        <w:rPr>
          <w:lang w:val="es-GT"/>
        </w:rPr>
      </w:pPr>
      <w:r w:rsidRPr="00DD2B3F">
        <w:rPr>
          <w:lang w:val="es-GT"/>
        </w:rPr>
        <w:t xml:space="preserve">La clase Chatbot integra los cuatro modulos principales del proyecto. El </w:t>
      </w:r>
      <w:r w:rsidR="00DD2B3F" w:rsidRPr="00DD2B3F">
        <w:rPr>
          <w:lang w:val="es-GT"/>
        </w:rPr>
        <w:t>método</w:t>
      </w:r>
      <w:r w:rsidRPr="00DD2B3F">
        <w:rPr>
          <w:lang w:val="es-GT"/>
        </w:rPr>
        <w:t xml:space="preserve"> process(text) ejecuta el pipeline completo y retorna siempre la tupla (response, lex_errors, parse_error, report_path), permitiendo que la GUI muestre mensajes detallados sin depender de excepciones no capturadas.</w:t>
      </w:r>
    </w:p>
    <w:tbl>
      <w:tblPr>
        <w:tblStyle w:val="Tablaconcuadrcula"/>
        <w:tblW w:w="0" w:type="auto"/>
        <w:tblLook w:val="04A0" w:firstRow="1" w:lastRow="0" w:firstColumn="1" w:lastColumn="0" w:noHBand="0" w:noVBand="1"/>
      </w:tblPr>
      <w:tblGrid>
        <w:gridCol w:w="2201"/>
        <w:gridCol w:w="2504"/>
        <w:gridCol w:w="2183"/>
        <w:gridCol w:w="2450"/>
      </w:tblGrid>
      <w:tr w:rsidR="009E663D" w14:paraId="3819CE37" w14:textId="77777777">
        <w:tc>
          <w:tcPr>
            <w:tcW w:w="1984" w:type="dxa"/>
            <w:shd w:val="clear" w:color="auto" w:fill="2C2C2C"/>
          </w:tcPr>
          <w:p w14:paraId="6D7A75D2" w14:textId="77777777" w:rsidR="009E663D" w:rsidRDefault="00000000">
            <w:pPr>
              <w:spacing w:before="60" w:after="60"/>
              <w:jc w:val="center"/>
            </w:pPr>
            <w:r>
              <w:rPr>
                <w:b/>
                <w:color w:val="FFFFFF"/>
                <w:sz w:val="18"/>
              </w:rPr>
              <w:t>Etapa</w:t>
            </w:r>
          </w:p>
        </w:tc>
        <w:tc>
          <w:tcPr>
            <w:tcW w:w="2551" w:type="dxa"/>
            <w:shd w:val="clear" w:color="auto" w:fill="2C2C2C"/>
          </w:tcPr>
          <w:p w14:paraId="0E06DD19" w14:textId="77777777" w:rsidR="009E663D" w:rsidRDefault="00000000">
            <w:pPr>
              <w:spacing w:before="60" w:after="60"/>
              <w:jc w:val="center"/>
            </w:pPr>
            <w:r>
              <w:rPr>
                <w:b/>
                <w:color w:val="FFFFFF"/>
                <w:sz w:val="18"/>
              </w:rPr>
              <w:t>Clase / Funcion</w:t>
            </w:r>
          </w:p>
        </w:tc>
        <w:tc>
          <w:tcPr>
            <w:tcW w:w="2268" w:type="dxa"/>
            <w:shd w:val="clear" w:color="auto" w:fill="2C2C2C"/>
          </w:tcPr>
          <w:p w14:paraId="385CB976" w14:textId="77777777" w:rsidR="009E663D" w:rsidRDefault="00000000">
            <w:pPr>
              <w:spacing w:before="60" w:after="60"/>
              <w:jc w:val="center"/>
            </w:pPr>
            <w:r>
              <w:rPr>
                <w:b/>
                <w:color w:val="FFFFFF"/>
                <w:sz w:val="18"/>
              </w:rPr>
              <w:t>Entrada</w:t>
            </w:r>
          </w:p>
        </w:tc>
        <w:tc>
          <w:tcPr>
            <w:tcW w:w="2551" w:type="dxa"/>
            <w:shd w:val="clear" w:color="auto" w:fill="2C2C2C"/>
          </w:tcPr>
          <w:p w14:paraId="5843B23E" w14:textId="77777777" w:rsidR="009E663D" w:rsidRDefault="00000000">
            <w:pPr>
              <w:spacing w:before="60" w:after="60"/>
              <w:jc w:val="center"/>
            </w:pPr>
            <w:r>
              <w:rPr>
                <w:b/>
                <w:color w:val="FFFFFF"/>
                <w:sz w:val="18"/>
              </w:rPr>
              <w:t>Salida</w:t>
            </w:r>
          </w:p>
        </w:tc>
      </w:tr>
      <w:tr w:rsidR="009E663D" w14:paraId="1035C74B" w14:textId="77777777">
        <w:tc>
          <w:tcPr>
            <w:tcW w:w="2280" w:type="dxa"/>
            <w:shd w:val="clear" w:color="auto" w:fill="F7F7F7"/>
          </w:tcPr>
          <w:p w14:paraId="5108D7B7" w14:textId="77777777" w:rsidR="009E663D" w:rsidRDefault="00000000">
            <w:pPr>
              <w:spacing w:before="40" w:after="40"/>
            </w:pPr>
            <w:r>
              <w:rPr>
                <w:color w:val="1A1A1A"/>
                <w:sz w:val="18"/>
              </w:rPr>
              <w:t>1. Analisis lexico</w:t>
            </w:r>
          </w:p>
        </w:tc>
        <w:tc>
          <w:tcPr>
            <w:tcW w:w="2280" w:type="dxa"/>
            <w:shd w:val="clear" w:color="auto" w:fill="F7F7F7"/>
          </w:tcPr>
          <w:p w14:paraId="5B48691C" w14:textId="77777777" w:rsidR="009E663D" w:rsidRDefault="00000000">
            <w:pPr>
              <w:spacing w:before="40" w:after="40"/>
            </w:pPr>
            <w:r>
              <w:rPr>
                <w:color w:val="1A1A1A"/>
                <w:sz w:val="18"/>
              </w:rPr>
              <w:t>Lexer.analyze()</w:t>
            </w:r>
          </w:p>
        </w:tc>
        <w:tc>
          <w:tcPr>
            <w:tcW w:w="2280" w:type="dxa"/>
            <w:shd w:val="clear" w:color="auto" w:fill="F7F7F7"/>
          </w:tcPr>
          <w:p w14:paraId="03F54B04" w14:textId="77777777" w:rsidR="009E663D" w:rsidRDefault="00000000">
            <w:pPr>
              <w:spacing w:before="40" w:after="40"/>
            </w:pPr>
            <w:r>
              <w:rPr>
                <w:color w:val="1A1A1A"/>
                <w:sz w:val="18"/>
              </w:rPr>
              <w:t>Texto del usuario</w:t>
            </w:r>
          </w:p>
        </w:tc>
        <w:tc>
          <w:tcPr>
            <w:tcW w:w="2280" w:type="dxa"/>
            <w:shd w:val="clear" w:color="auto" w:fill="F7F7F7"/>
          </w:tcPr>
          <w:p w14:paraId="744B84E2" w14:textId="77777777" w:rsidR="009E663D" w:rsidRDefault="00000000">
            <w:pPr>
              <w:spacing w:before="40" w:after="40"/>
            </w:pPr>
            <w:r>
              <w:rPr>
                <w:color w:val="1A1A1A"/>
                <w:sz w:val="18"/>
              </w:rPr>
              <w:t>tokens, lex_errors</w:t>
            </w:r>
          </w:p>
        </w:tc>
      </w:tr>
      <w:tr w:rsidR="009E663D" w14:paraId="6E7957BF" w14:textId="77777777">
        <w:tc>
          <w:tcPr>
            <w:tcW w:w="2280" w:type="dxa"/>
            <w:shd w:val="clear" w:color="auto" w:fill="FFFFFF"/>
          </w:tcPr>
          <w:p w14:paraId="7A2B3F04" w14:textId="77777777" w:rsidR="009E663D" w:rsidRDefault="00000000">
            <w:pPr>
              <w:spacing w:before="40" w:after="40"/>
            </w:pPr>
            <w:r>
              <w:rPr>
                <w:color w:val="1A1A1A"/>
                <w:sz w:val="18"/>
              </w:rPr>
              <w:t>2. Analisis sintactico</w:t>
            </w:r>
          </w:p>
        </w:tc>
        <w:tc>
          <w:tcPr>
            <w:tcW w:w="2280" w:type="dxa"/>
            <w:shd w:val="clear" w:color="auto" w:fill="FFFFFF"/>
          </w:tcPr>
          <w:p w14:paraId="681D7430" w14:textId="77777777" w:rsidR="009E663D" w:rsidRDefault="00000000">
            <w:pPr>
              <w:spacing w:before="40" w:after="40"/>
            </w:pPr>
            <w:r>
              <w:rPr>
                <w:color w:val="1A1A1A"/>
                <w:sz w:val="18"/>
              </w:rPr>
              <w:t>Parser.parse()</w:t>
            </w:r>
          </w:p>
        </w:tc>
        <w:tc>
          <w:tcPr>
            <w:tcW w:w="2280" w:type="dxa"/>
            <w:shd w:val="clear" w:color="auto" w:fill="FFFFFF"/>
          </w:tcPr>
          <w:p w14:paraId="4CFF3977" w14:textId="77777777" w:rsidR="009E663D" w:rsidRDefault="00000000">
            <w:pPr>
              <w:spacing w:before="40" w:after="40"/>
            </w:pPr>
            <w:r>
              <w:rPr>
                <w:color w:val="1A1A1A"/>
                <w:sz w:val="18"/>
              </w:rPr>
              <w:t>Lista de tokens</w:t>
            </w:r>
          </w:p>
        </w:tc>
        <w:tc>
          <w:tcPr>
            <w:tcW w:w="2280" w:type="dxa"/>
            <w:shd w:val="clear" w:color="auto" w:fill="FFFFFF"/>
          </w:tcPr>
          <w:p w14:paraId="764C76E0" w14:textId="77777777" w:rsidR="009E663D" w:rsidRDefault="00000000">
            <w:pPr>
              <w:spacing w:before="40" w:after="40"/>
            </w:pPr>
            <w:r>
              <w:rPr>
                <w:color w:val="1A1A1A"/>
                <w:sz w:val="18"/>
              </w:rPr>
              <w:t>AST (dict) o ParseError</w:t>
            </w:r>
          </w:p>
        </w:tc>
      </w:tr>
      <w:tr w:rsidR="009E663D" w14:paraId="5736FC58" w14:textId="77777777">
        <w:tc>
          <w:tcPr>
            <w:tcW w:w="2280" w:type="dxa"/>
            <w:shd w:val="clear" w:color="auto" w:fill="F7F7F7"/>
          </w:tcPr>
          <w:p w14:paraId="40283BA3" w14:textId="77777777" w:rsidR="009E663D" w:rsidRDefault="00000000">
            <w:pPr>
              <w:spacing w:before="40" w:after="40"/>
            </w:pPr>
            <w:r>
              <w:rPr>
                <w:color w:val="1A1A1A"/>
                <w:sz w:val="18"/>
              </w:rPr>
              <w:t>3. Consulta de datos</w:t>
            </w:r>
          </w:p>
        </w:tc>
        <w:tc>
          <w:tcPr>
            <w:tcW w:w="2280" w:type="dxa"/>
            <w:shd w:val="clear" w:color="auto" w:fill="F7F7F7"/>
          </w:tcPr>
          <w:p w14:paraId="6284C2CA" w14:textId="77777777" w:rsidR="009E663D" w:rsidRDefault="00000000">
            <w:pPr>
              <w:spacing w:before="40" w:after="40"/>
            </w:pPr>
            <w:r>
              <w:rPr>
                <w:color w:val="1A1A1A"/>
                <w:sz w:val="18"/>
              </w:rPr>
              <w:t>DataSource.get_*()</w:t>
            </w:r>
          </w:p>
        </w:tc>
        <w:tc>
          <w:tcPr>
            <w:tcW w:w="2280" w:type="dxa"/>
            <w:shd w:val="clear" w:color="auto" w:fill="F7F7F7"/>
          </w:tcPr>
          <w:p w14:paraId="1A31B2C6" w14:textId="77777777" w:rsidR="009E663D" w:rsidRDefault="00000000">
            <w:pPr>
              <w:spacing w:before="40" w:after="40"/>
            </w:pPr>
            <w:r>
              <w:rPr>
                <w:color w:val="1A1A1A"/>
                <w:sz w:val="18"/>
              </w:rPr>
              <w:t>AST</w:t>
            </w:r>
          </w:p>
        </w:tc>
        <w:tc>
          <w:tcPr>
            <w:tcW w:w="2280" w:type="dxa"/>
            <w:shd w:val="clear" w:color="auto" w:fill="F7F7F7"/>
          </w:tcPr>
          <w:p w14:paraId="7FA42546" w14:textId="77777777" w:rsidR="009E663D" w:rsidRDefault="00000000">
            <w:pPr>
              <w:spacing w:before="40" w:after="40"/>
            </w:pPr>
            <w:r>
              <w:rPr>
                <w:color w:val="1A1A1A"/>
                <w:sz w:val="18"/>
              </w:rPr>
              <w:t>Datos del CSV</w:t>
            </w:r>
          </w:p>
        </w:tc>
      </w:tr>
      <w:tr w:rsidR="009E663D" w14:paraId="717A2F87" w14:textId="77777777">
        <w:tc>
          <w:tcPr>
            <w:tcW w:w="2280" w:type="dxa"/>
            <w:shd w:val="clear" w:color="auto" w:fill="FFFFFF"/>
          </w:tcPr>
          <w:p w14:paraId="737B9701" w14:textId="77777777" w:rsidR="009E663D" w:rsidRDefault="00000000">
            <w:pPr>
              <w:spacing w:before="40" w:after="40"/>
            </w:pPr>
            <w:r>
              <w:rPr>
                <w:color w:val="1A1A1A"/>
                <w:sz w:val="18"/>
              </w:rPr>
              <w:t>4. Generacion respuesta</w:t>
            </w:r>
          </w:p>
        </w:tc>
        <w:tc>
          <w:tcPr>
            <w:tcW w:w="2280" w:type="dxa"/>
            <w:shd w:val="clear" w:color="auto" w:fill="FFFFFF"/>
          </w:tcPr>
          <w:p w14:paraId="675CF5CD" w14:textId="77777777" w:rsidR="009E663D" w:rsidRDefault="00000000">
            <w:pPr>
              <w:spacing w:before="40" w:after="40"/>
            </w:pPr>
            <w:r>
              <w:rPr>
                <w:color w:val="1A1A1A"/>
                <w:sz w:val="18"/>
              </w:rPr>
              <w:t>Chatbot._cmd_*(ast)</w:t>
            </w:r>
          </w:p>
        </w:tc>
        <w:tc>
          <w:tcPr>
            <w:tcW w:w="2280" w:type="dxa"/>
            <w:shd w:val="clear" w:color="auto" w:fill="FFFFFF"/>
          </w:tcPr>
          <w:p w14:paraId="744E9DCC" w14:textId="77777777" w:rsidR="009E663D" w:rsidRDefault="00000000">
            <w:pPr>
              <w:spacing w:before="40" w:after="40"/>
            </w:pPr>
            <w:r>
              <w:rPr>
                <w:color w:val="1A1A1A"/>
                <w:sz w:val="18"/>
              </w:rPr>
              <w:t>Datos del CSV</w:t>
            </w:r>
          </w:p>
        </w:tc>
        <w:tc>
          <w:tcPr>
            <w:tcW w:w="2280" w:type="dxa"/>
            <w:shd w:val="clear" w:color="auto" w:fill="FFFFFF"/>
          </w:tcPr>
          <w:p w14:paraId="0708A3A2" w14:textId="77777777" w:rsidR="009E663D" w:rsidRDefault="00000000">
            <w:pPr>
              <w:spacing w:before="40" w:after="40"/>
            </w:pPr>
            <w:r>
              <w:rPr>
                <w:color w:val="1A1A1A"/>
                <w:sz w:val="18"/>
              </w:rPr>
              <w:t>Texto + ruta HTML opcional</w:t>
            </w:r>
          </w:p>
        </w:tc>
      </w:tr>
    </w:tbl>
    <w:p w14:paraId="777E384A" w14:textId="77777777" w:rsidR="009E663D" w:rsidRPr="00DD2B3F" w:rsidRDefault="00000000">
      <w:pPr>
        <w:pStyle w:val="Ttulo2"/>
        <w:spacing w:before="160" w:after="100"/>
        <w:rPr>
          <w:lang w:val="es-GT"/>
        </w:rPr>
      </w:pPr>
      <w:r w:rsidRPr="00DD2B3F">
        <w:rPr>
          <w:rFonts w:ascii="Arial" w:hAnsi="Arial"/>
          <w:color w:val="000000"/>
          <w:sz w:val="24"/>
          <w:lang w:val="es-GT"/>
        </w:rPr>
        <w:lastRenderedPageBreak/>
        <w:t>Handlers de comandos (metodos privados)</w:t>
      </w:r>
    </w:p>
    <w:tbl>
      <w:tblPr>
        <w:tblStyle w:val="Tablaconcuadrcula"/>
        <w:tblW w:w="0" w:type="auto"/>
        <w:tblLook w:val="04A0" w:firstRow="1" w:lastRow="0" w:firstColumn="1" w:lastColumn="0" w:noHBand="0" w:noVBand="1"/>
      </w:tblPr>
      <w:tblGrid>
        <w:gridCol w:w="2846"/>
        <w:gridCol w:w="2756"/>
        <w:gridCol w:w="3736"/>
      </w:tblGrid>
      <w:tr w:rsidR="009E663D" w14:paraId="2E161450" w14:textId="77777777">
        <w:tc>
          <w:tcPr>
            <w:tcW w:w="2835" w:type="dxa"/>
            <w:shd w:val="clear" w:color="auto" w:fill="2C2C2C"/>
          </w:tcPr>
          <w:p w14:paraId="40425E9A" w14:textId="77777777" w:rsidR="009E663D" w:rsidRDefault="00000000">
            <w:pPr>
              <w:spacing w:before="60" w:after="60"/>
              <w:jc w:val="center"/>
            </w:pPr>
            <w:r>
              <w:rPr>
                <w:b/>
                <w:color w:val="FFFFFF"/>
                <w:sz w:val="18"/>
              </w:rPr>
              <w:t>Metodo</w:t>
            </w:r>
          </w:p>
        </w:tc>
        <w:tc>
          <w:tcPr>
            <w:tcW w:w="2268" w:type="dxa"/>
            <w:shd w:val="clear" w:color="auto" w:fill="2C2C2C"/>
          </w:tcPr>
          <w:p w14:paraId="4D340D31" w14:textId="77777777" w:rsidR="009E663D" w:rsidRDefault="00000000">
            <w:pPr>
              <w:spacing w:before="60" w:after="60"/>
              <w:jc w:val="center"/>
            </w:pPr>
            <w:r>
              <w:rPr>
                <w:b/>
                <w:color w:val="FFFFFF"/>
                <w:sz w:val="18"/>
              </w:rPr>
              <w:t>Comando</w:t>
            </w:r>
          </w:p>
        </w:tc>
        <w:tc>
          <w:tcPr>
            <w:tcW w:w="4252" w:type="dxa"/>
            <w:shd w:val="clear" w:color="auto" w:fill="2C2C2C"/>
          </w:tcPr>
          <w:p w14:paraId="60EAE312" w14:textId="77777777" w:rsidR="009E663D" w:rsidRDefault="00000000">
            <w:pPr>
              <w:spacing w:before="60" w:after="60"/>
              <w:jc w:val="center"/>
            </w:pPr>
            <w:r>
              <w:rPr>
                <w:b/>
                <w:color w:val="FFFFFF"/>
                <w:sz w:val="18"/>
              </w:rPr>
              <w:t>Respuesta</w:t>
            </w:r>
          </w:p>
        </w:tc>
      </w:tr>
      <w:tr w:rsidR="009E663D" w14:paraId="2A473949" w14:textId="77777777">
        <w:tc>
          <w:tcPr>
            <w:tcW w:w="3041" w:type="dxa"/>
            <w:shd w:val="clear" w:color="auto" w:fill="F7F7F7"/>
          </w:tcPr>
          <w:p w14:paraId="201614AF" w14:textId="77777777" w:rsidR="009E663D" w:rsidRDefault="00000000">
            <w:pPr>
              <w:spacing w:before="40" w:after="40"/>
            </w:pPr>
            <w:r>
              <w:rPr>
                <w:color w:val="1A1A1A"/>
                <w:sz w:val="18"/>
              </w:rPr>
              <w:t>_cmd_resultado(ast)</w:t>
            </w:r>
          </w:p>
        </w:tc>
        <w:tc>
          <w:tcPr>
            <w:tcW w:w="3041" w:type="dxa"/>
            <w:shd w:val="clear" w:color="auto" w:fill="F7F7F7"/>
          </w:tcPr>
          <w:p w14:paraId="0A244C54" w14:textId="77777777" w:rsidR="009E663D" w:rsidRDefault="00000000">
            <w:pPr>
              <w:spacing w:before="40" w:after="40"/>
            </w:pPr>
            <w:r>
              <w:rPr>
                <w:color w:val="1A1A1A"/>
                <w:sz w:val="18"/>
              </w:rPr>
              <w:t>RESULTADO</w:t>
            </w:r>
          </w:p>
        </w:tc>
        <w:tc>
          <w:tcPr>
            <w:tcW w:w="3041" w:type="dxa"/>
            <w:shd w:val="clear" w:color="auto" w:fill="F7F7F7"/>
          </w:tcPr>
          <w:p w14:paraId="2D90E252" w14:textId="77777777" w:rsidR="009E663D" w:rsidRDefault="00000000">
            <w:pPr>
              <w:spacing w:before="40" w:after="40"/>
            </w:pPr>
            <w:r>
              <w:rPr>
                <w:color w:val="1A1A1A"/>
                <w:sz w:val="18"/>
              </w:rPr>
              <w:t>Texto: marcador del partido</w:t>
            </w:r>
          </w:p>
        </w:tc>
      </w:tr>
      <w:tr w:rsidR="009E663D" w:rsidRPr="00DD2B3F" w14:paraId="6A789ABC" w14:textId="77777777">
        <w:tc>
          <w:tcPr>
            <w:tcW w:w="3041" w:type="dxa"/>
            <w:shd w:val="clear" w:color="auto" w:fill="FFFFFF"/>
          </w:tcPr>
          <w:p w14:paraId="096D62AA" w14:textId="77777777" w:rsidR="009E663D" w:rsidRDefault="00000000">
            <w:pPr>
              <w:spacing w:before="40" w:after="40"/>
            </w:pPr>
            <w:r>
              <w:rPr>
                <w:color w:val="1A1A1A"/>
                <w:sz w:val="18"/>
              </w:rPr>
              <w:t>_cmd_goles(ast)</w:t>
            </w:r>
          </w:p>
        </w:tc>
        <w:tc>
          <w:tcPr>
            <w:tcW w:w="3041" w:type="dxa"/>
            <w:shd w:val="clear" w:color="auto" w:fill="FFFFFF"/>
          </w:tcPr>
          <w:p w14:paraId="446ECFA0" w14:textId="77777777" w:rsidR="009E663D" w:rsidRDefault="00000000">
            <w:pPr>
              <w:spacing w:before="40" w:after="40"/>
            </w:pPr>
            <w:r>
              <w:rPr>
                <w:color w:val="1A1A1A"/>
                <w:sz w:val="18"/>
              </w:rPr>
              <w:t>GOLES</w:t>
            </w:r>
          </w:p>
        </w:tc>
        <w:tc>
          <w:tcPr>
            <w:tcW w:w="3041" w:type="dxa"/>
            <w:shd w:val="clear" w:color="auto" w:fill="FFFFFF"/>
          </w:tcPr>
          <w:p w14:paraId="6A200BFB" w14:textId="77777777" w:rsidR="009E663D" w:rsidRPr="00DD2B3F" w:rsidRDefault="00000000">
            <w:pPr>
              <w:spacing w:before="40" w:after="40"/>
              <w:rPr>
                <w:lang w:val="es-GT"/>
              </w:rPr>
            </w:pPr>
            <w:r w:rsidRPr="00DD2B3F">
              <w:rPr>
                <w:color w:val="1A1A1A"/>
                <w:sz w:val="18"/>
                <w:lang w:val="es-GT"/>
              </w:rPr>
              <w:t>Texto: suma de goles segun tipo</w:t>
            </w:r>
          </w:p>
        </w:tc>
      </w:tr>
      <w:tr w:rsidR="009E663D" w14:paraId="07C54E68" w14:textId="77777777">
        <w:tc>
          <w:tcPr>
            <w:tcW w:w="3041" w:type="dxa"/>
            <w:shd w:val="clear" w:color="auto" w:fill="F7F7F7"/>
          </w:tcPr>
          <w:p w14:paraId="2FD5167C" w14:textId="77777777" w:rsidR="009E663D" w:rsidRDefault="00000000">
            <w:pPr>
              <w:spacing w:before="40" w:after="40"/>
            </w:pPr>
            <w:r>
              <w:rPr>
                <w:color w:val="1A1A1A"/>
                <w:sz w:val="18"/>
              </w:rPr>
              <w:t>_cmd_jornada(ast)</w:t>
            </w:r>
          </w:p>
        </w:tc>
        <w:tc>
          <w:tcPr>
            <w:tcW w:w="3041" w:type="dxa"/>
            <w:shd w:val="clear" w:color="auto" w:fill="F7F7F7"/>
          </w:tcPr>
          <w:p w14:paraId="1CCC5403" w14:textId="77777777" w:rsidR="009E663D" w:rsidRDefault="00000000">
            <w:pPr>
              <w:spacing w:before="40" w:after="40"/>
            </w:pPr>
            <w:r>
              <w:rPr>
                <w:color w:val="1A1A1A"/>
                <w:sz w:val="18"/>
              </w:rPr>
              <w:t>JORNADA</w:t>
            </w:r>
          </w:p>
        </w:tc>
        <w:tc>
          <w:tcPr>
            <w:tcW w:w="3041" w:type="dxa"/>
            <w:shd w:val="clear" w:color="auto" w:fill="F7F7F7"/>
          </w:tcPr>
          <w:p w14:paraId="65BFBD12" w14:textId="77777777" w:rsidR="009E663D" w:rsidRDefault="00000000">
            <w:pPr>
              <w:spacing w:before="40" w:after="40"/>
            </w:pPr>
            <w:r>
              <w:rPr>
                <w:color w:val="1A1A1A"/>
                <w:sz w:val="18"/>
              </w:rPr>
              <w:t>Texto + ruta jornada HTML</w:t>
            </w:r>
          </w:p>
        </w:tc>
      </w:tr>
      <w:tr w:rsidR="009E663D" w14:paraId="6B47E722" w14:textId="77777777">
        <w:tc>
          <w:tcPr>
            <w:tcW w:w="3041" w:type="dxa"/>
            <w:shd w:val="clear" w:color="auto" w:fill="FFFFFF"/>
          </w:tcPr>
          <w:p w14:paraId="375DB0B7" w14:textId="77777777" w:rsidR="009E663D" w:rsidRDefault="00000000">
            <w:pPr>
              <w:spacing w:before="40" w:after="40"/>
            </w:pPr>
            <w:r>
              <w:rPr>
                <w:color w:val="1A1A1A"/>
                <w:sz w:val="18"/>
              </w:rPr>
              <w:t>_cmd_tabla(ast)</w:t>
            </w:r>
          </w:p>
        </w:tc>
        <w:tc>
          <w:tcPr>
            <w:tcW w:w="3041" w:type="dxa"/>
            <w:shd w:val="clear" w:color="auto" w:fill="FFFFFF"/>
          </w:tcPr>
          <w:p w14:paraId="20513A85" w14:textId="77777777" w:rsidR="009E663D" w:rsidRDefault="00000000">
            <w:pPr>
              <w:spacing w:before="40" w:after="40"/>
            </w:pPr>
            <w:r>
              <w:rPr>
                <w:color w:val="1A1A1A"/>
                <w:sz w:val="18"/>
              </w:rPr>
              <w:t>TABLA</w:t>
            </w:r>
          </w:p>
        </w:tc>
        <w:tc>
          <w:tcPr>
            <w:tcW w:w="3041" w:type="dxa"/>
            <w:shd w:val="clear" w:color="auto" w:fill="FFFFFF"/>
          </w:tcPr>
          <w:p w14:paraId="673EB237" w14:textId="77777777" w:rsidR="009E663D" w:rsidRDefault="00000000">
            <w:pPr>
              <w:spacing w:before="40" w:after="40"/>
            </w:pPr>
            <w:r>
              <w:rPr>
                <w:color w:val="1A1A1A"/>
                <w:sz w:val="18"/>
              </w:rPr>
              <w:t>Texto + ruta tabla HTML</w:t>
            </w:r>
          </w:p>
        </w:tc>
      </w:tr>
      <w:tr w:rsidR="009E663D" w14:paraId="4D07FEE7" w14:textId="77777777">
        <w:tc>
          <w:tcPr>
            <w:tcW w:w="3041" w:type="dxa"/>
            <w:shd w:val="clear" w:color="auto" w:fill="F7F7F7"/>
          </w:tcPr>
          <w:p w14:paraId="407AE68F" w14:textId="77777777" w:rsidR="009E663D" w:rsidRDefault="00000000">
            <w:pPr>
              <w:spacing w:before="40" w:after="40"/>
            </w:pPr>
            <w:r>
              <w:rPr>
                <w:color w:val="1A1A1A"/>
                <w:sz w:val="18"/>
              </w:rPr>
              <w:t>_cmd_partidos(ast)</w:t>
            </w:r>
          </w:p>
        </w:tc>
        <w:tc>
          <w:tcPr>
            <w:tcW w:w="3041" w:type="dxa"/>
            <w:shd w:val="clear" w:color="auto" w:fill="F7F7F7"/>
          </w:tcPr>
          <w:p w14:paraId="45EBC24F" w14:textId="77777777" w:rsidR="009E663D" w:rsidRDefault="00000000">
            <w:pPr>
              <w:spacing w:before="40" w:after="40"/>
            </w:pPr>
            <w:r>
              <w:rPr>
                <w:color w:val="1A1A1A"/>
                <w:sz w:val="18"/>
              </w:rPr>
              <w:t>PARTIDOS</w:t>
            </w:r>
          </w:p>
        </w:tc>
        <w:tc>
          <w:tcPr>
            <w:tcW w:w="3041" w:type="dxa"/>
            <w:shd w:val="clear" w:color="auto" w:fill="F7F7F7"/>
          </w:tcPr>
          <w:p w14:paraId="008A19AF" w14:textId="77777777" w:rsidR="009E663D" w:rsidRDefault="00000000">
            <w:pPr>
              <w:spacing w:before="40" w:after="40"/>
            </w:pPr>
            <w:r>
              <w:rPr>
                <w:color w:val="1A1A1A"/>
                <w:sz w:val="18"/>
              </w:rPr>
              <w:t>Texto + ruta partidos HTML</w:t>
            </w:r>
          </w:p>
        </w:tc>
      </w:tr>
      <w:tr w:rsidR="009E663D" w:rsidRPr="00DD2B3F" w14:paraId="0E832A2A" w14:textId="77777777">
        <w:tc>
          <w:tcPr>
            <w:tcW w:w="3041" w:type="dxa"/>
            <w:shd w:val="clear" w:color="auto" w:fill="FFFFFF"/>
          </w:tcPr>
          <w:p w14:paraId="46CAC3D4" w14:textId="77777777" w:rsidR="009E663D" w:rsidRDefault="00000000">
            <w:pPr>
              <w:spacing w:before="40" w:after="40"/>
            </w:pPr>
            <w:r>
              <w:rPr>
                <w:color w:val="1A1A1A"/>
                <w:sz w:val="18"/>
              </w:rPr>
              <w:t>_cmd_top(ast)</w:t>
            </w:r>
          </w:p>
        </w:tc>
        <w:tc>
          <w:tcPr>
            <w:tcW w:w="3041" w:type="dxa"/>
            <w:shd w:val="clear" w:color="auto" w:fill="FFFFFF"/>
          </w:tcPr>
          <w:p w14:paraId="6BC76E22" w14:textId="77777777" w:rsidR="009E663D" w:rsidRDefault="00000000">
            <w:pPr>
              <w:spacing w:before="40" w:after="40"/>
            </w:pPr>
            <w:r>
              <w:rPr>
                <w:color w:val="1A1A1A"/>
                <w:sz w:val="18"/>
              </w:rPr>
              <w:t>TOP</w:t>
            </w:r>
          </w:p>
        </w:tc>
        <w:tc>
          <w:tcPr>
            <w:tcW w:w="3041" w:type="dxa"/>
            <w:shd w:val="clear" w:color="auto" w:fill="FFFFFF"/>
          </w:tcPr>
          <w:p w14:paraId="5CD9118D" w14:textId="77777777" w:rsidR="009E663D" w:rsidRPr="00DD2B3F" w:rsidRDefault="00000000">
            <w:pPr>
              <w:spacing w:before="40" w:after="40"/>
              <w:rPr>
                <w:lang w:val="es-GT"/>
              </w:rPr>
            </w:pPr>
            <w:r w:rsidRPr="00DD2B3F">
              <w:rPr>
                <w:color w:val="1A1A1A"/>
                <w:sz w:val="18"/>
                <w:lang w:val="es-GT"/>
              </w:rPr>
              <w:t>Texto: lista de N equipos</w:t>
            </w:r>
          </w:p>
        </w:tc>
      </w:tr>
      <w:tr w:rsidR="009E663D" w14:paraId="021E0219" w14:textId="77777777">
        <w:tc>
          <w:tcPr>
            <w:tcW w:w="3041" w:type="dxa"/>
            <w:shd w:val="clear" w:color="auto" w:fill="F7F7F7"/>
          </w:tcPr>
          <w:p w14:paraId="58F53BDD" w14:textId="77777777" w:rsidR="009E663D" w:rsidRDefault="00000000">
            <w:pPr>
              <w:spacing w:before="40" w:after="40"/>
            </w:pPr>
            <w:r>
              <w:rPr>
                <w:color w:val="1A1A1A"/>
                <w:sz w:val="18"/>
              </w:rPr>
              <w:t>_cmd_adios(ast)</w:t>
            </w:r>
          </w:p>
        </w:tc>
        <w:tc>
          <w:tcPr>
            <w:tcW w:w="3041" w:type="dxa"/>
            <w:shd w:val="clear" w:color="auto" w:fill="F7F7F7"/>
          </w:tcPr>
          <w:p w14:paraId="53066660" w14:textId="77777777" w:rsidR="009E663D" w:rsidRDefault="00000000">
            <w:pPr>
              <w:spacing w:before="40" w:after="40"/>
            </w:pPr>
            <w:r>
              <w:rPr>
                <w:color w:val="1A1A1A"/>
                <w:sz w:val="18"/>
              </w:rPr>
              <w:t>ADIOS</w:t>
            </w:r>
          </w:p>
        </w:tc>
        <w:tc>
          <w:tcPr>
            <w:tcW w:w="3041" w:type="dxa"/>
            <w:shd w:val="clear" w:color="auto" w:fill="F7F7F7"/>
          </w:tcPr>
          <w:p w14:paraId="37924997" w14:textId="77777777" w:rsidR="009E663D" w:rsidRDefault="00000000">
            <w:pPr>
              <w:spacing w:before="40" w:after="40"/>
            </w:pPr>
            <w:r>
              <w:rPr>
                <w:color w:val="1A1A1A"/>
                <w:sz w:val="18"/>
              </w:rPr>
              <w:t>Texto: 'LigaBot: ADIOS'</w:t>
            </w:r>
          </w:p>
        </w:tc>
      </w:tr>
    </w:tbl>
    <w:p w14:paraId="2DC3F623" w14:textId="77777777" w:rsidR="009E663D" w:rsidRPr="004D34E3" w:rsidRDefault="00000000">
      <w:pPr>
        <w:pStyle w:val="Ttulo1"/>
        <w:spacing w:before="280" w:after="100"/>
        <w:rPr>
          <w:lang w:val="es-GT"/>
        </w:rPr>
      </w:pPr>
      <w:r w:rsidRPr="004D34E3">
        <w:rPr>
          <w:rFonts w:ascii="Arial" w:hAnsi="Arial"/>
          <w:color w:val="000000"/>
          <w:lang w:val="es-GT"/>
        </w:rPr>
        <w:t>19. Comandos disponibles y banderas opcionales</w:t>
      </w:r>
    </w:p>
    <w:tbl>
      <w:tblPr>
        <w:tblStyle w:val="Tablaconcuadrcula"/>
        <w:tblW w:w="0" w:type="auto"/>
        <w:tblLook w:val="04A0" w:firstRow="1" w:lastRow="0" w:firstColumn="1" w:lastColumn="0" w:noHBand="0" w:noVBand="1"/>
      </w:tblPr>
      <w:tblGrid>
        <w:gridCol w:w="2720"/>
        <w:gridCol w:w="3914"/>
        <w:gridCol w:w="2704"/>
      </w:tblGrid>
      <w:tr w:rsidR="009E663D" w14:paraId="4717D3D2" w14:textId="77777777">
        <w:tc>
          <w:tcPr>
            <w:tcW w:w="1701" w:type="dxa"/>
            <w:shd w:val="clear" w:color="auto" w:fill="2C2C2C"/>
          </w:tcPr>
          <w:p w14:paraId="51C66791" w14:textId="77777777" w:rsidR="009E663D" w:rsidRDefault="00000000">
            <w:pPr>
              <w:spacing w:before="60" w:after="60"/>
              <w:jc w:val="center"/>
            </w:pPr>
            <w:r>
              <w:rPr>
                <w:b/>
                <w:color w:val="FFFFFF"/>
                <w:sz w:val="18"/>
              </w:rPr>
              <w:t>Comando</w:t>
            </w:r>
          </w:p>
        </w:tc>
        <w:tc>
          <w:tcPr>
            <w:tcW w:w="4535" w:type="dxa"/>
            <w:shd w:val="clear" w:color="auto" w:fill="2C2C2C"/>
          </w:tcPr>
          <w:p w14:paraId="43801120" w14:textId="77777777" w:rsidR="009E663D" w:rsidRDefault="00000000">
            <w:pPr>
              <w:spacing w:before="60" w:after="60"/>
              <w:jc w:val="center"/>
            </w:pPr>
            <w:r>
              <w:rPr>
                <w:b/>
                <w:color w:val="FFFFFF"/>
                <w:sz w:val="18"/>
              </w:rPr>
              <w:t>Sintaxis completa</w:t>
            </w:r>
          </w:p>
        </w:tc>
        <w:tc>
          <w:tcPr>
            <w:tcW w:w="3041" w:type="dxa"/>
            <w:shd w:val="clear" w:color="auto" w:fill="2C2C2C"/>
          </w:tcPr>
          <w:p w14:paraId="231DBE3C" w14:textId="77777777" w:rsidR="009E663D" w:rsidRDefault="00000000">
            <w:pPr>
              <w:spacing w:before="60" w:after="60"/>
              <w:jc w:val="center"/>
            </w:pPr>
            <w:r>
              <w:rPr>
                <w:b/>
                <w:color w:val="FFFFFF"/>
                <w:sz w:val="18"/>
              </w:rPr>
              <w:t>Descripcion</w:t>
            </w:r>
          </w:p>
        </w:tc>
      </w:tr>
      <w:tr w:rsidR="009E663D" w:rsidRPr="00DD2B3F" w14:paraId="2E94602D" w14:textId="77777777">
        <w:tc>
          <w:tcPr>
            <w:tcW w:w="3041" w:type="dxa"/>
            <w:shd w:val="clear" w:color="auto" w:fill="F7F7F7"/>
          </w:tcPr>
          <w:p w14:paraId="7825F8D3" w14:textId="77777777" w:rsidR="009E663D" w:rsidRDefault="00000000">
            <w:pPr>
              <w:spacing w:before="40" w:after="40"/>
            </w:pPr>
            <w:r>
              <w:rPr>
                <w:b/>
                <w:color w:val="1A1A1A"/>
                <w:sz w:val="18"/>
              </w:rPr>
              <w:t>RESULTADO</w:t>
            </w:r>
          </w:p>
        </w:tc>
        <w:tc>
          <w:tcPr>
            <w:tcW w:w="3041" w:type="dxa"/>
            <w:shd w:val="clear" w:color="auto" w:fill="F7F7F7"/>
          </w:tcPr>
          <w:p w14:paraId="63C7B92D" w14:textId="77777777" w:rsidR="009E663D" w:rsidRPr="00DD2B3F" w:rsidRDefault="00000000">
            <w:pPr>
              <w:spacing w:before="40" w:after="40"/>
              <w:rPr>
                <w:lang w:val="es-GT"/>
              </w:rPr>
            </w:pPr>
            <w:r w:rsidRPr="00DD2B3F">
              <w:rPr>
                <w:color w:val="1A1A1A"/>
                <w:sz w:val="16"/>
                <w:lang w:val="es-GT"/>
              </w:rPr>
              <w:t>RESULTADO "Local" VS "Visitante" TEMPORADA &lt;AAAA-AAAA&gt;</w:t>
            </w:r>
          </w:p>
        </w:tc>
        <w:tc>
          <w:tcPr>
            <w:tcW w:w="3041" w:type="dxa"/>
            <w:shd w:val="clear" w:color="auto" w:fill="F7F7F7"/>
          </w:tcPr>
          <w:p w14:paraId="0017DD60" w14:textId="77777777" w:rsidR="009E663D" w:rsidRPr="00DD2B3F" w:rsidRDefault="00000000">
            <w:pPr>
              <w:spacing w:before="40" w:after="40"/>
              <w:rPr>
                <w:lang w:val="es-GT"/>
              </w:rPr>
            </w:pPr>
            <w:r w:rsidRPr="00DD2B3F">
              <w:rPr>
                <w:color w:val="1A1A1A"/>
                <w:sz w:val="18"/>
                <w:lang w:val="es-GT"/>
              </w:rPr>
              <w:t>Muestra el marcador exacto del partido indicado.</w:t>
            </w:r>
          </w:p>
        </w:tc>
      </w:tr>
      <w:tr w:rsidR="009E663D" w:rsidRPr="00DD2B3F" w14:paraId="110BE656" w14:textId="77777777">
        <w:tc>
          <w:tcPr>
            <w:tcW w:w="3041" w:type="dxa"/>
            <w:shd w:val="clear" w:color="auto" w:fill="FFFFFF"/>
          </w:tcPr>
          <w:p w14:paraId="0D3A6FF3" w14:textId="77777777" w:rsidR="009E663D" w:rsidRDefault="00000000">
            <w:pPr>
              <w:spacing w:before="40" w:after="40"/>
            </w:pPr>
            <w:r>
              <w:rPr>
                <w:b/>
                <w:color w:val="1A1A1A"/>
                <w:sz w:val="18"/>
              </w:rPr>
              <w:t>JORNADA</w:t>
            </w:r>
          </w:p>
        </w:tc>
        <w:tc>
          <w:tcPr>
            <w:tcW w:w="3041" w:type="dxa"/>
            <w:shd w:val="clear" w:color="auto" w:fill="FFFFFF"/>
          </w:tcPr>
          <w:p w14:paraId="15E576FA" w14:textId="77777777" w:rsidR="009E663D" w:rsidRPr="00DD2B3F" w:rsidRDefault="00000000">
            <w:pPr>
              <w:spacing w:before="40" w:after="40"/>
              <w:rPr>
                <w:lang w:val="es-GT"/>
              </w:rPr>
            </w:pPr>
            <w:r w:rsidRPr="00DD2B3F">
              <w:rPr>
                <w:color w:val="1A1A1A"/>
                <w:sz w:val="16"/>
                <w:lang w:val="es-GT"/>
              </w:rPr>
              <w:t>JORNADA N TEMPORADA &lt;AAAA-AAAA&gt; [-f "nombre"]</w:t>
            </w:r>
          </w:p>
        </w:tc>
        <w:tc>
          <w:tcPr>
            <w:tcW w:w="3041" w:type="dxa"/>
            <w:shd w:val="clear" w:color="auto" w:fill="FFFFFF"/>
          </w:tcPr>
          <w:p w14:paraId="1F12030E" w14:textId="77777777" w:rsidR="009E663D" w:rsidRPr="00DD2B3F" w:rsidRDefault="00000000">
            <w:pPr>
              <w:spacing w:before="40" w:after="40"/>
              <w:rPr>
                <w:lang w:val="es-GT"/>
              </w:rPr>
            </w:pPr>
            <w:r w:rsidRPr="00DD2B3F">
              <w:rPr>
                <w:color w:val="1A1A1A"/>
                <w:sz w:val="18"/>
                <w:lang w:val="es-GT"/>
              </w:rPr>
              <w:t>Genera un reporte HTML con todos los partidos de la jornada N.</w:t>
            </w:r>
          </w:p>
        </w:tc>
      </w:tr>
      <w:tr w:rsidR="009E663D" w:rsidRPr="00DD2B3F" w14:paraId="02D727EB" w14:textId="77777777">
        <w:tc>
          <w:tcPr>
            <w:tcW w:w="3041" w:type="dxa"/>
            <w:shd w:val="clear" w:color="auto" w:fill="F7F7F7"/>
          </w:tcPr>
          <w:p w14:paraId="10903834" w14:textId="77777777" w:rsidR="009E663D" w:rsidRDefault="00000000">
            <w:pPr>
              <w:spacing w:before="40" w:after="40"/>
            </w:pPr>
            <w:r>
              <w:rPr>
                <w:b/>
                <w:color w:val="1A1A1A"/>
                <w:sz w:val="18"/>
              </w:rPr>
              <w:t>GOLES LOCAL</w:t>
            </w:r>
          </w:p>
        </w:tc>
        <w:tc>
          <w:tcPr>
            <w:tcW w:w="3041" w:type="dxa"/>
            <w:shd w:val="clear" w:color="auto" w:fill="F7F7F7"/>
          </w:tcPr>
          <w:p w14:paraId="07C8D6E5" w14:textId="77777777" w:rsidR="009E663D" w:rsidRPr="00DD2B3F" w:rsidRDefault="00000000">
            <w:pPr>
              <w:spacing w:before="40" w:after="40"/>
              <w:rPr>
                <w:lang w:val="es-GT"/>
              </w:rPr>
            </w:pPr>
            <w:r w:rsidRPr="00DD2B3F">
              <w:rPr>
                <w:color w:val="1A1A1A"/>
                <w:sz w:val="16"/>
                <w:lang w:val="es-GT"/>
              </w:rPr>
              <w:t>GOLES LOCAL "Equipo" TEMPORADA &lt;AAAA-AAAA&gt;</w:t>
            </w:r>
          </w:p>
        </w:tc>
        <w:tc>
          <w:tcPr>
            <w:tcW w:w="3041" w:type="dxa"/>
            <w:shd w:val="clear" w:color="auto" w:fill="F7F7F7"/>
          </w:tcPr>
          <w:p w14:paraId="3EE8C4EA" w14:textId="77777777" w:rsidR="009E663D" w:rsidRPr="00DD2B3F" w:rsidRDefault="00000000">
            <w:pPr>
              <w:spacing w:before="40" w:after="40"/>
              <w:rPr>
                <w:lang w:val="es-GT"/>
              </w:rPr>
            </w:pPr>
            <w:r w:rsidRPr="00DD2B3F">
              <w:rPr>
                <w:color w:val="1A1A1A"/>
                <w:sz w:val="18"/>
                <w:lang w:val="es-GT"/>
              </w:rPr>
              <w:t>Total de goles anotados por el equipo actuando como local.</w:t>
            </w:r>
          </w:p>
        </w:tc>
      </w:tr>
      <w:tr w:rsidR="009E663D" w:rsidRPr="00DD2B3F" w14:paraId="447610CE" w14:textId="77777777">
        <w:tc>
          <w:tcPr>
            <w:tcW w:w="3041" w:type="dxa"/>
            <w:shd w:val="clear" w:color="auto" w:fill="FFFFFF"/>
          </w:tcPr>
          <w:p w14:paraId="13230CDC" w14:textId="77777777" w:rsidR="009E663D" w:rsidRDefault="00000000">
            <w:pPr>
              <w:spacing w:before="40" w:after="40"/>
            </w:pPr>
            <w:r>
              <w:rPr>
                <w:b/>
                <w:color w:val="1A1A1A"/>
                <w:sz w:val="18"/>
              </w:rPr>
              <w:t>GOLES VISITANTE</w:t>
            </w:r>
          </w:p>
        </w:tc>
        <w:tc>
          <w:tcPr>
            <w:tcW w:w="3041" w:type="dxa"/>
            <w:shd w:val="clear" w:color="auto" w:fill="FFFFFF"/>
          </w:tcPr>
          <w:p w14:paraId="42B10707" w14:textId="77777777" w:rsidR="009E663D" w:rsidRPr="00DD2B3F" w:rsidRDefault="00000000">
            <w:pPr>
              <w:spacing w:before="40" w:after="40"/>
              <w:rPr>
                <w:lang w:val="es-GT"/>
              </w:rPr>
            </w:pPr>
            <w:r w:rsidRPr="00DD2B3F">
              <w:rPr>
                <w:color w:val="1A1A1A"/>
                <w:sz w:val="16"/>
                <w:lang w:val="es-GT"/>
              </w:rPr>
              <w:t>GOLES VISITANTE "Equipo" TEMPORADA &lt;AAAA-AAAA&gt;</w:t>
            </w:r>
          </w:p>
        </w:tc>
        <w:tc>
          <w:tcPr>
            <w:tcW w:w="3041" w:type="dxa"/>
            <w:shd w:val="clear" w:color="auto" w:fill="FFFFFF"/>
          </w:tcPr>
          <w:p w14:paraId="1C675D61" w14:textId="77777777" w:rsidR="009E663D" w:rsidRPr="00DD2B3F" w:rsidRDefault="00000000">
            <w:pPr>
              <w:spacing w:before="40" w:after="40"/>
              <w:rPr>
                <w:lang w:val="es-GT"/>
              </w:rPr>
            </w:pPr>
            <w:r w:rsidRPr="00DD2B3F">
              <w:rPr>
                <w:color w:val="1A1A1A"/>
                <w:sz w:val="18"/>
                <w:lang w:val="es-GT"/>
              </w:rPr>
              <w:t>Total de goles anotados por el equipo actuando como visitante.</w:t>
            </w:r>
          </w:p>
        </w:tc>
      </w:tr>
      <w:tr w:rsidR="009E663D" w:rsidRPr="00DD2B3F" w14:paraId="1058282E" w14:textId="77777777">
        <w:tc>
          <w:tcPr>
            <w:tcW w:w="3041" w:type="dxa"/>
            <w:shd w:val="clear" w:color="auto" w:fill="F7F7F7"/>
          </w:tcPr>
          <w:p w14:paraId="006F7C04" w14:textId="77777777" w:rsidR="009E663D" w:rsidRDefault="00000000">
            <w:pPr>
              <w:spacing w:before="40" w:after="40"/>
            </w:pPr>
            <w:r>
              <w:rPr>
                <w:b/>
                <w:color w:val="1A1A1A"/>
                <w:sz w:val="18"/>
              </w:rPr>
              <w:t>GOLES TOTAL</w:t>
            </w:r>
          </w:p>
        </w:tc>
        <w:tc>
          <w:tcPr>
            <w:tcW w:w="3041" w:type="dxa"/>
            <w:shd w:val="clear" w:color="auto" w:fill="F7F7F7"/>
          </w:tcPr>
          <w:p w14:paraId="4FF55C60" w14:textId="77777777" w:rsidR="009E663D" w:rsidRPr="00DD2B3F" w:rsidRDefault="00000000">
            <w:pPr>
              <w:spacing w:before="40" w:after="40"/>
              <w:rPr>
                <w:lang w:val="es-GT"/>
              </w:rPr>
            </w:pPr>
            <w:r w:rsidRPr="00DD2B3F">
              <w:rPr>
                <w:color w:val="1A1A1A"/>
                <w:sz w:val="16"/>
                <w:lang w:val="es-GT"/>
              </w:rPr>
              <w:t>GOLES TOTAL "Equipo" TEMPORADA &lt;AAAA-AAAA&gt;</w:t>
            </w:r>
          </w:p>
        </w:tc>
        <w:tc>
          <w:tcPr>
            <w:tcW w:w="3041" w:type="dxa"/>
            <w:shd w:val="clear" w:color="auto" w:fill="F7F7F7"/>
          </w:tcPr>
          <w:p w14:paraId="12E5AE30" w14:textId="77777777" w:rsidR="009E663D" w:rsidRPr="00DD2B3F" w:rsidRDefault="00000000">
            <w:pPr>
              <w:spacing w:before="40" w:after="40"/>
              <w:rPr>
                <w:lang w:val="es-GT"/>
              </w:rPr>
            </w:pPr>
            <w:r w:rsidRPr="00DD2B3F">
              <w:rPr>
                <w:color w:val="1A1A1A"/>
                <w:sz w:val="18"/>
                <w:lang w:val="es-GT"/>
              </w:rPr>
              <w:t>Suma de goles local + visitante del equipo en la temporada.</w:t>
            </w:r>
          </w:p>
        </w:tc>
      </w:tr>
      <w:tr w:rsidR="009E663D" w:rsidRPr="00DD2B3F" w14:paraId="428B560D" w14:textId="77777777">
        <w:tc>
          <w:tcPr>
            <w:tcW w:w="3041" w:type="dxa"/>
            <w:shd w:val="clear" w:color="auto" w:fill="FFFFFF"/>
          </w:tcPr>
          <w:p w14:paraId="210A1DCB" w14:textId="77777777" w:rsidR="009E663D" w:rsidRDefault="00000000">
            <w:pPr>
              <w:spacing w:before="40" w:after="40"/>
            </w:pPr>
            <w:r>
              <w:rPr>
                <w:b/>
                <w:color w:val="1A1A1A"/>
                <w:sz w:val="18"/>
              </w:rPr>
              <w:t>TABLA</w:t>
            </w:r>
          </w:p>
        </w:tc>
        <w:tc>
          <w:tcPr>
            <w:tcW w:w="3041" w:type="dxa"/>
            <w:shd w:val="clear" w:color="auto" w:fill="FFFFFF"/>
          </w:tcPr>
          <w:p w14:paraId="1C25A740" w14:textId="77777777" w:rsidR="009E663D" w:rsidRPr="00DD2B3F" w:rsidRDefault="00000000">
            <w:pPr>
              <w:spacing w:before="40" w:after="40"/>
              <w:rPr>
                <w:lang w:val="es-GT"/>
              </w:rPr>
            </w:pPr>
            <w:r w:rsidRPr="00DD2B3F">
              <w:rPr>
                <w:color w:val="1A1A1A"/>
                <w:sz w:val="16"/>
                <w:lang w:val="es-GT"/>
              </w:rPr>
              <w:t>TABLA TEMPORADA &lt;AAAA-AAAA&gt; [-f "nombre"]</w:t>
            </w:r>
          </w:p>
        </w:tc>
        <w:tc>
          <w:tcPr>
            <w:tcW w:w="3041" w:type="dxa"/>
            <w:shd w:val="clear" w:color="auto" w:fill="FFFFFF"/>
          </w:tcPr>
          <w:p w14:paraId="6B8E060F" w14:textId="77777777" w:rsidR="009E663D" w:rsidRPr="00DD2B3F" w:rsidRDefault="00000000">
            <w:pPr>
              <w:spacing w:before="40" w:after="40"/>
              <w:rPr>
                <w:lang w:val="es-GT"/>
              </w:rPr>
            </w:pPr>
            <w:r w:rsidRPr="00DD2B3F">
              <w:rPr>
                <w:color w:val="1A1A1A"/>
                <w:sz w:val="18"/>
                <w:lang w:val="es-GT"/>
              </w:rPr>
              <w:t>Genera tabla de clasificacion ordenada por puntos.</w:t>
            </w:r>
          </w:p>
        </w:tc>
      </w:tr>
      <w:tr w:rsidR="009E663D" w:rsidRPr="00DD2B3F" w14:paraId="15C3C38C" w14:textId="77777777">
        <w:tc>
          <w:tcPr>
            <w:tcW w:w="3041" w:type="dxa"/>
            <w:shd w:val="clear" w:color="auto" w:fill="F7F7F7"/>
          </w:tcPr>
          <w:p w14:paraId="7670FA13" w14:textId="77777777" w:rsidR="009E663D" w:rsidRDefault="00000000">
            <w:pPr>
              <w:spacing w:before="40" w:after="40"/>
            </w:pPr>
            <w:r>
              <w:rPr>
                <w:b/>
                <w:color w:val="1A1A1A"/>
                <w:sz w:val="18"/>
              </w:rPr>
              <w:t>PARTIDOS</w:t>
            </w:r>
          </w:p>
        </w:tc>
        <w:tc>
          <w:tcPr>
            <w:tcW w:w="3041" w:type="dxa"/>
            <w:shd w:val="clear" w:color="auto" w:fill="F7F7F7"/>
          </w:tcPr>
          <w:p w14:paraId="6736A46F" w14:textId="77777777" w:rsidR="009E663D" w:rsidRPr="00DD2B3F" w:rsidRDefault="00000000">
            <w:pPr>
              <w:spacing w:before="40" w:after="40"/>
              <w:rPr>
                <w:lang w:val="es-GT"/>
              </w:rPr>
            </w:pPr>
            <w:r w:rsidRPr="00DD2B3F">
              <w:rPr>
                <w:color w:val="1A1A1A"/>
                <w:sz w:val="16"/>
                <w:lang w:val="es-GT"/>
              </w:rPr>
              <w:t>PARTIDOS "Equipo" TEMPORADA &lt;AAAA-AAAA&gt; [-f "nombre"] [-ji N] [-jf N]</w:t>
            </w:r>
          </w:p>
        </w:tc>
        <w:tc>
          <w:tcPr>
            <w:tcW w:w="3041" w:type="dxa"/>
            <w:shd w:val="clear" w:color="auto" w:fill="F7F7F7"/>
          </w:tcPr>
          <w:p w14:paraId="364F2824" w14:textId="77777777" w:rsidR="009E663D" w:rsidRPr="00DD2B3F" w:rsidRDefault="00000000">
            <w:pPr>
              <w:spacing w:before="40" w:after="40"/>
              <w:rPr>
                <w:lang w:val="es-GT"/>
              </w:rPr>
            </w:pPr>
            <w:r w:rsidRPr="00DD2B3F">
              <w:rPr>
                <w:color w:val="1A1A1A"/>
                <w:sz w:val="18"/>
                <w:lang w:val="es-GT"/>
              </w:rPr>
              <w:t>Genera reporte de todos los partidos del equipo, con filtro opcional por jornada.</w:t>
            </w:r>
          </w:p>
        </w:tc>
      </w:tr>
      <w:tr w:rsidR="009E663D" w:rsidRPr="00DD2B3F" w14:paraId="5ACC65F2" w14:textId="77777777">
        <w:tc>
          <w:tcPr>
            <w:tcW w:w="3041" w:type="dxa"/>
            <w:shd w:val="clear" w:color="auto" w:fill="FFFFFF"/>
          </w:tcPr>
          <w:p w14:paraId="12319CDE" w14:textId="77777777" w:rsidR="009E663D" w:rsidRDefault="00000000">
            <w:pPr>
              <w:spacing w:before="40" w:after="40"/>
            </w:pPr>
            <w:r>
              <w:rPr>
                <w:b/>
                <w:color w:val="1A1A1A"/>
                <w:sz w:val="18"/>
              </w:rPr>
              <w:t>TOP SUPERIOR</w:t>
            </w:r>
          </w:p>
        </w:tc>
        <w:tc>
          <w:tcPr>
            <w:tcW w:w="3041" w:type="dxa"/>
            <w:shd w:val="clear" w:color="auto" w:fill="FFFFFF"/>
          </w:tcPr>
          <w:p w14:paraId="145B9D4F" w14:textId="77777777" w:rsidR="009E663D" w:rsidRPr="00DD2B3F" w:rsidRDefault="00000000">
            <w:pPr>
              <w:spacing w:before="40" w:after="40"/>
              <w:rPr>
                <w:lang w:val="es-GT"/>
              </w:rPr>
            </w:pPr>
            <w:r w:rsidRPr="00DD2B3F">
              <w:rPr>
                <w:color w:val="1A1A1A"/>
                <w:sz w:val="16"/>
                <w:lang w:val="es-GT"/>
              </w:rPr>
              <w:t>TOP SUPERIOR TEMPORADA &lt;AAAA-AAAA&gt; [-n N]</w:t>
            </w:r>
          </w:p>
        </w:tc>
        <w:tc>
          <w:tcPr>
            <w:tcW w:w="3041" w:type="dxa"/>
            <w:shd w:val="clear" w:color="auto" w:fill="FFFFFF"/>
          </w:tcPr>
          <w:p w14:paraId="19AE9D11" w14:textId="77777777" w:rsidR="009E663D" w:rsidRPr="00DD2B3F" w:rsidRDefault="00000000">
            <w:pPr>
              <w:spacing w:before="40" w:after="40"/>
              <w:rPr>
                <w:lang w:val="es-GT"/>
              </w:rPr>
            </w:pPr>
            <w:r w:rsidRPr="00DD2B3F">
              <w:rPr>
                <w:color w:val="1A1A1A"/>
                <w:sz w:val="18"/>
                <w:lang w:val="es-GT"/>
              </w:rPr>
              <w:t>Muestra los N primeros equipos de la tabla (por defecto 5).</w:t>
            </w:r>
          </w:p>
        </w:tc>
      </w:tr>
      <w:tr w:rsidR="009E663D" w:rsidRPr="00DD2B3F" w14:paraId="225FC151" w14:textId="77777777">
        <w:tc>
          <w:tcPr>
            <w:tcW w:w="3041" w:type="dxa"/>
            <w:shd w:val="clear" w:color="auto" w:fill="F7F7F7"/>
          </w:tcPr>
          <w:p w14:paraId="6E6FEDC5" w14:textId="77777777" w:rsidR="009E663D" w:rsidRDefault="00000000">
            <w:pPr>
              <w:spacing w:before="40" w:after="40"/>
            </w:pPr>
            <w:r>
              <w:rPr>
                <w:b/>
                <w:color w:val="1A1A1A"/>
                <w:sz w:val="18"/>
              </w:rPr>
              <w:t>TOP INFERIOR</w:t>
            </w:r>
          </w:p>
        </w:tc>
        <w:tc>
          <w:tcPr>
            <w:tcW w:w="3041" w:type="dxa"/>
            <w:shd w:val="clear" w:color="auto" w:fill="F7F7F7"/>
          </w:tcPr>
          <w:p w14:paraId="57019E3E" w14:textId="77777777" w:rsidR="009E663D" w:rsidRPr="00DD2B3F" w:rsidRDefault="00000000">
            <w:pPr>
              <w:spacing w:before="40" w:after="40"/>
              <w:rPr>
                <w:lang w:val="es-GT"/>
              </w:rPr>
            </w:pPr>
            <w:r w:rsidRPr="00DD2B3F">
              <w:rPr>
                <w:color w:val="1A1A1A"/>
                <w:sz w:val="16"/>
                <w:lang w:val="es-GT"/>
              </w:rPr>
              <w:t>TOP INFERIOR TEMPORADA &lt;AAAA-AAAA&gt; [-n N]</w:t>
            </w:r>
          </w:p>
        </w:tc>
        <w:tc>
          <w:tcPr>
            <w:tcW w:w="3041" w:type="dxa"/>
            <w:shd w:val="clear" w:color="auto" w:fill="F7F7F7"/>
          </w:tcPr>
          <w:p w14:paraId="74209E24" w14:textId="77777777" w:rsidR="009E663D" w:rsidRPr="00DD2B3F" w:rsidRDefault="00000000">
            <w:pPr>
              <w:spacing w:before="40" w:after="40"/>
              <w:rPr>
                <w:lang w:val="es-GT"/>
              </w:rPr>
            </w:pPr>
            <w:r w:rsidRPr="00DD2B3F">
              <w:rPr>
                <w:color w:val="1A1A1A"/>
                <w:sz w:val="18"/>
                <w:lang w:val="es-GT"/>
              </w:rPr>
              <w:t>Muestra los N ultimos equipos de la tabla (por defecto 5).</w:t>
            </w:r>
          </w:p>
        </w:tc>
      </w:tr>
      <w:tr w:rsidR="009E663D" w:rsidRPr="00DD2B3F" w14:paraId="1D5BF8D0" w14:textId="77777777">
        <w:tc>
          <w:tcPr>
            <w:tcW w:w="3041" w:type="dxa"/>
            <w:shd w:val="clear" w:color="auto" w:fill="FFFFFF"/>
          </w:tcPr>
          <w:p w14:paraId="4E880C2D" w14:textId="77777777" w:rsidR="009E663D" w:rsidRDefault="00000000">
            <w:pPr>
              <w:spacing w:before="40" w:after="40"/>
            </w:pPr>
            <w:r>
              <w:rPr>
                <w:b/>
                <w:color w:val="1A1A1A"/>
                <w:sz w:val="18"/>
              </w:rPr>
              <w:t>ADIOS</w:t>
            </w:r>
          </w:p>
        </w:tc>
        <w:tc>
          <w:tcPr>
            <w:tcW w:w="3041" w:type="dxa"/>
            <w:shd w:val="clear" w:color="auto" w:fill="FFFFFF"/>
          </w:tcPr>
          <w:p w14:paraId="54480CB0" w14:textId="77777777" w:rsidR="009E663D" w:rsidRDefault="00000000">
            <w:pPr>
              <w:spacing w:before="40" w:after="40"/>
            </w:pPr>
            <w:r>
              <w:rPr>
                <w:color w:val="1A1A1A"/>
                <w:sz w:val="16"/>
              </w:rPr>
              <w:t>ADIOS</w:t>
            </w:r>
          </w:p>
        </w:tc>
        <w:tc>
          <w:tcPr>
            <w:tcW w:w="3041" w:type="dxa"/>
            <w:shd w:val="clear" w:color="auto" w:fill="FFFFFF"/>
          </w:tcPr>
          <w:p w14:paraId="6B1B9CD1" w14:textId="1B870B3E" w:rsidR="009E663D" w:rsidRPr="00DD2B3F" w:rsidRDefault="00000000">
            <w:pPr>
              <w:spacing w:before="40" w:after="40"/>
              <w:rPr>
                <w:lang w:val="es-GT"/>
              </w:rPr>
            </w:pPr>
            <w:r w:rsidRPr="00DD2B3F">
              <w:rPr>
                <w:color w:val="1A1A1A"/>
                <w:sz w:val="18"/>
                <w:lang w:val="es-GT"/>
              </w:rPr>
              <w:t xml:space="preserve">Finaliza la </w:t>
            </w:r>
            <w:r w:rsidR="00DD2B3F" w:rsidRPr="00DD2B3F">
              <w:rPr>
                <w:color w:val="1A1A1A"/>
                <w:sz w:val="18"/>
                <w:lang w:val="es-GT"/>
              </w:rPr>
              <w:t>sesión</w:t>
            </w:r>
            <w:r w:rsidRPr="00DD2B3F">
              <w:rPr>
                <w:color w:val="1A1A1A"/>
                <w:sz w:val="18"/>
                <w:lang w:val="es-GT"/>
              </w:rPr>
              <w:t xml:space="preserve"> del chatbot y deshabilita el campo de entrada.</w:t>
            </w:r>
          </w:p>
        </w:tc>
      </w:tr>
    </w:tbl>
    <w:p w14:paraId="77C5138B" w14:textId="77777777" w:rsidR="009E663D" w:rsidRDefault="00000000">
      <w:pPr>
        <w:pStyle w:val="Ttulo2"/>
        <w:spacing w:before="160" w:after="100"/>
      </w:pPr>
      <w:r>
        <w:rPr>
          <w:rFonts w:ascii="Arial" w:hAnsi="Arial"/>
          <w:color w:val="000000"/>
          <w:sz w:val="24"/>
        </w:rPr>
        <w:t>Banderas opcionales</w:t>
      </w:r>
    </w:p>
    <w:tbl>
      <w:tblPr>
        <w:tblStyle w:val="Tablaconcuadrcula"/>
        <w:tblW w:w="0" w:type="auto"/>
        <w:tblLook w:val="04A0" w:firstRow="1" w:lastRow="0" w:firstColumn="1" w:lastColumn="0" w:noHBand="0" w:noVBand="1"/>
      </w:tblPr>
      <w:tblGrid>
        <w:gridCol w:w="1892"/>
        <w:gridCol w:w="1961"/>
        <w:gridCol w:w="2351"/>
        <w:gridCol w:w="3134"/>
      </w:tblGrid>
      <w:tr w:rsidR="009E663D" w14:paraId="3E9D3E97" w14:textId="77777777">
        <w:tc>
          <w:tcPr>
            <w:tcW w:w="1134" w:type="dxa"/>
            <w:shd w:val="clear" w:color="auto" w:fill="2C2C2C"/>
          </w:tcPr>
          <w:p w14:paraId="5E8BBBFF" w14:textId="77777777" w:rsidR="009E663D" w:rsidRDefault="00000000">
            <w:pPr>
              <w:spacing w:before="60" w:after="60"/>
              <w:jc w:val="center"/>
            </w:pPr>
            <w:r>
              <w:rPr>
                <w:b/>
                <w:color w:val="FFFFFF"/>
                <w:sz w:val="18"/>
              </w:rPr>
              <w:t>Bandera</w:t>
            </w:r>
          </w:p>
        </w:tc>
        <w:tc>
          <w:tcPr>
            <w:tcW w:w="1417" w:type="dxa"/>
            <w:shd w:val="clear" w:color="auto" w:fill="2C2C2C"/>
          </w:tcPr>
          <w:p w14:paraId="31B81342" w14:textId="77777777" w:rsidR="009E663D" w:rsidRDefault="00000000">
            <w:pPr>
              <w:spacing w:before="60" w:after="60"/>
              <w:jc w:val="center"/>
            </w:pPr>
            <w:r>
              <w:rPr>
                <w:b/>
                <w:color w:val="FFFFFF"/>
                <w:sz w:val="18"/>
              </w:rPr>
              <w:t>Argumento</w:t>
            </w:r>
          </w:p>
        </w:tc>
        <w:tc>
          <w:tcPr>
            <w:tcW w:w="2835" w:type="dxa"/>
            <w:shd w:val="clear" w:color="auto" w:fill="2C2C2C"/>
          </w:tcPr>
          <w:p w14:paraId="7DC79AD9" w14:textId="77777777" w:rsidR="009E663D" w:rsidRDefault="00000000">
            <w:pPr>
              <w:spacing w:before="60" w:after="60"/>
              <w:jc w:val="center"/>
            </w:pPr>
            <w:r>
              <w:rPr>
                <w:b/>
                <w:color w:val="FFFFFF"/>
                <w:sz w:val="18"/>
              </w:rPr>
              <w:t>Aplica en</w:t>
            </w:r>
          </w:p>
        </w:tc>
        <w:tc>
          <w:tcPr>
            <w:tcW w:w="3969" w:type="dxa"/>
            <w:shd w:val="clear" w:color="auto" w:fill="2C2C2C"/>
          </w:tcPr>
          <w:p w14:paraId="6D8C68CC" w14:textId="77777777" w:rsidR="009E663D" w:rsidRDefault="00000000">
            <w:pPr>
              <w:spacing w:before="60" w:after="60"/>
              <w:jc w:val="center"/>
            </w:pPr>
            <w:r>
              <w:rPr>
                <w:b/>
                <w:color w:val="FFFFFF"/>
                <w:sz w:val="18"/>
              </w:rPr>
              <w:t>Efecto</w:t>
            </w:r>
          </w:p>
        </w:tc>
      </w:tr>
      <w:tr w:rsidR="009E663D" w:rsidRPr="00DD2B3F" w14:paraId="788F750D" w14:textId="77777777">
        <w:tc>
          <w:tcPr>
            <w:tcW w:w="2280" w:type="dxa"/>
            <w:shd w:val="clear" w:color="auto" w:fill="F7F7F7"/>
          </w:tcPr>
          <w:p w14:paraId="3176F0A9" w14:textId="77777777" w:rsidR="009E663D" w:rsidRDefault="00000000">
            <w:pPr>
              <w:spacing w:before="40" w:after="40"/>
            </w:pPr>
            <w:r>
              <w:rPr>
                <w:color w:val="1A1A1A"/>
                <w:sz w:val="18"/>
              </w:rPr>
              <w:t>-f</w:t>
            </w:r>
          </w:p>
        </w:tc>
        <w:tc>
          <w:tcPr>
            <w:tcW w:w="2280" w:type="dxa"/>
            <w:shd w:val="clear" w:color="auto" w:fill="F7F7F7"/>
          </w:tcPr>
          <w:p w14:paraId="3AFB5A03" w14:textId="77777777" w:rsidR="009E663D" w:rsidRDefault="00000000">
            <w:pPr>
              <w:spacing w:before="40" w:after="40"/>
            </w:pPr>
            <w:r>
              <w:rPr>
                <w:color w:val="1A1A1A"/>
                <w:sz w:val="18"/>
              </w:rPr>
              <w:t>"nombre"</w:t>
            </w:r>
          </w:p>
        </w:tc>
        <w:tc>
          <w:tcPr>
            <w:tcW w:w="2280" w:type="dxa"/>
            <w:shd w:val="clear" w:color="auto" w:fill="F7F7F7"/>
          </w:tcPr>
          <w:p w14:paraId="57B8FE07" w14:textId="77777777" w:rsidR="009E663D" w:rsidRDefault="00000000">
            <w:pPr>
              <w:spacing w:before="40" w:after="40"/>
            </w:pPr>
            <w:r>
              <w:rPr>
                <w:color w:val="1A1A1A"/>
                <w:sz w:val="18"/>
              </w:rPr>
              <w:t>JORNADA, TABLA, PARTIDOS</w:t>
            </w:r>
          </w:p>
        </w:tc>
        <w:tc>
          <w:tcPr>
            <w:tcW w:w="2280" w:type="dxa"/>
            <w:shd w:val="clear" w:color="auto" w:fill="F7F7F7"/>
          </w:tcPr>
          <w:p w14:paraId="6EF643AF" w14:textId="6D246A2A" w:rsidR="009E663D" w:rsidRPr="00DD2B3F" w:rsidRDefault="00000000">
            <w:pPr>
              <w:spacing w:before="40" w:after="40"/>
              <w:rPr>
                <w:lang w:val="es-GT"/>
              </w:rPr>
            </w:pPr>
            <w:r w:rsidRPr="00DD2B3F">
              <w:rPr>
                <w:color w:val="1A1A1A"/>
                <w:sz w:val="18"/>
                <w:lang w:val="es-GT"/>
              </w:rPr>
              <w:t xml:space="preserve">Nombre base del archivo HTML generado (sin </w:t>
            </w:r>
            <w:r w:rsidR="00DD2B3F" w:rsidRPr="00DD2B3F">
              <w:rPr>
                <w:color w:val="1A1A1A"/>
                <w:sz w:val="18"/>
                <w:lang w:val="es-GT"/>
              </w:rPr>
              <w:t>extensión</w:t>
            </w:r>
            <w:r w:rsidRPr="00DD2B3F">
              <w:rPr>
                <w:color w:val="1A1A1A"/>
                <w:sz w:val="18"/>
                <w:lang w:val="es-GT"/>
              </w:rPr>
              <w:t xml:space="preserve"> .</w:t>
            </w:r>
            <w:r w:rsidR="00DD2B3F" w:rsidRPr="00DD2B3F">
              <w:rPr>
                <w:color w:val="1A1A1A"/>
                <w:sz w:val="18"/>
                <w:lang w:val="es-GT"/>
              </w:rPr>
              <w:t>HTML</w:t>
            </w:r>
            <w:r w:rsidRPr="00DD2B3F">
              <w:rPr>
                <w:color w:val="1A1A1A"/>
                <w:sz w:val="18"/>
                <w:lang w:val="es-GT"/>
              </w:rPr>
              <w:t>).</w:t>
            </w:r>
          </w:p>
        </w:tc>
      </w:tr>
      <w:tr w:rsidR="009E663D" w:rsidRPr="00DD2B3F" w14:paraId="3CF9AC6D" w14:textId="77777777">
        <w:tc>
          <w:tcPr>
            <w:tcW w:w="2280" w:type="dxa"/>
            <w:shd w:val="clear" w:color="auto" w:fill="FFFFFF"/>
          </w:tcPr>
          <w:p w14:paraId="328A63E4" w14:textId="77777777" w:rsidR="009E663D" w:rsidRDefault="00000000">
            <w:pPr>
              <w:spacing w:before="40" w:after="40"/>
            </w:pPr>
            <w:r>
              <w:rPr>
                <w:color w:val="1A1A1A"/>
                <w:sz w:val="18"/>
              </w:rPr>
              <w:t>-n</w:t>
            </w:r>
          </w:p>
        </w:tc>
        <w:tc>
          <w:tcPr>
            <w:tcW w:w="2280" w:type="dxa"/>
            <w:shd w:val="clear" w:color="auto" w:fill="FFFFFF"/>
          </w:tcPr>
          <w:p w14:paraId="0226F886" w14:textId="77777777" w:rsidR="009E663D" w:rsidRDefault="00000000">
            <w:pPr>
              <w:spacing w:before="40" w:after="40"/>
            </w:pPr>
            <w:r>
              <w:rPr>
                <w:color w:val="1A1A1A"/>
                <w:sz w:val="18"/>
              </w:rPr>
              <w:t>N</w:t>
            </w:r>
          </w:p>
        </w:tc>
        <w:tc>
          <w:tcPr>
            <w:tcW w:w="2280" w:type="dxa"/>
            <w:shd w:val="clear" w:color="auto" w:fill="FFFFFF"/>
          </w:tcPr>
          <w:p w14:paraId="2C18E63A" w14:textId="77777777" w:rsidR="009E663D" w:rsidRDefault="00000000">
            <w:pPr>
              <w:spacing w:before="40" w:after="40"/>
            </w:pPr>
            <w:r>
              <w:rPr>
                <w:color w:val="1A1A1A"/>
                <w:sz w:val="18"/>
              </w:rPr>
              <w:t>TOP SUPERIOR / INFERIOR</w:t>
            </w:r>
          </w:p>
        </w:tc>
        <w:tc>
          <w:tcPr>
            <w:tcW w:w="2280" w:type="dxa"/>
            <w:shd w:val="clear" w:color="auto" w:fill="FFFFFF"/>
          </w:tcPr>
          <w:p w14:paraId="524505BB" w14:textId="77777777" w:rsidR="009E663D" w:rsidRPr="00DD2B3F" w:rsidRDefault="00000000">
            <w:pPr>
              <w:spacing w:before="40" w:after="40"/>
              <w:rPr>
                <w:lang w:val="es-GT"/>
              </w:rPr>
            </w:pPr>
            <w:r w:rsidRPr="00DD2B3F">
              <w:rPr>
                <w:color w:val="1A1A1A"/>
                <w:sz w:val="18"/>
                <w:lang w:val="es-GT"/>
              </w:rPr>
              <w:t>Cantidad de equipos a mostrar (defecto: 5).</w:t>
            </w:r>
          </w:p>
        </w:tc>
      </w:tr>
      <w:tr w:rsidR="009E663D" w:rsidRPr="00DD2B3F" w14:paraId="33BEDBBD" w14:textId="77777777">
        <w:tc>
          <w:tcPr>
            <w:tcW w:w="2280" w:type="dxa"/>
            <w:shd w:val="clear" w:color="auto" w:fill="F7F7F7"/>
          </w:tcPr>
          <w:p w14:paraId="5158B51A" w14:textId="77777777" w:rsidR="009E663D" w:rsidRDefault="00000000">
            <w:pPr>
              <w:spacing w:before="40" w:after="40"/>
            </w:pPr>
            <w:r>
              <w:rPr>
                <w:color w:val="1A1A1A"/>
                <w:sz w:val="18"/>
              </w:rPr>
              <w:t>-ji</w:t>
            </w:r>
          </w:p>
        </w:tc>
        <w:tc>
          <w:tcPr>
            <w:tcW w:w="2280" w:type="dxa"/>
            <w:shd w:val="clear" w:color="auto" w:fill="F7F7F7"/>
          </w:tcPr>
          <w:p w14:paraId="532888AD" w14:textId="77777777" w:rsidR="009E663D" w:rsidRDefault="00000000">
            <w:pPr>
              <w:spacing w:before="40" w:after="40"/>
            </w:pPr>
            <w:r>
              <w:rPr>
                <w:color w:val="1A1A1A"/>
                <w:sz w:val="18"/>
              </w:rPr>
              <w:t>N</w:t>
            </w:r>
          </w:p>
        </w:tc>
        <w:tc>
          <w:tcPr>
            <w:tcW w:w="2280" w:type="dxa"/>
            <w:shd w:val="clear" w:color="auto" w:fill="F7F7F7"/>
          </w:tcPr>
          <w:p w14:paraId="551033B5" w14:textId="77777777" w:rsidR="009E663D" w:rsidRDefault="00000000">
            <w:pPr>
              <w:spacing w:before="40" w:after="40"/>
            </w:pPr>
            <w:r>
              <w:rPr>
                <w:color w:val="1A1A1A"/>
                <w:sz w:val="18"/>
              </w:rPr>
              <w:t>PARTIDOS</w:t>
            </w:r>
          </w:p>
        </w:tc>
        <w:tc>
          <w:tcPr>
            <w:tcW w:w="2280" w:type="dxa"/>
            <w:shd w:val="clear" w:color="auto" w:fill="F7F7F7"/>
          </w:tcPr>
          <w:p w14:paraId="699C7EF1" w14:textId="77777777" w:rsidR="009E663D" w:rsidRPr="00DD2B3F" w:rsidRDefault="00000000">
            <w:pPr>
              <w:spacing w:before="40" w:after="40"/>
              <w:rPr>
                <w:lang w:val="es-GT"/>
              </w:rPr>
            </w:pPr>
            <w:r w:rsidRPr="00DD2B3F">
              <w:rPr>
                <w:color w:val="1A1A1A"/>
                <w:sz w:val="18"/>
                <w:lang w:val="es-GT"/>
              </w:rPr>
              <w:t>Jornada inicial del filtro (inclusivo).</w:t>
            </w:r>
          </w:p>
        </w:tc>
      </w:tr>
      <w:tr w:rsidR="009E663D" w:rsidRPr="00DD2B3F" w14:paraId="7FC9738F" w14:textId="77777777">
        <w:tc>
          <w:tcPr>
            <w:tcW w:w="2280" w:type="dxa"/>
            <w:shd w:val="clear" w:color="auto" w:fill="FFFFFF"/>
          </w:tcPr>
          <w:p w14:paraId="3C00A2A0" w14:textId="77777777" w:rsidR="009E663D" w:rsidRDefault="00000000">
            <w:pPr>
              <w:spacing w:before="40" w:after="40"/>
            </w:pPr>
            <w:r>
              <w:rPr>
                <w:color w:val="1A1A1A"/>
                <w:sz w:val="18"/>
              </w:rPr>
              <w:t>-jf</w:t>
            </w:r>
          </w:p>
        </w:tc>
        <w:tc>
          <w:tcPr>
            <w:tcW w:w="2280" w:type="dxa"/>
            <w:shd w:val="clear" w:color="auto" w:fill="FFFFFF"/>
          </w:tcPr>
          <w:p w14:paraId="7F6B9A1B" w14:textId="77777777" w:rsidR="009E663D" w:rsidRDefault="00000000">
            <w:pPr>
              <w:spacing w:before="40" w:after="40"/>
            </w:pPr>
            <w:r>
              <w:rPr>
                <w:color w:val="1A1A1A"/>
                <w:sz w:val="18"/>
              </w:rPr>
              <w:t>N</w:t>
            </w:r>
          </w:p>
        </w:tc>
        <w:tc>
          <w:tcPr>
            <w:tcW w:w="2280" w:type="dxa"/>
            <w:shd w:val="clear" w:color="auto" w:fill="FFFFFF"/>
          </w:tcPr>
          <w:p w14:paraId="5E03F0AC" w14:textId="77777777" w:rsidR="009E663D" w:rsidRDefault="00000000">
            <w:pPr>
              <w:spacing w:before="40" w:after="40"/>
            </w:pPr>
            <w:r>
              <w:rPr>
                <w:color w:val="1A1A1A"/>
                <w:sz w:val="18"/>
              </w:rPr>
              <w:t>PARTIDOS</w:t>
            </w:r>
          </w:p>
        </w:tc>
        <w:tc>
          <w:tcPr>
            <w:tcW w:w="2280" w:type="dxa"/>
            <w:shd w:val="clear" w:color="auto" w:fill="FFFFFF"/>
          </w:tcPr>
          <w:p w14:paraId="5834E1DB" w14:textId="77777777" w:rsidR="009E663D" w:rsidRPr="00DD2B3F" w:rsidRDefault="00000000">
            <w:pPr>
              <w:spacing w:before="40" w:after="40"/>
              <w:rPr>
                <w:lang w:val="es-GT"/>
              </w:rPr>
            </w:pPr>
            <w:r w:rsidRPr="00DD2B3F">
              <w:rPr>
                <w:color w:val="1A1A1A"/>
                <w:sz w:val="18"/>
                <w:lang w:val="es-GT"/>
              </w:rPr>
              <w:t>Jornada final del filtro (inclusivo).</w:t>
            </w:r>
          </w:p>
        </w:tc>
      </w:tr>
    </w:tbl>
    <w:p w14:paraId="6E2074BE" w14:textId="77777777" w:rsidR="009E663D" w:rsidRPr="00DD2B3F" w:rsidRDefault="00000000">
      <w:pPr>
        <w:pStyle w:val="Ttulo2"/>
        <w:spacing w:before="160" w:after="100"/>
        <w:rPr>
          <w:lang w:val="es-GT"/>
        </w:rPr>
      </w:pPr>
      <w:r w:rsidRPr="00DD2B3F">
        <w:rPr>
          <w:rFonts w:ascii="Arial" w:hAnsi="Arial"/>
          <w:color w:val="000000"/>
          <w:sz w:val="24"/>
          <w:lang w:val="es-GT"/>
        </w:rPr>
        <w:lastRenderedPageBreak/>
        <w:t>Ejemplos de uso con respuestas esperadas</w:t>
      </w:r>
    </w:p>
    <w:tbl>
      <w:tblPr>
        <w:tblStyle w:val="Tablaconcuadrcula"/>
        <w:tblW w:w="0" w:type="auto"/>
        <w:tblLook w:val="04A0" w:firstRow="1" w:lastRow="0" w:firstColumn="1" w:lastColumn="0" w:noHBand="0" w:noVBand="1"/>
      </w:tblPr>
      <w:tblGrid>
        <w:gridCol w:w="4909"/>
        <w:gridCol w:w="4429"/>
      </w:tblGrid>
      <w:tr w:rsidR="009E663D" w14:paraId="03EB0E89" w14:textId="77777777">
        <w:tc>
          <w:tcPr>
            <w:tcW w:w="5102" w:type="dxa"/>
            <w:shd w:val="clear" w:color="auto" w:fill="2C2C2C"/>
          </w:tcPr>
          <w:p w14:paraId="6E2B83BF" w14:textId="77777777" w:rsidR="009E663D" w:rsidRDefault="00000000">
            <w:pPr>
              <w:spacing w:before="60" w:after="60"/>
              <w:jc w:val="center"/>
            </w:pPr>
            <w:r>
              <w:rPr>
                <w:b/>
                <w:color w:val="FFFFFF"/>
                <w:sz w:val="18"/>
              </w:rPr>
              <w:t>Comando</w:t>
            </w:r>
          </w:p>
        </w:tc>
        <w:tc>
          <w:tcPr>
            <w:tcW w:w="4252" w:type="dxa"/>
            <w:shd w:val="clear" w:color="auto" w:fill="2C2C2C"/>
          </w:tcPr>
          <w:p w14:paraId="166A37CA" w14:textId="77777777" w:rsidR="009E663D" w:rsidRDefault="00000000">
            <w:pPr>
              <w:spacing w:before="60" w:after="60"/>
              <w:jc w:val="center"/>
            </w:pPr>
            <w:r>
              <w:rPr>
                <w:b/>
                <w:color w:val="FFFFFF"/>
                <w:sz w:val="18"/>
              </w:rPr>
              <w:t>Respuesta esperada</w:t>
            </w:r>
          </w:p>
        </w:tc>
      </w:tr>
      <w:tr w:rsidR="009E663D" w:rsidRPr="00DD2B3F" w14:paraId="5CBB6728" w14:textId="77777777">
        <w:tc>
          <w:tcPr>
            <w:tcW w:w="4561" w:type="dxa"/>
            <w:shd w:val="clear" w:color="auto" w:fill="F7F7F7"/>
          </w:tcPr>
          <w:p w14:paraId="6B99628D" w14:textId="77777777" w:rsidR="009E663D" w:rsidRPr="00DD2B3F" w:rsidRDefault="00000000">
            <w:pPr>
              <w:spacing w:before="40" w:after="40"/>
              <w:rPr>
                <w:lang w:val="es-GT"/>
              </w:rPr>
            </w:pPr>
            <w:r w:rsidRPr="00DD2B3F">
              <w:rPr>
                <w:color w:val="1A1A1A"/>
                <w:sz w:val="18"/>
                <w:lang w:val="es-GT"/>
              </w:rPr>
              <w:t>RESULTADO "Betis" VS "Rayo Vallecano" TEMPORADA &lt;1979-1980&gt;</w:t>
            </w:r>
          </w:p>
        </w:tc>
        <w:tc>
          <w:tcPr>
            <w:tcW w:w="4561" w:type="dxa"/>
            <w:shd w:val="clear" w:color="auto" w:fill="F7F7F7"/>
          </w:tcPr>
          <w:p w14:paraId="7666B1AE" w14:textId="77777777" w:rsidR="009E663D" w:rsidRPr="00DD2B3F" w:rsidRDefault="00000000">
            <w:pPr>
              <w:spacing w:before="40" w:after="40"/>
              <w:rPr>
                <w:lang w:val="es-GT"/>
              </w:rPr>
            </w:pPr>
            <w:r w:rsidRPr="00DD2B3F">
              <w:rPr>
                <w:color w:val="1A1A1A"/>
                <w:sz w:val="18"/>
                <w:lang w:val="es-GT"/>
              </w:rPr>
              <w:t>El resultado fue: Betis 1 - 2 Rayo Vallecano.</w:t>
            </w:r>
          </w:p>
        </w:tc>
      </w:tr>
      <w:tr w:rsidR="009E663D" w:rsidRPr="00DD2B3F" w14:paraId="0FA189D0" w14:textId="77777777">
        <w:tc>
          <w:tcPr>
            <w:tcW w:w="4561" w:type="dxa"/>
            <w:shd w:val="clear" w:color="auto" w:fill="FFFFFF"/>
          </w:tcPr>
          <w:p w14:paraId="1C71489E" w14:textId="77777777" w:rsidR="009E663D" w:rsidRDefault="00000000">
            <w:pPr>
              <w:spacing w:before="40" w:after="40"/>
            </w:pPr>
            <w:r>
              <w:rPr>
                <w:color w:val="1A1A1A"/>
                <w:sz w:val="18"/>
              </w:rPr>
              <w:t>GOLES LOCAL "Betis" TEMPORADA &lt;1979-1980&gt;</w:t>
            </w:r>
          </w:p>
        </w:tc>
        <w:tc>
          <w:tcPr>
            <w:tcW w:w="4561" w:type="dxa"/>
            <w:shd w:val="clear" w:color="auto" w:fill="FFFFFF"/>
          </w:tcPr>
          <w:p w14:paraId="40FB9C22" w14:textId="77777777" w:rsidR="009E663D" w:rsidRPr="00DD2B3F" w:rsidRDefault="00000000">
            <w:pPr>
              <w:spacing w:before="40" w:after="40"/>
              <w:rPr>
                <w:lang w:val="es-GT"/>
              </w:rPr>
            </w:pPr>
            <w:r w:rsidRPr="00DD2B3F">
              <w:rPr>
                <w:color w:val="1A1A1A"/>
                <w:sz w:val="18"/>
                <w:lang w:val="es-GT"/>
              </w:rPr>
              <w:t>Goles del Betis en local en 1979-1980: 26.</w:t>
            </w:r>
          </w:p>
        </w:tc>
      </w:tr>
      <w:tr w:rsidR="009E663D" w:rsidRPr="00DD2B3F" w14:paraId="15396368" w14:textId="77777777">
        <w:tc>
          <w:tcPr>
            <w:tcW w:w="4561" w:type="dxa"/>
            <w:shd w:val="clear" w:color="auto" w:fill="F7F7F7"/>
          </w:tcPr>
          <w:p w14:paraId="4330B2A6" w14:textId="77777777" w:rsidR="009E663D" w:rsidRDefault="00000000">
            <w:pPr>
              <w:spacing w:before="40" w:after="40"/>
            </w:pPr>
            <w:r>
              <w:rPr>
                <w:color w:val="1A1A1A"/>
                <w:sz w:val="18"/>
              </w:rPr>
              <w:t>TOP SUPERIOR TEMPORADA &lt;1979-1980&gt; -n 3</w:t>
            </w:r>
          </w:p>
        </w:tc>
        <w:tc>
          <w:tcPr>
            <w:tcW w:w="4561" w:type="dxa"/>
            <w:shd w:val="clear" w:color="auto" w:fill="F7F7F7"/>
          </w:tcPr>
          <w:p w14:paraId="3E426C16" w14:textId="77777777" w:rsidR="009E663D" w:rsidRPr="00DD2B3F" w:rsidRDefault="00000000">
            <w:pPr>
              <w:spacing w:before="40" w:after="40"/>
              <w:rPr>
                <w:lang w:val="es-GT"/>
              </w:rPr>
            </w:pPr>
            <w:r w:rsidRPr="00DD2B3F">
              <w:rPr>
                <w:color w:val="1A1A1A"/>
                <w:sz w:val="18"/>
                <w:lang w:val="es-GT"/>
              </w:rPr>
              <w:t>1. Real Madrid  2. Real Sociedad  3. Sporting de Gijon</w:t>
            </w:r>
          </w:p>
        </w:tc>
      </w:tr>
      <w:tr w:rsidR="009E663D" w:rsidRPr="00DD2B3F" w14:paraId="788C2104" w14:textId="77777777">
        <w:tc>
          <w:tcPr>
            <w:tcW w:w="4561" w:type="dxa"/>
            <w:shd w:val="clear" w:color="auto" w:fill="FFFFFF"/>
          </w:tcPr>
          <w:p w14:paraId="55A75755" w14:textId="77777777" w:rsidR="009E663D" w:rsidRDefault="00000000">
            <w:pPr>
              <w:spacing w:before="40" w:after="40"/>
            </w:pPr>
            <w:r>
              <w:rPr>
                <w:color w:val="1A1A1A"/>
                <w:sz w:val="18"/>
              </w:rPr>
              <w:t>JORNADA 1 TEMPORADA &lt;1979-1980&gt; -f "j1"</w:t>
            </w:r>
          </w:p>
        </w:tc>
        <w:tc>
          <w:tcPr>
            <w:tcW w:w="4561" w:type="dxa"/>
            <w:shd w:val="clear" w:color="auto" w:fill="FFFFFF"/>
          </w:tcPr>
          <w:p w14:paraId="0FCE4DD2" w14:textId="77777777" w:rsidR="009E663D" w:rsidRPr="00DD2B3F" w:rsidRDefault="00000000">
            <w:pPr>
              <w:spacing w:before="40" w:after="40"/>
              <w:rPr>
                <w:lang w:val="es-GT"/>
              </w:rPr>
            </w:pPr>
            <w:r w:rsidRPr="00DD2B3F">
              <w:rPr>
                <w:color w:val="1A1A1A"/>
                <w:sz w:val="18"/>
                <w:lang w:val="es-GT"/>
              </w:rPr>
              <w:t>Genera j1.html y lo abre en el navegador.</w:t>
            </w:r>
          </w:p>
        </w:tc>
      </w:tr>
      <w:tr w:rsidR="009E663D" w:rsidRPr="00DD2B3F" w14:paraId="0647694B" w14:textId="77777777">
        <w:tc>
          <w:tcPr>
            <w:tcW w:w="4561" w:type="dxa"/>
            <w:shd w:val="clear" w:color="auto" w:fill="F7F7F7"/>
          </w:tcPr>
          <w:p w14:paraId="32DB8B58" w14:textId="77777777" w:rsidR="009E663D" w:rsidRDefault="00000000">
            <w:pPr>
              <w:spacing w:before="40" w:after="40"/>
            </w:pPr>
            <w:r>
              <w:rPr>
                <w:color w:val="1A1A1A"/>
                <w:sz w:val="18"/>
              </w:rPr>
              <w:t>TABLA TEMPORADA &lt;1979-1980&gt;</w:t>
            </w:r>
          </w:p>
        </w:tc>
        <w:tc>
          <w:tcPr>
            <w:tcW w:w="4561" w:type="dxa"/>
            <w:shd w:val="clear" w:color="auto" w:fill="F7F7F7"/>
          </w:tcPr>
          <w:p w14:paraId="2B7D703C" w14:textId="77777777" w:rsidR="009E663D" w:rsidRPr="00DD2B3F" w:rsidRDefault="00000000">
            <w:pPr>
              <w:spacing w:before="40" w:after="40"/>
              <w:rPr>
                <w:lang w:val="es-GT"/>
              </w:rPr>
            </w:pPr>
            <w:r w:rsidRPr="00DD2B3F">
              <w:rPr>
                <w:color w:val="1A1A1A"/>
                <w:sz w:val="18"/>
                <w:lang w:val="es-GT"/>
              </w:rPr>
              <w:t>Genera tabla_1979_1980.html y lo abre.</w:t>
            </w:r>
          </w:p>
        </w:tc>
      </w:tr>
      <w:tr w:rsidR="009E663D" w:rsidRPr="00DD2B3F" w14:paraId="0F2857AB" w14:textId="77777777">
        <w:tc>
          <w:tcPr>
            <w:tcW w:w="4561" w:type="dxa"/>
            <w:shd w:val="clear" w:color="auto" w:fill="FFFFFF"/>
          </w:tcPr>
          <w:p w14:paraId="7C9F1E43" w14:textId="77777777" w:rsidR="009E663D" w:rsidRPr="00DD2B3F" w:rsidRDefault="00000000">
            <w:pPr>
              <w:spacing w:before="40" w:after="40"/>
              <w:rPr>
                <w:lang w:val="es-GT"/>
              </w:rPr>
            </w:pPr>
            <w:r w:rsidRPr="00DD2B3F">
              <w:rPr>
                <w:color w:val="1A1A1A"/>
                <w:sz w:val="18"/>
                <w:lang w:val="es-GT"/>
              </w:rPr>
              <w:t>PARTIDOS "Betis" TEMPORADA &lt;1979-1980&gt; -ji 1 -jf 10</w:t>
            </w:r>
          </w:p>
        </w:tc>
        <w:tc>
          <w:tcPr>
            <w:tcW w:w="4561" w:type="dxa"/>
            <w:shd w:val="clear" w:color="auto" w:fill="FFFFFF"/>
          </w:tcPr>
          <w:p w14:paraId="7F58DD22" w14:textId="77777777" w:rsidR="009E663D" w:rsidRPr="00DD2B3F" w:rsidRDefault="00000000">
            <w:pPr>
              <w:spacing w:before="40" w:after="40"/>
              <w:rPr>
                <w:lang w:val="es-GT"/>
              </w:rPr>
            </w:pPr>
            <w:r w:rsidRPr="00DD2B3F">
              <w:rPr>
                <w:color w:val="1A1A1A"/>
                <w:sz w:val="18"/>
                <w:lang w:val="es-GT"/>
              </w:rPr>
              <w:t>Genera reporte de partidos (jornadas 1-10) y lo abre.</w:t>
            </w:r>
          </w:p>
        </w:tc>
      </w:tr>
    </w:tbl>
    <w:p w14:paraId="3F3541AB" w14:textId="77777777" w:rsidR="009E663D" w:rsidRDefault="00000000">
      <w:pPr>
        <w:pStyle w:val="Ttulo1"/>
        <w:spacing w:before="280" w:after="100"/>
      </w:pPr>
      <w:r>
        <w:rPr>
          <w:rFonts w:ascii="Arial" w:hAnsi="Arial"/>
          <w:color w:val="000000"/>
        </w:rPr>
        <w:t>20. Reportes generados en Fase 2</w:t>
      </w:r>
    </w:p>
    <w:tbl>
      <w:tblPr>
        <w:tblStyle w:val="Tablaconcuadrcula"/>
        <w:tblW w:w="0" w:type="auto"/>
        <w:tblLook w:val="04A0" w:firstRow="1" w:lastRow="0" w:firstColumn="1" w:lastColumn="0" w:noHBand="0" w:noVBand="1"/>
      </w:tblPr>
      <w:tblGrid>
        <w:gridCol w:w="2888"/>
        <w:gridCol w:w="2712"/>
        <w:gridCol w:w="3738"/>
      </w:tblGrid>
      <w:tr w:rsidR="009E663D" w14:paraId="1E811DA2" w14:textId="77777777">
        <w:tc>
          <w:tcPr>
            <w:tcW w:w="2551" w:type="dxa"/>
            <w:shd w:val="clear" w:color="auto" w:fill="2C2C2C"/>
          </w:tcPr>
          <w:p w14:paraId="7925227F" w14:textId="77777777" w:rsidR="009E663D" w:rsidRDefault="00000000">
            <w:pPr>
              <w:spacing w:before="60" w:after="60"/>
              <w:jc w:val="center"/>
            </w:pPr>
            <w:r>
              <w:rPr>
                <w:b/>
                <w:color w:val="FFFFFF"/>
                <w:sz w:val="18"/>
              </w:rPr>
              <w:t>Archivo HTML</w:t>
            </w:r>
          </w:p>
        </w:tc>
        <w:tc>
          <w:tcPr>
            <w:tcW w:w="2551" w:type="dxa"/>
            <w:shd w:val="clear" w:color="auto" w:fill="2C2C2C"/>
          </w:tcPr>
          <w:p w14:paraId="20A95920" w14:textId="77777777" w:rsidR="009E663D" w:rsidRDefault="00000000">
            <w:pPr>
              <w:spacing w:before="60" w:after="60"/>
              <w:jc w:val="center"/>
            </w:pPr>
            <w:r>
              <w:rPr>
                <w:b/>
                <w:color w:val="FFFFFF"/>
                <w:sz w:val="18"/>
              </w:rPr>
              <w:t>Origen</w:t>
            </w:r>
          </w:p>
        </w:tc>
        <w:tc>
          <w:tcPr>
            <w:tcW w:w="4252" w:type="dxa"/>
            <w:shd w:val="clear" w:color="auto" w:fill="2C2C2C"/>
          </w:tcPr>
          <w:p w14:paraId="1BCCE530" w14:textId="77777777" w:rsidR="009E663D" w:rsidRDefault="00000000">
            <w:pPr>
              <w:spacing w:before="60" w:after="60"/>
              <w:jc w:val="center"/>
            </w:pPr>
            <w:r>
              <w:rPr>
                <w:b/>
                <w:color w:val="FFFFFF"/>
                <w:sz w:val="18"/>
              </w:rPr>
              <w:t>Contenido</w:t>
            </w:r>
          </w:p>
        </w:tc>
      </w:tr>
      <w:tr w:rsidR="009E663D" w:rsidRPr="00DD2B3F" w14:paraId="447EFFBE" w14:textId="77777777">
        <w:tc>
          <w:tcPr>
            <w:tcW w:w="3041" w:type="dxa"/>
            <w:shd w:val="clear" w:color="auto" w:fill="F7F7F7"/>
          </w:tcPr>
          <w:p w14:paraId="5A5A965C" w14:textId="77777777" w:rsidR="009E663D" w:rsidRDefault="00000000">
            <w:pPr>
              <w:spacing w:before="40" w:after="40"/>
            </w:pPr>
            <w:r>
              <w:rPr>
                <w:color w:val="1A1A1A"/>
                <w:sz w:val="18"/>
              </w:rPr>
              <w:t>Reporte_Errores_S.html</w:t>
            </w:r>
          </w:p>
        </w:tc>
        <w:tc>
          <w:tcPr>
            <w:tcW w:w="3041" w:type="dxa"/>
            <w:shd w:val="clear" w:color="auto" w:fill="F7F7F7"/>
          </w:tcPr>
          <w:p w14:paraId="60471E56" w14:textId="77777777" w:rsidR="009E663D" w:rsidRDefault="00000000">
            <w:pPr>
              <w:spacing w:before="40" w:after="40"/>
            </w:pPr>
            <w:r>
              <w:rPr>
                <w:color w:val="1A1A1A"/>
                <w:sz w:val="18"/>
              </w:rPr>
              <w:t>Boton 'Reporte Errores Sintacticos'</w:t>
            </w:r>
          </w:p>
        </w:tc>
        <w:tc>
          <w:tcPr>
            <w:tcW w:w="3041" w:type="dxa"/>
            <w:shd w:val="clear" w:color="auto" w:fill="F7F7F7"/>
          </w:tcPr>
          <w:p w14:paraId="2363BE0F" w14:textId="77777777" w:rsidR="009E663D" w:rsidRPr="00DD2B3F" w:rsidRDefault="00000000">
            <w:pPr>
              <w:spacing w:before="40" w:after="40"/>
              <w:rPr>
                <w:lang w:val="es-GT"/>
              </w:rPr>
            </w:pPr>
            <w:r w:rsidRPr="00DD2B3F">
              <w:rPr>
                <w:color w:val="1A1A1A"/>
                <w:sz w:val="18"/>
                <w:lang w:val="es-GT"/>
              </w:rPr>
              <w:t>Token recibido, token esperado, fila y columna de cada error.</w:t>
            </w:r>
          </w:p>
        </w:tc>
      </w:tr>
      <w:tr w:rsidR="009E663D" w:rsidRPr="00DD2B3F" w14:paraId="497171C4" w14:textId="77777777">
        <w:tc>
          <w:tcPr>
            <w:tcW w:w="3041" w:type="dxa"/>
            <w:shd w:val="clear" w:color="auto" w:fill="FFFFFF"/>
          </w:tcPr>
          <w:p w14:paraId="57260200" w14:textId="77777777" w:rsidR="009E663D" w:rsidRDefault="00000000">
            <w:pPr>
              <w:spacing w:before="40" w:after="40"/>
            </w:pPr>
            <w:r>
              <w:rPr>
                <w:color w:val="1A1A1A"/>
                <w:sz w:val="18"/>
              </w:rPr>
              <w:t>{nombre}.html</w:t>
            </w:r>
          </w:p>
        </w:tc>
        <w:tc>
          <w:tcPr>
            <w:tcW w:w="3041" w:type="dxa"/>
            <w:shd w:val="clear" w:color="auto" w:fill="FFFFFF"/>
          </w:tcPr>
          <w:p w14:paraId="68279C01" w14:textId="77777777" w:rsidR="009E663D" w:rsidRDefault="00000000">
            <w:pPr>
              <w:spacing w:before="40" w:after="40"/>
            </w:pPr>
            <w:r>
              <w:rPr>
                <w:color w:val="1A1A1A"/>
                <w:sz w:val="18"/>
              </w:rPr>
              <w:t>Comando JORNADA</w:t>
            </w:r>
          </w:p>
        </w:tc>
        <w:tc>
          <w:tcPr>
            <w:tcW w:w="3041" w:type="dxa"/>
            <w:shd w:val="clear" w:color="auto" w:fill="FFFFFF"/>
          </w:tcPr>
          <w:p w14:paraId="5298C2AE" w14:textId="77777777" w:rsidR="009E663D" w:rsidRPr="00DD2B3F" w:rsidRDefault="00000000">
            <w:pPr>
              <w:spacing w:before="40" w:after="40"/>
              <w:rPr>
                <w:lang w:val="es-GT"/>
              </w:rPr>
            </w:pPr>
            <w:r w:rsidRPr="00DD2B3F">
              <w:rPr>
                <w:color w:val="1A1A1A"/>
                <w:sz w:val="18"/>
                <w:lang w:val="es-GT"/>
              </w:rPr>
              <w:t>Partidos de la jornada: local, visitante, goles, ganador.</w:t>
            </w:r>
          </w:p>
        </w:tc>
      </w:tr>
      <w:tr w:rsidR="009E663D" w14:paraId="0A57F928" w14:textId="77777777">
        <w:tc>
          <w:tcPr>
            <w:tcW w:w="3041" w:type="dxa"/>
            <w:shd w:val="clear" w:color="auto" w:fill="F7F7F7"/>
          </w:tcPr>
          <w:p w14:paraId="20263CE7" w14:textId="77777777" w:rsidR="009E663D" w:rsidRDefault="00000000">
            <w:pPr>
              <w:spacing w:before="40" w:after="40"/>
            </w:pPr>
            <w:r>
              <w:rPr>
                <w:color w:val="1A1A1A"/>
                <w:sz w:val="18"/>
              </w:rPr>
              <w:t>{nombre}.html</w:t>
            </w:r>
          </w:p>
        </w:tc>
        <w:tc>
          <w:tcPr>
            <w:tcW w:w="3041" w:type="dxa"/>
            <w:shd w:val="clear" w:color="auto" w:fill="F7F7F7"/>
          </w:tcPr>
          <w:p w14:paraId="75FB3571" w14:textId="77777777" w:rsidR="009E663D" w:rsidRDefault="00000000">
            <w:pPr>
              <w:spacing w:before="40" w:after="40"/>
            </w:pPr>
            <w:r>
              <w:rPr>
                <w:color w:val="1A1A1A"/>
                <w:sz w:val="18"/>
              </w:rPr>
              <w:t>Comando TABLA</w:t>
            </w:r>
          </w:p>
        </w:tc>
        <w:tc>
          <w:tcPr>
            <w:tcW w:w="3041" w:type="dxa"/>
            <w:shd w:val="clear" w:color="auto" w:fill="F7F7F7"/>
          </w:tcPr>
          <w:p w14:paraId="413E33DA" w14:textId="77777777" w:rsidR="009E663D" w:rsidRDefault="00000000">
            <w:pPr>
              <w:spacing w:before="40" w:after="40"/>
            </w:pPr>
            <w:r w:rsidRPr="00DD2B3F">
              <w:rPr>
                <w:color w:val="1A1A1A"/>
                <w:sz w:val="18"/>
                <w:lang w:val="es-GT"/>
              </w:rPr>
              <w:t xml:space="preserve">Clasificacion: PJ, G, E, P, GF, GC, DG, Pts. </w:t>
            </w:r>
            <w:r>
              <w:rPr>
                <w:color w:val="1A1A1A"/>
                <w:sz w:val="18"/>
              </w:rPr>
              <w:t>Ordenada por puntos.</w:t>
            </w:r>
          </w:p>
        </w:tc>
      </w:tr>
      <w:tr w:rsidR="009E663D" w:rsidRPr="00DD2B3F" w14:paraId="565C9FEE" w14:textId="77777777">
        <w:tc>
          <w:tcPr>
            <w:tcW w:w="3041" w:type="dxa"/>
            <w:shd w:val="clear" w:color="auto" w:fill="FFFFFF"/>
          </w:tcPr>
          <w:p w14:paraId="6BFE2787" w14:textId="77777777" w:rsidR="009E663D" w:rsidRDefault="00000000">
            <w:pPr>
              <w:spacing w:before="40" w:after="40"/>
            </w:pPr>
            <w:r>
              <w:rPr>
                <w:color w:val="1A1A1A"/>
                <w:sz w:val="18"/>
              </w:rPr>
              <w:t>{nombre}.html</w:t>
            </w:r>
          </w:p>
        </w:tc>
        <w:tc>
          <w:tcPr>
            <w:tcW w:w="3041" w:type="dxa"/>
            <w:shd w:val="clear" w:color="auto" w:fill="FFFFFF"/>
          </w:tcPr>
          <w:p w14:paraId="103F687F" w14:textId="77777777" w:rsidR="009E663D" w:rsidRDefault="00000000">
            <w:pPr>
              <w:spacing w:before="40" w:after="40"/>
            </w:pPr>
            <w:r>
              <w:rPr>
                <w:color w:val="1A1A1A"/>
                <w:sz w:val="18"/>
              </w:rPr>
              <w:t>Comando PARTIDOS</w:t>
            </w:r>
          </w:p>
        </w:tc>
        <w:tc>
          <w:tcPr>
            <w:tcW w:w="3041" w:type="dxa"/>
            <w:shd w:val="clear" w:color="auto" w:fill="FFFFFF"/>
          </w:tcPr>
          <w:p w14:paraId="6B988CC0" w14:textId="77777777" w:rsidR="009E663D" w:rsidRPr="00DD2B3F" w:rsidRDefault="00000000">
            <w:pPr>
              <w:spacing w:before="40" w:after="40"/>
              <w:rPr>
                <w:lang w:val="es-GT"/>
              </w:rPr>
            </w:pPr>
            <w:r w:rsidRPr="00DD2B3F">
              <w:rPr>
                <w:color w:val="1A1A1A"/>
                <w:sz w:val="18"/>
                <w:lang w:val="es-GT"/>
              </w:rPr>
              <w:t>Partidos del equipo con marcador y resultado desde la perspectiva del equipo.</w:t>
            </w:r>
          </w:p>
        </w:tc>
      </w:tr>
    </w:tbl>
    <w:p w14:paraId="3BF0571B" w14:textId="77777777" w:rsidR="004D34E3" w:rsidRDefault="004D34E3">
      <w:pPr>
        <w:spacing w:after="140"/>
        <w:rPr>
          <w:lang w:val="es-GT"/>
        </w:rPr>
      </w:pPr>
    </w:p>
    <w:p w14:paraId="3A7042CE" w14:textId="6837B38F" w:rsidR="009E663D" w:rsidRPr="00DD2B3F" w:rsidRDefault="00000000">
      <w:pPr>
        <w:spacing w:after="140"/>
        <w:rPr>
          <w:lang w:val="es-GT"/>
        </w:rPr>
      </w:pPr>
      <w:r w:rsidRPr="00DD2B3F">
        <w:rPr>
          <w:lang w:val="es-GT"/>
        </w:rPr>
        <w:t xml:space="preserve">Los reportes de jornada, tabla y partidos se abren </w:t>
      </w:r>
      <w:r w:rsidR="00DD2B3F" w:rsidRPr="00DD2B3F">
        <w:rPr>
          <w:lang w:val="es-GT"/>
        </w:rPr>
        <w:t>automáticamente</w:t>
      </w:r>
      <w:r w:rsidRPr="00DD2B3F">
        <w:rPr>
          <w:lang w:val="es-GT"/>
        </w:rPr>
        <w:t xml:space="preserve"> en el navegador predeterminado tras ejecutar el comando. Si se especifica la bandera -f 'nombre' el archivo se guarda con ese nombre en la carpeta reportes/; en caso contrario se usa un nombre generado </w:t>
      </w:r>
      <w:r w:rsidR="00DD2B3F" w:rsidRPr="00DD2B3F">
        <w:rPr>
          <w:lang w:val="es-GT"/>
        </w:rPr>
        <w:t>automáticamente</w:t>
      </w:r>
      <w:r w:rsidRPr="00DD2B3F">
        <w:rPr>
          <w:lang w:val="es-GT"/>
        </w:rPr>
        <w:t xml:space="preserve"> basado en la temporada y el equipo.</w:t>
      </w:r>
    </w:p>
    <w:p w14:paraId="7FBFAE67" w14:textId="77777777" w:rsidR="009E663D" w:rsidRDefault="00000000">
      <w:r>
        <w:rPr>
          <w:noProof/>
        </w:rPr>
        <w:drawing>
          <wp:inline distT="0" distB="0" distL="0" distR="0" wp14:anchorId="604D8DC4" wp14:editId="1A447B1C">
            <wp:extent cx="5040000" cy="20298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rnada_f2.png"/>
                    <pic:cNvPicPr/>
                  </pic:nvPicPr>
                  <pic:blipFill>
                    <a:blip r:embed="rId10"/>
                    <a:stretch>
                      <a:fillRect/>
                    </a:stretch>
                  </pic:blipFill>
                  <pic:spPr>
                    <a:xfrm>
                      <a:off x="0" y="0"/>
                      <a:ext cx="5040000" cy="2029852"/>
                    </a:xfrm>
                    <a:prstGeom prst="rect">
                      <a:avLst/>
                    </a:prstGeom>
                  </pic:spPr>
                </pic:pic>
              </a:graphicData>
            </a:graphic>
          </wp:inline>
        </w:drawing>
      </w:r>
    </w:p>
    <w:p w14:paraId="4CA6FC03" w14:textId="77777777" w:rsidR="009E663D" w:rsidRPr="00DD2B3F" w:rsidRDefault="009E663D">
      <w:pPr>
        <w:rPr>
          <w:lang w:val="es-GT"/>
        </w:rPr>
      </w:pPr>
    </w:p>
    <w:p w14:paraId="3D1EE55E" w14:textId="77777777" w:rsidR="009E663D" w:rsidRDefault="00000000">
      <w:r>
        <w:rPr>
          <w:noProof/>
        </w:rPr>
        <w:lastRenderedPageBreak/>
        <w:drawing>
          <wp:inline distT="0" distB="0" distL="0" distR="0" wp14:anchorId="5033B205" wp14:editId="6A414347">
            <wp:extent cx="5040000" cy="190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posiciones_f2.png"/>
                    <pic:cNvPicPr/>
                  </pic:nvPicPr>
                  <pic:blipFill>
                    <a:blip r:embed="rId11"/>
                    <a:stretch>
                      <a:fillRect/>
                    </a:stretch>
                  </pic:blipFill>
                  <pic:spPr>
                    <a:xfrm>
                      <a:off x="0" y="0"/>
                      <a:ext cx="5040000" cy="1905000"/>
                    </a:xfrm>
                    <a:prstGeom prst="rect">
                      <a:avLst/>
                    </a:prstGeom>
                  </pic:spPr>
                </pic:pic>
              </a:graphicData>
            </a:graphic>
          </wp:inline>
        </w:drawing>
      </w:r>
    </w:p>
    <w:p w14:paraId="1A6F3F98" w14:textId="77777777" w:rsidR="009E663D" w:rsidRPr="00DD2B3F" w:rsidRDefault="009E663D">
      <w:pPr>
        <w:rPr>
          <w:lang w:val="es-GT"/>
        </w:rPr>
      </w:pPr>
    </w:p>
    <w:p w14:paraId="38E769E9" w14:textId="77777777" w:rsidR="009E663D" w:rsidRDefault="00000000">
      <w:r>
        <w:rPr>
          <w:noProof/>
        </w:rPr>
        <w:drawing>
          <wp:inline distT="0" distB="0" distL="0" distR="0" wp14:anchorId="64BEF659" wp14:editId="0CFDA255">
            <wp:extent cx="5040000" cy="2348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dos_f2.png"/>
                    <pic:cNvPicPr/>
                  </pic:nvPicPr>
                  <pic:blipFill>
                    <a:blip r:embed="rId12"/>
                    <a:stretch>
                      <a:fillRect/>
                    </a:stretch>
                  </pic:blipFill>
                  <pic:spPr>
                    <a:xfrm>
                      <a:off x="0" y="0"/>
                      <a:ext cx="5040000" cy="2348959"/>
                    </a:xfrm>
                    <a:prstGeom prst="rect">
                      <a:avLst/>
                    </a:prstGeom>
                  </pic:spPr>
                </pic:pic>
              </a:graphicData>
            </a:graphic>
          </wp:inline>
        </w:drawing>
      </w:r>
    </w:p>
    <w:p w14:paraId="6C4CF3CF" w14:textId="77777777" w:rsidR="009E663D" w:rsidRPr="00DD2B3F" w:rsidRDefault="009E663D">
      <w:pPr>
        <w:rPr>
          <w:lang w:val="es-GT"/>
        </w:rPr>
      </w:pPr>
    </w:p>
    <w:p w14:paraId="5F323120" w14:textId="77777777" w:rsidR="009E663D" w:rsidRDefault="00000000">
      <w:r>
        <w:rPr>
          <w:noProof/>
        </w:rPr>
        <w:drawing>
          <wp:inline distT="0" distB="0" distL="0" distR="0" wp14:anchorId="79493CDD" wp14:editId="09B0EE03">
            <wp:extent cx="4680000" cy="153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es_sintacticos_f2.png"/>
                    <pic:cNvPicPr/>
                  </pic:nvPicPr>
                  <pic:blipFill>
                    <a:blip r:embed="rId13"/>
                    <a:stretch>
                      <a:fillRect/>
                    </a:stretch>
                  </pic:blipFill>
                  <pic:spPr>
                    <a:xfrm>
                      <a:off x="0" y="0"/>
                      <a:ext cx="4680000" cy="1530000"/>
                    </a:xfrm>
                    <a:prstGeom prst="rect">
                      <a:avLst/>
                    </a:prstGeom>
                  </pic:spPr>
                </pic:pic>
              </a:graphicData>
            </a:graphic>
          </wp:inline>
        </w:drawing>
      </w:r>
    </w:p>
    <w:p w14:paraId="6E77E469" w14:textId="77777777" w:rsidR="009E663D" w:rsidRPr="00DD2B3F" w:rsidRDefault="009E663D">
      <w:pPr>
        <w:rPr>
          <w:lang w:val="es-GT"/>
        </w:rPr>
      </w:pPr>
    </w:p>
    <w:p w14:paraId="088291B3" w14:textId="77777777" w:rsidR="009E663D" w:rsidRPr="00DD2B3F" w:rsidRDefault="00000000">
      <w:pPr>
        <w:rPr>
          <w:lang w:val="es-GT"/>
        </w:rPr>
      </w:pPr>
      <w:r w:rsidRPr="00DD2B3F">
        <w:rPr>
          <w:lang w:val="es-GT"/>
        </w:rPr>
        <w:br w:type="page"/>
      </w:r>
    </w:p>
    <w:p w14:paraId="141C35C1" w14:textId="77777777" w:rsidR="009E663D" w:rsidRPr="00DD2B3F" w:rsidRDefault="00000000">
      <w:pPr>
        <w:spacing w:before="80" w:after="80"/>
        <w:jc w:val="center"/>
        <w:rPr>
          <w:lang w:val="es-GT"/>
        </w:rPr>
      </w:pPr>
      <w:r w:rsidRPr="00DD2B3F">
        <w:rPr>
          <w:b/>
          <w:sz w:val="26"/>
          <w:lang w:val="es-GT"/>
        </w:rPr>
        <w:lastRenderedPageBreak/>
        <w:t>INTERFAZ GRAFICA Y CIERRE</w:t>
      </w:r>
    </w:p>
    <w:p w14:paraId="1946E9A8" w14:textId="77777777" w:rsidR="009E663D" w:rsidRPr="00DD2B3F" w:rsidRDefault="009E663D">
      <w:pPr>
        <w:rPr>
          <w:lang w:val="es-GT"/>
        </w:rPr>
      </w:pPr>
    </w:p>
    <w:p w14:paraId="507EA2E1" w14:textId="175FF320" w:rsidR="009E663D" w:rsidRPr="00DD2B3F" w:rsidRDefault="00000000">
      <w:pPr>
        <w:pStyle w:val="Ttulo1"/>
        <w:spacing w:before="280" w:after="100"/>
        <w:rPr>
          <w:lang w:val="es-GT"/>
        </w:rPr>
      </w:pPr>
      <w:r w:rsidRPr="00DD2B3F">
        <w:rPr>
          <w:rFonts w:ascii="Arial" w:hAnsi="Arial"/>
          <w:color w:val="000000"/>
          <w:lang w:val="es-GT"/>
        </w:rPr>
        <w:t xml:space="preserve">21. Interfaz </w:t>
      </w:r>
      <w:r w:rsidR="00DD2B3F" w:rsidRPr="00DD2B3F">
        <w:rPr>
          <w:rFonts w:ascii="Arial" w:hAnsi="Arial"/>
          <w:color w:val="000000"/>
          <w:lang w:val="es-GT"/>
        </w:rPr>
        <w:t>gráfica</w:t>
      </w:r>
      <w:r w:rsidRPr="00DD2B3F">
        <w:rPr>
          <w:rFonts w:ascii="Arial" w:hAnsi="Arial"/>
          <w:color w:val="000000"/>
          <w:lang w:val="es-GT"/>
        </w:rPr>
        <w:t xml:space="preserve"> (gui.py)</w:t>
      </w:r>
    </w:p>
    <w:p w14:paraId="253B6B34" w14:textId="3E397CBF" w:rsidR="009E663D" w:rsidRPr="00DD2B3F" w:rsidRDefault="00000000">
      <w:pPr>
        <w:spacing w:after="140"/>
        <w:rPr>
          <w:lang w:val="es-GT"/>
        </w:rPr>
      </w:pPr>
      <w:r w:rsidRPr="00DD2B3F">
        <w:rPr>
          <w:lang w:val="es-GT"/>
        </w:rPr>
        <w:t>La clase LigaBotGUI construye la ventana principal de 980x620 px usando Tkinter. Al inicializarse crea una instancia de DataSource (que carga el CSV) y una instancia de Chatbot. La ventana se divide en tres zonas: header, body (</w:t>
      </w:r>
      <w:r w:rsidR="00DD2B3F" w:rsidRPr="00DD2B3F">
        <w:rPr>
          <w:lang w:val="es-GT"/>
        </w:rPr>
        <w:t>área</w:t>
      </w:r>
      <w:r w:rsidRPr="00DD2B3F">
        <w:rPr>
          <w:lang w:val="es-GT"/>
        </w:rPr>
        <w:t xml:space="preserve"> de </w:t>
      </w:r>
      <w:r w:rsidR="00DD2B3F" w:rsidRPr="00DD2B3F">
        <w:rPr>
          <w:lang w:val="es-GT"/>
        </w:rPr>
        <w:t>conversación</w:t>
      </w:r>
      <w:r w:rsidRPr="00DD2B3F">
        <w:rPr>
          <w:lang w:val="es-GT"/>
        </w:rPr>
        <w:t xml:space="preserve"> + panel lateral) y footer (entrada de texto).</w:t>
      </w:r>
    </w:p>
    <w:tbl>
      <w:tblPr>
        <w:tblStyle w:val="Tablaconcuadrcula"/>
        <w:tblW w:w="0" w:type="auto"/>
        <w:tblLook w:val="04A0" w:firstRow="1" w:lastRow="0" w:firstColumn="1" w:lastColumn="0" w:noHBand="0" w:noVBand="1"/>
      </w:tblPr>
      <w:tblGrid>
        <w:gridCol w:w="3722"/>
        <w:gridCol w:w="5616"/>
      </w:tblGrid>
      <w:tr w:rsidR="009E663D" w14:paraId="06E0647B" w14:textId="77777777">
        <w:tc>
          <w:tcPr>
            <w:tcW w:w="2551" w:type="dxa"/>
            <w:shd w:val="clear" w:color="auto" w:fill="2C2C2C"/>
          </w:tcPr>
          <w:p w14:paraId="738C7F15" w14:textId="77777777" w:rsidR="009E663D" w:rsidRDefault="00000000">
            <w:pPr>
              <w:spacing w:before="60" w:after="60"/>
              <w:jc w:val="center"/>
            </w:pPr>
            <w:r>
              <w:rPr>
                <w:b/>
                <w:color w:val="FFFFFF"/>
                <w:sz w:val="18"/>
              </w:rPr>
              <w:t>Elemento</w:t>
            </w:r>
          </w:p>
        </w:tc>
        <w:tc>
          <w:tcPr>
            <w:tcW w:w="6803" w:type="dxa"/>
            <w:shd w:val="clear" w:color="auto" w:fill="2C2C2C"/>
          </w:tcPr>
          <w:p w14:paraId="6FF4369F" w14:textId="77777777" w:rsidR="009E663D" w:rsidRDefault="00000000">
            <w:pPr>
              <w:spacing w:before="60" w:after="60"/>
              <w:jc w:val="center"/>
            </w:pPr>
            <w:r>
              <w:rPr>
                <w:b/>
                <w:color w:val="FFFFFF"/>
                <w:sz w:val="18"/>
              </w:rPr>
              <w:t>Descripcion</w:t>
            </w:r>
          </w:p>
        </w:tc>
      </w:tr>
      <w:tr w:rsidR="009E663D" w:rsidRPr="00DD2B3F" w14:paraId="70CB72D0" w14:textId="77777777">
        <w:tc>
          <w:tcPr>
            <w:tcW w:w="4561" w:type="dxa"/>
            <w:shd w:val="clear" w:color="auto" w:fill="F7F7F7"/>
          </w:tcPr>
          <w:p w14:paraId="697B79C1" w14:textId="77777777" w:rsidR="009E663D" w:rsidRDefault="00000000">
            <w:pPr>
              <w:spacing w:before="40" w:after="40"/>
            </w:pPr>
            <w:r>
              <w:rPr>
                <w:color w:val="1A1A1A"/>
                <w:sz w:val="18"/>
              </w:rPr>
              <w:t>Header</w:t>
            </w:r>
          </w:p>
        </w:tc>
        <w:tc>
          <w:tcPr>
            <w:tcW w:w="4561" w:type="dxa"/>
            <w:shd w:val="clear" w:color="auto" w:fill="F7F7F7"/>
          </w:tcPr>
          <w:p w14:paraId="40FACE5C" w14:textId="77777777" w:rsidR="009E663D" w:rsidRPr="00DD2B3F" w:rsidRDefault="00000000">
            <w:pPr>
              <w:spacing w:before="40" w:after="40"/>
              <w:rPr>
                <w:lang w:val="es-GT"/>
              </w:rPr>
            </w:pPr>
            <w:r w:rsidRPr="00DD2B3F">
              <w:rPr>
                <w:color w:val="1A1A1A"/>
                <w:sz w:val="18"/>
                <w:lang w:val="es-GT"/>
              </w:rPr>
              <w:t>Barra superior con el nombre 'LigaBot', subtitulo de fase y estado del CSV (verde si cargado, rojo si falla).</w:t>
            </w:r>
          </w:p>
        </w:tc>
      </w:tr>
      <w:tr w:rsidR="009E663D" w:rsidRPr="00DD2B3F" w14:paraId="7B790078" w14:textId="77777777">
        <w:tc>
          <w:tcPr>
            <w:tcW w:w="4561" w:type="dxa"/>
            <w:shd w:val="clear" w:color="auto" w:fill="FFFFFF"/>
          </w:tcPr>
          <w:p w14:paraId="48009C22" w14:textId="77777777" w:rsidR="009E663D" w:rsidRDefault="00000000">
            <w:pPr>
              <w:spacing w:before="40" w:after="40"/>
            </w:pPr>
            <w:r>
              <w:rPr>
                <w:color w:val="1A1A1A"/>
                <w:sz w:val="18"/>
              </w:rPr>
              <w:t>Area de conversacion</w:t>
            </w:r>
          </w:p>
        </w:tc>
        <w:tc>
          <w:tcPr>
            <w:tcW w:w="4561" w:type="dxa"/>
            <w:shd w:val="clear" w:color="auto" w:fill="FFFFFF"/>
          </w:tcPr>
          <w:p w14:paraId="5A72A6E2" w14:textId="77777777" w:rsidR="009E663D" w:rsidRPr="00DD2B3F" w:rsidRDefault="00000000">
            <w:pPr>
              <w:spacing w:before="40" w:after="40"/>
              <w:rPr>
                <w:lang w:val="es-GT"/>
              </w:rPr>
            </w:pPr>
            <w:r w:rsidRPr="00DD2B3F">
              <w:rPr>
                <w:color w:val="1A1A1A"/>
                <w:sz w:val="18"/>
                <w:lang w:val="es-GT"/>
              </w:rPr>
              <w:t>ScrolledText de solo lectura. Muestra comandos del usuario (en gris italica) y respuestas del bot (verde/rojo segun resultado).</w:t>
            </w:r>
          </w:p>
        </w:tc>
      </w:tr>
      <w:tr w:rsidR="009E663D" w:rsidRPr="00DD2B3F" w14:paraId="0D11A274" w14:textId="77777777">
        <w:tc>
          <w:tcPr>
            <w:tcW w:w="4561" w:type="dxa"/>
            <w:shd w:val="clear" w:color="auto" w:fill="F7F7F7"/>
          </w:tcPr>
          <w:p w14:paraId="6C13E9A9" w14:textId="77777777" w:rsidR="009E663D" w:rsidRDefault="00000000">
            <w:pPr>
              <w:spacing w:before="40" w:after="40"/>
            </w:pPr>
            <w:r>
              <w:rPr>
                <w:color w:val="1A1A1A"/>
                <w:sz w:val="18"/>
              </w:rPr>
              <w:t>Campo de entrada</w:t>
            </w:r>
          </w:p>
        </w:tc>
        <w:tc>
          <w:tcPr>
            <w:tcW w:w="4561" w:type="dxa"/>
            <w:shd w:val="clear" w:color="auto" w:fill="F7F7F7"/>
          </w:tcPr>
          <w:p w14:paraId="52F7F227" w14:textId="6D91D8DB" w:rsidR="009E663D" w:rsidRPr="00DD2B3F" w:rsidRDefault="00000000">
            <w:pPr>
              <w:spacing w:before="40" w:after="40"/>
              <w:rPr>
                <w:lang w:val="es-GT"/>
              </w:rPr>
            </w:pPr>
            <w:r w:rsidRPr="00DD2B3F">
              <w:rPr>
                <w:color w:val="1A1A1A"/>
                <w:sz w:val="18"/>
                <w:lang w:val="es-GT"/>
              </w:rPr>
              <w:t xml:space="preserve">Entry con placeholder. Acepta texto y ejecuta el comando con Enter o con el </w:t>
            </w:r>
            <w:r w:rsidR="00DD2B3F" w:rsidRPr="00DD2B3F">
              <w:rPr>
                <w:color w:val="1A1A1A"/>
                <w:sz w:val="18"/>
                <w:lang w:val="es-GT"/>
              </w:rPr>
              <w:t>botón</w:t>
            </w:r>
            <w:r w:rsidRPr="00DD2B3F">
              <w:rPr>
                <w:color w:val="1A1A1A"/>
                <w:sz w:val="18"/>
                <w:lang w:val="es-GT"/>
              </w:rPr>
              <w:t xml:space="preserve"> Enviar.</w:t>
            </w:r>
          </w:p>
        </w:tc>
      </w:tr>
      <w:tr w:rsidR="009E663D" w14:paraId="22AFC927" w14:textId="77777777">
        <w:tc>
          <w:tcPr>
            <w:tcW w:w="4561" w:type="dxa"/>
            <w:shd w:val="clear" w:color="auto" w:fill="FFFFFF"/>
          </w:tcPr>
          <w:p w14:paraId="7891FF46" w14:textId="77777777" w:rsidR="009E663D" w:rsidRDefault="00000000">
            <w:pPr>
              <w:spacing w:before="40" w:after="40"/>
            </w:pPr>
            <w:r>
              <w:rPr>
                <w:color w:val="1A1A1A"/>
                <w:sz w:val="18"/>
              </w:rPr>
              <w:t>Boton Enviar</w:t>
            </w:r>
          </w:p>
        </w:tc>
        <w:tc>
          <w:tcPr>
            <w:tcW w:w="4561" w:type="dxa"/>
            <w:shd w:val="clear" w:color="auto" w:fill="FFFFFF"/>
          </w:tcPr>
          <w:p w14:paraId="13FB170B" w14:textId="77777777" w:rsidR="009E663D" w:rsidRDefault="00000000">
            <w:pPr>
              <w:spacing w:before="40" w:after="40"/>
            </w:pPr>
            <w:r w:rsidRPr="00DD2B3F">
              <w:rPr>
                <w:color w:val="1A1A1A"/>
                <w:sz w:val="18"/>
                <w:lang w:val="es-GT"/>
              </w:rPr>
              <w:t xml:space="preserve">Ejecuta el pipeline completo: Lexer -&gt; Parser -&gt; DataSource -&gt; Reporter. </w:t>
            </w:r>
            <w:r>
              <w:rPr>
                <w:color w:val="1A1A1A"/>
                <w:sz w:val="18"/>
              </w:rPr>
              <w:t>Muestra la respuesta en el area de conversacion.</w:t>
            </w:r>
          </w:p>
        </w:tc>
      </w:tr>
      <w:tr w:rsidR="009E663D" w:rsidRPr="00DD2B3F" w14:paraId="429BC1ED" w14:textId="77777777">
        <w:tc>
          <w:tcPr>
            <w:tcW w:w="4561" w:type="dxa"/>
            <w:shd w:val="clear" w:color="auto" w:fill="F7F7F7"/>
          </w:tcPr>
          <w:p w14:paraId="4CC4B3EF" w14:textId="77777777" w:rsidR="009E663D" w:rsidRDefault="00000000">
            <w:pPr>
              <w:spacing w:before="40" w:after="40"/>
            </w:pPr>
            <w:r>
              <w:rPr>
                <w:color w:val="1A1A1A"/>
                <w:sz w:val="18"/>
              </w:rPr>
              <w:t>Panel lateral</w:t>
            </w:r>
          </w:p>
        </w:tc>
        <w:tc>
          <w:tcPr>
            <w:tcW w:w="4561" w:type="dxa"/>
            <w:shd w:val="clear" w:color="auto" w:fill="F7F7F7"/>
          </w:tcPr>
          <w:p w14:paraId="3137BEB4" w14:textId="22C43BB1" w:rsidR="009E663D" w:rsidRPr="00DD2B3F" w:rsidRDefault="00000000">
            <w:pPr>
              <w:spacing w:before="40" w:after="40"/>
              <w:rPr>
                <w:lang w:val="es-GT"/>
              </w:rPr>
            </w:pPr>
            <w:r w:rsidRPr="00DD2B3F">
              <w:rPr>
                <w:color w:val="1A1A1A"/>
                <w:sz w:val="18"/>
                <w:lang w:val="es-GT"/>
              </w:rPr>
              <w:t xml:space="preserve">Columna derecha con botones agrupados: Reportes lexicos, Limpiar, </w:t>
            </w:r>
            <w:r w:rsidR="00DD2B3F" w:rsidRPr="00DD2B3F">
              <w:rPr>
                <w:color w:val="1A1A1A"/>
                <w:sz w:val="18"/>
                <w:lang w:val="es-GT"/>
              </w:rPr>
              <w:t>Documentación</w:t>
            </w:r>
            <w:r w:rsidRPr="00DD2B3F">
              <w:rPr>
                <w:color w:val="1A1A1A"/>
                <w:sz w:val="18"/>
                <w:lang w:val="es-GT"/>
              </w:rPr>
              <w:t>.</w:t>
            </w:r>
          </w:p>
        </w:tc>
      </w:tr>
      <w:tr w:rsidR="009E663D" w:rsidRPr="00DD2B3F" w14:paraId="32DA22D8" w14:textId="77777777">
        <w:tc>
          <w:tcPr>
            <w:tcW w:w="4561" w:type="dxa"/>
            <w:shd w:val="clear" w:color="auto" w:fill="FFFFFF"/>
          </w:tcPr>
          <w:p w14:paraId="6C6B8653" w14:textId="77777777" w:rsidR="009E663D" w:rsidRDefault="00000000">
            <w:pPr>
              <w:spacing w:before="40" w:after="40"/>
            </w:pPr>
            <w:r>
              <w:rPr>
                <w:color w:val="1A1A1A"/>
                <w:sz w:val="18"/>
              </w:rPr>
              <w:t>Reporte de Tokens</w:t>
            </w:r>
          </w:p>
        </w:tc>
        <w:tc>
          <w:tcPr>
            <w:tcW w:w="4561" w:type="dxa"/>
            <w:shd w:val="clear" w:color="auto" w:fill="FFFFFF"/>
          </w:tcPr>
          <w:p w14:paraId="740D0733" w14:textId="7D78B554" w:rsidR="009E663D" w:rsidRPr="00DD2B3F" w:rsidRDefault="00000000">
            <w:pPr>
              <w:spacing w:before="40" w:after="40"/>
              <w:rPr>
                <w:lang w:val="es-GT"/>
              </w:rPr>
            </w:pPr>
            <w:r w:rsidRPr="00DD2B3F">
              <w:rPr>
                <w:color w:val="1A1A1A"/>
                <w:sz w:val="18"/>
                <w:lang w:val="es-GT"/>
              </w:rPr>
              <w:t xml:space="preserve">Genera y abre Reporte_Token.html con todos los tokens acumulados en la </w:t>
            </w:r>
            <w:r w:rsidR="00DD2B3F" w:rsidRPr="00DD2B3F">
              <w:rPr>
                <w:color w:val="1A1A1A"/>
                <w:sz w:val="18"/>
                <w:lang w:val="es-GT"/>
              </w:rPr>
              <w:t>sesión</w:t>
            </w:r>
            <w:r w:rsidRPr="00DD2B3F">
              <w:rPr>
                <w:color w:val="1A1A1A"/>
                <w:sz w:val="18"/>
                <w:lang w:val="es-GT"/>
              </w:rPr>
              <w:t>.</w:t>
            </w:r>
          </w:p>
        </w:tc>
      </w:tr>
      <w:tr w:rsidR="009E663D" w:rsidRPr="00DD2B3F" w14:paraId="1BDBC96B" w14:textId="77777777">
        <w:tc>
          <w:tcPr>
            <w:tcW w:w="4561" w:type="dxa"/>
            <w:shd w:val="clear" w:color="auto" w:fill="F7F7F7"/>
          </w:tcPr>
          <w:p w14:paraId="757780EC" w14:textId="77777777" w:rsidR="009E663D" w:rsidRDefault="00000000">
            <w:pPr>
              <w:spacing w:before="40" w:after="40"/>
            </w:pPr>
            <w:r>
              <w:rPr>
                <w:color w:val="1A1A1A"/>
                <w:sz w:val="18"/>
              </w:rPr>
              <w:t>Reporte Errores Lexicos</w:t>
            </w:r>
          </w:p>
        </w:tc>
        <w:tc>
          <w:tcPr>
            <w:tcW w:w="4561" w:type="dxa"/>
            <w:shd w:val="clear" w:color="auto" w:fill="F7F7F7"/>
          </w:tcPr>
          <w:p w14:paraId="0499D061" w14:textId="77777777" w:rsidR="009E663D" w:rsidRPr="00DD2B3F" w:rsidRDefault="00000000">
            <w:pPr>
              <w:spacing w:before="40" w:after="40"/>
              <w:rPr>
                <w:lang w:val="es-GT"/>
              </w:rPr>
            </w:pPr>
            <w:r w:rsidRPr="00DD2B3F">
              <w:rPr>
                <w:color w:val="1A1A1A"/>
                <w:sz w:val="18"/>
                <w:lang w:val="es-GT"/>
              </w:rPr>
              <w:t>Genera y abre Reporte_Errores.html con los errores lexicos acumulados.</w:t>
            </w:r>
          </w:p>
        </w:tc>
      </w:tr>
      <w:tr w:rsidR="009E663D" w:rsidRPr="00DD2B3F" w14:paraId="571E6A40" w14:textId="77777777">
        <w:tc>
          <w:tcPr>
            <w:tcW w:w="4561" w:type="dxa"/>
            <w:shd w:val="clear" w:color="auto" w:fill="FFFFFF"/>
          </w:tcPr>
          <w:p w14:paraId="59CADFD7" w14:textId="77777777" w:rsidR="009E663D" w:rsidRDefault="00000000">
            <w:pPr>
              <w:spacing w:before="40" w:after="40"/>
            </w:pPr>
            <w:r>
              <w:rPr>
                <w:color w:val="1A1A1A"/>
                <w:sz w:val="18"/>
              </w:rPr>
              <w:t>Reporte Errores Sint.</w:t>
            </w:r>
          </w:p>
        </w:tc>
        <w:tc>
          <w:tcPr>
            <w:tcW w:w="4561" w:type="dxa"/>
            <w:shd w:val="clear" w:color="auto" w:fill="FFFFFF"/>
          </w:tcPr>
          <w:p w14:paraId="56FA305E" w14:textId="77777777" w:rsidR="009E663D" w:rsidRPr="00DD2B3F" w:rsidRDefault="00000000">
            <w:pPr>
              <w:spacing w:before="40" w:after="40"/>
              <w:rPr>
                <w:lang w:val="es-GT"/>
              </w:rPr>
            </w:pPr>
            <w:r w:rsidRPr="00DD2B3F">
              <w:rPr>
                <w:color w:val="1A1A1A"/>
                <w:sz w:val="18"/>
                <w:lang w:val="es-GT"/>
              </w:rPr>
              <w:t>Genera y abre Reporte_Errores_S.html con los errores sintacticos acumulados.</w:t>
            </w:r>
          </w:p>
        </w:tc>
      </w:tr>
      <w:tr w:rsidR="009E663D" w:rsidRPr="00DD2B3F" w14:paraId="0220AF53" w14:textId="77777777">
        <w:tc>
          <w:tcPr>
            <w:tcW w:w="4561" w:type="dxa"/>
            <w:shd w:val="clear" w:color="auto" w:fill="F7F7F7"/>
          </w:tcPr>
          <w:p w14:paraId="44DF0CDD" w14:textId="77777777" w:rsidR="009E663D" w:rsidRDefault="00000000">
            <w:pPr>
              <w:spacing w:before="40" w:after="40"/>
            </w:pPr>
            <w:r>
              <w:rPr>
                <w:color w:val="1A1A1A"/>
                <w:sz w:val="18"/>
              </w:rPr>
              <w:t>Limpiar Tokens</w:t>
            </w:r>
          </w:p>
        </w:tc>
        <w:tc>
          <w:tcPr>
            <w:tcW w:w="4561" w:type="dxa"/>
            <w:shd w:val="clear" w:color="auto" w:fill="F7F7F7"/>
          </w:tcPr>
          <w:p w14:paraId="3BFD5E8A" w14:textId="155E1604" w:rsidR="009E663D" w:rsidRPr="00DD2B3F" w:rsidRDefault="00DD2B3F">
            <w:pPr>
              <w:spacing w:before="40" w:after="40"/>
              <w:rPr>
                <w:lang w:val="es-GT"/>
              </w:rPr>
            </w:pPr>
            <w:r w:rsidRPr="00DD2B3F">
              <w:rPr>
                <w:color w:val="1A1A1A"/>
                <w:sz w:val="18"/>
                <w:lang w:val="es-GT"/>
              </w:rPr>
              <w:t>Vacía</w:t>
            </w:r>
            <w:r w:rsidR="00000000" w:rsidRPr="00DD2B3F">
              <w:rPr>
                <w:color w:val="1A1A1A"/>
                <w:sz w:val="18"/>
                <w:lang w:val="es-GT"/>
              </w:rPr>
              <w:t xml:space="preserve"> las listas all_tokens y all_lex_errors de la </w:t>
            </w:r>
            <w:r w:rsidRPr="00DD2B3F">
              <w:rPr>
                <w:color w:val="1A1A1A"/>
                <w:sz w:val="18"/>
                <w:lang w:val="es-GT"/>
              </w:rPr>
              <w:t>sesión</w:t>
            </w:r>
            <w:r w:rsidR="00000000" w:rsidRPr="00DD2B3F">
              <w:rPr>
                <w:color w:val="1A1A1A"/>
                <w:sz w:val="18"/>
                <w:lang w:val="es-GT"/>
              </w:rPr>
              <w:t xml:space="preserve"> actual.</w:t>
            </w:r>
          </w:p>
        </w:tc>
      </w:tr>
      <w:tr w:rsidR="009E663D" w:rsidRPr="00DD2B3F" w14:paraId="3453E41E" w14:textId="77777777">
        <w:tc>
          <w:tcPr>
            <w:tcW w:w="4561" w:type="dxa"/>
            <w:shd w:val="clear" w:color="auto" w:fill="FFFFFF"/>
          </w:tcPr>
          <w:p w14:paraId="3AF2B8CD" w14:textId="77777777" w:rsidR="009E663D" w:rsidRDefault="00000000">
            <w:pPr>
              <w:spacing w:before="40" w:after="40"/>
            </w:pPr>
            <w:r>
              <w:rPr>
                <w:color w:val="1A1A1A"/>
                <w:sz w:val="18"/>
              </w:rPr>
              <w:t>Limpiar Errores</w:t>
            </w:r>
          </w:p>
        </w:tc>
        <w:tc>
          <w:tcPr>
            <w:tcW w:w="4561" w:type="dxa"/>
            <w:shd w:val="clear" w:color="auto" w:fill="FFFFFF"/>
          </w:tcPr>
          <w:p w14:paraId="0CA86C6A" w14:textId="79605BC7" w:rsidR="009E663D" w:rsidRPr="00DD2B3F" w:rsidRDefault="00DD2B3F">
            <w:pPr>
              <w:spacing w:before="40" w:after="40"/>
              <w:rPr>
                <w:lang w:val="es-GT"/>
              </w:rPr>
            </w:pPr>
            <w:r w:rsidRPr="00DD2B3F">
              <w:rPr>
                <w:color w:val="1A1A1A"/>
                <w:sz w:val="18"/>
                <w:lang w:val="es-GT"/>
              </w:rPr>
              <w:t>Vacía</w:t>
            </w:r>
            <w:r w:rsidR="00000000" w:rsidRPr="00DD2B3F">
              <w:rPr>
                <w:color w:val="1A1A1A"/>
                <w:sz w:val="18"/>
                <w:lang w:val="es-GT"/>
              </w:rPr>
              <w:t xml:space="preserve"> la lista all_syn_errors de la </w:t>
            </w:r>
            <w:r w:rsidRPr="00DD2B3F">
              <w:rPr>
                <w:color w:val="1A1A1A"/>
                <w:sz w:val="18"/>
                <w:lang w:val="es-GT"/>
              </w:rPr>
              <w:t>sesión</w:t>
            </w:r>
            <w:r w:rsidR="00000000" w:rsidRPr="00DD2B3F">
              <w:rPr>
                <w:color w:val="1A1A1A"/>
                <w:sz w:val="18"/>
                <w:lang w:val="es-GT"/>
              </w:rPr>
              <w:t xml:space="preserve"> actual.</w:t>
            </w:r>
          </w:p>
        </w:tc>
      </w:tr>
      <w:tr w:rsidR="009E663D" w:rsidRPr="00DD2B3F" w14:paraId="58B50697" w14:textId="77777777">
        <w:tc>
          <w:tcPr>
            <w:tcW w:w="4561" w:type="dxa"/>
            <w:shd w:val="clear" w:color="auto" w:fill="F7F7F7"/>
          </w:tcPr>
          <w:p w14:paraId="116322ED" w14:textId="77777777" w:rsidR="009E663D" w:rsidRDefault="00000000">
            <w:pPr>
              <w:spacing w:before="40" w:after="40"/>
            </w:pPr>
            <w:r>
              <w:rPr>
                <w:color w:val="1A1A1A"/>
                <w:sz w:val="18"/>
              </w:rPr>
              <w:t>Metodo del Arbol</w:t>
            </w:r>
          </w:p>
        </w:tc>
        <w:tc>
          <w:tcPr>
            <w:tcW w:w="4561" w:type="dxa"/>
            <w:shd w:val="clear" w:color="auto" w:fill="F7F7F7"/>
          </w:tcPr>
          <w:p w14:paraId="233F9147" w14:textId="77777777" w:rsidR="009E663D" w:rsidRPr="00DD2B3F" w:rsidRDefault="00000000">
            <w:pPr>
              <w:spacing w:before="40" w:after="40"/>
              <w:rPr>
                <w:lang w:val="es-GT"/>
              </w:rPr>
            </w:pPr>
            <w:r w:rsidRPr="00DD2B3F">
              <w:rPr>
                <w:color w:val="1A1A1A"/>
                <w:sz w:val="18"/>
                <w:lang w:val="es-GT"/>
              </w:rPr>
              <w:t>Genera y abre Metodo_Arbol.html.</w:t>
            </w:r>
          </w:p>
        </w:tc>
      </w:tr>
      <w:tr w:rsidR="009E663D" w:rsidRPr="00DD2B3F" w14:paraId="2428EF3C" w14:textId="77777777">
        <w:tc>
          <w:tcPr>
            <w:tcW w:w="4561" w:type="dxa"/>
            <w:shd w:val="clear" w:color="auto" w:fill="FFFFFF"/>
          </w:tcPr>
          <w:p w14:paraId="33CAB8BB" w14:textId="77777777" w:rsidR="009E663D" w:rsidRDefault="00000000">
            <w:pPr>
              <w:spacing w:before="40" w:after="40"/>
            </w:pPr>
            <w:r>
              <w:rPr>
                <w:color w:val="1A1A1A"/>
                <w:sz w:val="18"/>
              </w:rPr>
              <w:t>Manual de Usuario</w:t>
            </w:r>
          </w:p>
        </w:tc>
        <w:tc>
          <w:tcPr>
            <w:tcW w:w="4561" w:type="dxa"/>
            <w:shd w:val="clear" w:color="auto" w:fill="FFFFFF"/>
          </w:tcPr>
          <w:p w14:paraId="031DAAAA" w14:textId="77777777" w:rsidR="009E663D" w:rsidRPr="00DD2B3F" w:rsidRDefault="00000000">
            <w:pPr>
              <w:spacing w:before="40" w:after="40"/>
              <w:rPr>
                <w:lang w:val="es-GT"/>
              </w:rPr>
            </w:pPr>
            <w:r w:rsidRPr="00DD2B3F">
              <w:rPr>
                <w:color w:val="1A1A1A"/>
                <w:sz w:val="18"/>
                <w:lang w:val="es-GT"/>
              </w:rPr>
              <w:t>Genera y abre Manual_Usuario.html.</w:t>
            </w:r>
          </w:p>
        </w:tc>
      </w:tr>
      <w:tr w:rsidR="009E663D" w:rsidRPr="00DD2B3F" w14:paraId="07C74013" w14:textId="77777777">
        <w:tc>
          <w:tcPr>
            <w:tcW w:w="4561" w:type="dxa"/>
            <w:shd w:val="clear" w:color="auto" w:fill="F7F7F7"/>
          </w:tcPr>
          <w:p w14:paraId="516EA278" w14:textId="77777777" w:rsidR="009E663D" w:rsidRDefault="00000000">
            <w:pPr>
              <w:spacing w:before="40" w:after="40"/>
            </w:pPr>
            <w:r>
              <w:rPr>
                <w:color w:val="1A1A1A"/>
                <w:sz w:val="18"/>
              </w:rPr>
              <w:t>Manual Tecnico</w:t>
            </w:r>
          </w:p>
        </w:tc>
        <w:tc>
          <w:tcPr>
            <w:tcW w:w="4561" w:type="dxa"/>
            <w:shd w:val="clear" w:color="auto" w:fill="F7F7F7"/>
          </w:tcPr>
          <w:p w14:paraId="1C5BC5FD" w14:textId="77777777" w:rsidR="009E663D" w:rsidRPr="00DD2B3F" w:rsidRDefault="00000000">
            <w:pPr>
              <w:spacing w:before="40" w:after="40"/>
              <w:rPr>
                <w:lang w:val="es-GT"/>
              </w:rPr>
            </w:pPr>
            <w:r w:rsidRPr="00DD2B3F">
              <w:rPr>
                <w:color w:val="1A1A1A"/>
                <w:sz w:val="18"/>
                <w:lang w:val="es-GT"/>
              </w:rPr>
              <w:t>Genera y abre Manual_Tecnico.html.</w:t>
            </w:r>
          </w:p>
        </w:tc>
      </w:tr>
    </w:tbl>
    <w:p w14:paraId="01F1BF1F" w14:textId="2C51F226" w:rsidR="009E663D" w:rsidRPr="00DD2B3F" w:rsidRDefault="00000000">
      <w:pPr>
        <w:spacing w:after="140"/>
        <w:rPr>
          <w:lang w:val="es-GT"/>
        </w:rPr>
      </w:pPr>
      <w:r w:rsidRPr="00DD2B3F">
        <w:rPr>
          <w:lang w:val="es-GT"/>
        </w:rPr>
        <w:t xml:space="preserve">La GUI acumula tokens y errores en las listas all_tokens, all_lex_errors y all_syn_errors durante toda la </w:t>
      </w:r>
      <w:r w:rsidR="00DD2B3F" w:rsidRPr="00DD2B3F">
        <w:rPr>
          <w:lang w:val="es-GT"/>
        </w:rPr>
        <w:t>sesión</w:t>
      </w:r>
      <w:r w:rsidRPr="00DD2B3F">
        <w:rPr>
          <w:lang w:val="es-GT"/>
        </w:rPr>
        <w:t xml:space="preserve">. Cada vez que el usuario </w:t>
      </w:r>
      <w:r w:rsidR="00DD2B3F" w:rsidRPr="00DD2B3F">
        <w:rPr>
          <w:lang w:val="es-GT"/>
        </w:rPr>
        <w:t>envía</w:t>
      </w:r>
      <w:r w:rsidRPr="00DD2B3F">
        <w:rPr>
          <w:lang w:val="es-GT"/>
        </w:rPr>
        <w:t xml:space="preserve"> un comando, la GUI re-ejecuta el lexer localmente para incluir los tokens en all_tokens, aunque el Chatbot ya haya descartado el </w:t>
      </w:r>
      <w:r w:rsidR="00DD2B3F" w:rsidRPr="00DD2B3F">
        <w:rPr>
          <w:lang w:val="es-GT"/>
        </w:rPr>
        <w:t>análisis</w:t>
      </w:r>
      <w:r w:rsidRPr="00DD2B3F">
        <w:rPr>
          <w:lang w:val="es-GT"/>
        </w:rPr>
        <w:t xml:space="preserve"> por errores lexicos. Cuando el usuario escribe ADIOS, el campo de entrada y el boton Enviar se deshabilitan.</w:t>
      </w:r>
    </w:p>
    <w:p w14:paraId="323DADCD" w14:textId="77777777" w:rsidR="009E663D" w:rsidRPr="00DD2B3F" w:rsidRDefault="00000000">
      <w:pPr>
        <w:pStyle w:val="Ttulo1"/>
        <w:spacing w:before="280" w:after="100"/>
        <w:rPr>
          <w:lang w:val="es-GT"/>
        </w:rPr>
      </w:pPr>
      <w:r w:rsidRPr="00DD2B3F">
        <w:rPr>
          <w:rFonts w:ascii="Arial" w:hAnsi="Arial"/>
          <w:color w:val="000000"/>
          <w:lang w:val="es-GT"/>
        </w:rPr>
        <w:t>22. Conclusiones</w:t>
      </w:r>
    </w:p>
    <w:p w14:paraId="03416B65" w14:textId="6092FFE8" w:rsidR="009E663D" w:rsidRPr="00DD2B3F" w:rsidRDefault="00000000">
      <w:pPr>
        <w:spacing w:after="140"/>
        <w:rPr>
          <w:lang w:val="es-GT"/>
        </w:rPr>
      </w:pPr>
      <w:r w:rsidRPr="00DD2B3F">
        <w:rPr>
          <w:b/>
          <w:lang w:val="es-GT"/>
        </w:rPr>
        <w:t xml:space="preserve">1. </w:t>
      </w:r>
      <w:r w:rsidR="00DD2B3F" w:rsidRPr="00DD2B3F">
        <w:rPr>
          <w:b/>
          <w:lang w:val="es-GT"/>
        </w:rPr>
        <w:t>Aplicación</w:t>
      </w:r>
      <w:r w:rsidRPr="00DD2B3F">
        <w:rPr>
          <w:b/>
          <w:lang w:val="es-GT"/>
        </w:rPr>
        <w:t xml:space="preserve"> del Metodo del Arbol:  </w:t>
      </w:r>
      <w:r w:rsidRPr="00DD2B3F">
        <w:rPr>
          <w:lang w:val="es-GT"/>
        </w:rPr>
        <w:t xml:space="preserve">El procedimiento </w:t>
      </w:r>
      <w:r w:rsidR="00DD2B3F" w:rsidRPr="00DD2B3F">
        <w:rPr>
          <w:lang w:val="es-GT"/>
        </w:rPr>
        <w:t>demostró</w:t>
      </w:r>
      <w:r w:rsidRPr="00DD2B3F">
        <w:rPr>
          <w:lang w:val="es-GT"/>
        </w:rPr>
        <w:t xml:space="preserve"> ser </w:t>
      </w:r>
      <w:r w:rsidR="00DD2B3F" w:rsidRPr="00DD2B3F">
        <w:rPr>
          <w:lang w:val="es-GT"/>
        </w:rPr>
        <w:t>sistemático</w:t>
      </w:r>
      <w:r w:rsidRPr="00DD2B3F">
        <w:rPr>
          <w:lang w:val="es-GT"/>
        </w:rPr>
        <w:t xml:space="preserve"> y verificable. Cada paso (nullable, firstpos, lastpos, followpos) genera resultados intermedios que pueden validarse independientemente antes de construir el AFD. El AFD obtenido </w:t>
      </w:r>
      <w:r w:rsidR="00DD2B3F" w:rsidRPr="00DD2B3F">
        <w:rPr>
          <w:lang w:val="es-GT"/>
        </w:rPr>
        <w:t>matemáticamente</w:t>
      </w:r>
      <w:r w:rsidRPr="00DD2B3F">
        <w:rPr>
          <w:lang w:val="es-GT"/>
        </w:rPr>
        <w:t xml:space="preserve"> coincide en su totalidad con la </w:t>
      </w:r>
      <w:r w:rsidR="00DD2B3F" w:rsidRPr="00DD2B3F">
        <w:rPr>
          <w:lang w:val="es-GT"/>
        </w:rPr>
        <w:t>implementación</w:t>
      </w:r>
      <w:r w:rsidRPr="00DD2B3F">
        <w:rPr>
          <w:lang w:val="es-GT"/>
        </w:rPr>
        <w:t xml:space="preserve"> explicita en lexer.py.</w:t>
      </w:r>
    </w:p>
    <w:p w14:paraId="7FC1A49B" w14:textId="3FB0C0D1" w:rsidR="009E663D" w:rsidRPr="00DD2B3F" w:rsidRDefault="00000000">
      <w:pPr>
        <w:spacing w:after="140"/>
        <w:rPr>
          <w:lang w:val="es-GT"/>
        </w:rPr>
      </w:pPr>
      <w:r w:rsidRPr="00DD2B3F">
        <w:rPr>
          <w:b/>
          <w:lang w:val="es-GT"/>
        </w:rPr>
        <w:t xml:space="preserve">2. Trazabilidad teoria-implementacion:  </w:t>
      </w:r>
      <w:r w:rsidRPr="00DD2B3F">
        <w:rPr>
          <w:lang w:val="es-GT"/>
        </w:rPr>
        <w:t xml:space="preserve">Cada uno de los 22 estados del AFD tiene una correspondencia directa con una rama del bloque if/elif del metodo analyze(). El uso de </w:t>
      </w:r>
      <w:r w:rsidRPr="00DD2B3F">
        <w:rPr>
          <w:lang w:val="es-GT"/>
        </w:rPr>
        <w:lastRenderedPageBreak/>
        <w:t xml:space="preserve">constantes enteras con nombre (Q0-Q21) hace que la lectura del </w:t>
      </w:r>
      <w:r w:rsidR="00DD2B3F" w:rsidRPr="00DD2B3F">
        <w:rPr>
          <w:lang w:val="es-GT"/>
        </w:rPr>
        <w:t>código</w:t>
      </w:r>
      <w:r w:rsidRPr="00DD2B3F">
        <w:rPr>
          <w:lang w:val="es-GT"/>
        </w:rPr>
        <w:t xml:space="preserve"> sea </w:t>
      </w:r>
      <w:r w:rsidR="00DD2B3F" w:rsidRPr="00DD2B3F">
        <w:rPr>
          <w:lang w:val="es-GT"/>
        </w:rPr>
        <w:t>prácticamente</w:t>
      </w:r>
      <w:r w:rsidRPr="00DD2B3F">
        <w:rPr>
          <w:lang w:val="es-GT"/>
        </w:rPr>
        <w:t xml:space="preserve"> un mapeo uno a uno con la tabla de estados.</w:t>
      </w:r>
    </w:p>
    <w:p w14:paraId="42D4C0E0" w14:textId="6BD66459" w:rsidR="009E663D" w:rsidRPr="00DD2B3F" w:rsidRDefault="00000000">
      <w:pPr>
        <w:spacing w:after="140"/>
        <w:rPr>
          <w:lang w:val="es-GT"/>
        </w:rPr>
      </w:pPr>
      <w:r w:rsidRPr="00DD2B3F">
        <w:rPr>
          <w:b/>
          <w:lang w:val="es-GT"/>
        </w:rPr>
        <w:t xml:space="preserve">3. Descenso recursivo sin tabla de </w:t>
      </w:r>
      <w:r w:rsidR="00DD2B3F" w:rsidRPr="00DD2B3F">
        <w:rPr>
          <w:b/>
          <w:lang w:val="es-GT"/>
        </w:rPr>
        <w:t>análisis</w:t>
      </w:r>
      <w:r w:rsidRPr="00DD2B3F">
        <w:rPr>
          <w:b/>
          <w:lang w:val="es-GT"/>
        </w:rPr>
        <w:t xml:space="preserve">:  </w:t>
      </w:r>
      <w:r w:rsidRPr="00DD2B3F">
        <w:rPr>
          <w:lang w:val="es-GT"/>
        </w:rPr>
        <w:t xml:space="preserve">La </w:t>
      </w:r>
      <w:r w:rsidR="00DD2B3F" w:rsidRPr="00DD2B3F">
        <w:rPr>
          <w:lang w:val="es-GT"/>
        </w:rPr>
        <w:t>gramática</w:t>
      </w:r>
      <w:r w:rsidRPr="00DD2B3F">
        <w:rPr>
          <w:lang w:val="es-GT"/>
        </w:rPr>
        <w:t xml:space="preserve"> de LigaBot fue </w:t>
      </w:r>
      <w:r w:rsidR="00DD2B3F" w:rsidRPr="00DD2B3F">
        <w:rPr>
          <w:lang w:val="es-GT"/>
        </w:rPr>
        <w:t>diseñada</w:t>
      </w:r>
      <w:r w:rsidRPr="00DD2B3F">
        <w:rPr>
          <w:lang w:val="es-GT"/>
        </w:rPr>
        <w:t xml:space="preserve"> de modo que cada </w:t>
      </w:r>
      <w:r w:rsidR="00DD2B3F" w:rsidRPr="00DD2B3F">
        <w:rPr>
          <w:lang w:val="es-GT"/>
        </w:rPr>
        <w:t>producción</w:t>
      </w:r>
      <w:r w:rsidRPr="00DD2B3F">
        <w:rPr>
          <w:lang w:val="es-GT"/>
        </w:rPr>
        <w:t xml:space="preserve"> se identifica </w:t>
      </w:r>
      <w:r w:rsidR="00DD2B3F" w:rsidRPr="00DD2B3F">
        <w:rPr>
          <w:lang w:val="es-GT"/>
        </w:rPr>
        <w:t>únicamente</w:t>
      </w:r>
      <w:r w:rsidRPr="00DD2B3F">
        <w:rPr>
          <w:lang w:val="es-GT"/>
        </w:rPr>
        <w:t xml:space="preserve"> por el primer token del comando. Esto elimina </w:t>
      </w:r>
      <w:r w:rsidR="00DD2B3F" w:rsidRPr="00DD2B3F">
        <w:rPr>
          <w:lang w:val="es-GT"/>
        </w:rPr>
        <w:t>ambigüedades</w:t>
      </w:r>
      <w:r w:rsidRPr="00DD2B3F">
        <w:rPr>
          <w:lang w:val="es-GT"/>
        </w:rPr>
        <w:t xml:space="preserve"> y permite implementar el parser con un simple diccionario de despacho, sin necesidad de tabla LL(1) ni algoritmos adicionales.</w:t>
      </w:r>
    </w:p>
    <w:p w14:paraId="76F837CD" w14:textId="5B91692D" w:rsidR="009E663D" w:rsidRPr="00DD2B3F" w:rsidRDefault="00000000">
      <w:pPr>
        <w:spacing w:after="140"/>
        <w:rPr>
          <w:lang w:val="es-GT"/>
        </w:rPr>
      </w:pPr>
      <w:r w:rsidRPr="00DD2B3F">
        <w:rPr>
          <w:b/>
          <w:lang w:val="es-GT"/>
        </w:rPr>
        <w:t xml:space="preserve">4. </w:t>
      </w:r>
      <w:r w:rsidR="00DD2B3F" w:rsidRPr="00DD2B3F">
        <w:rPr>
          <w:b/>
          <w:lang w:val="es-GT"/>
        </w:rPr>
        <w:t>Recuperación</w:t>
      </w:r>
      <w:r w:rsidRPr="00DD2B3F">
        <w:rPr>
          <w:b/>
          <w:lang w:val="es-GT"/>
        </w:rPr>
        <w:t xml:space="preserve"> de errores:  </w:t>
      </w:r>
      <w:r w:rsidRPr="00DD2B3F">
        <w:rPr>
          <w:lang w:val="es-GT"/>
        </w:rPr>
        <w:t xml:space="preserve">Tanto el lexer (modo </w:t>
      </w:r>
      <w:r w:rsidR="00DD2B3F" w:rsidRPr="00DD2B3F">
        <w:rPr>
          <w:lang w:val="es-GT"/>
        </w:rPr>
        <w:t>pánico</w:t>
      </w:r>
      <w:r w:rsidRPr="00DD2B3F">
        <w:rPr>
          <w:lang w:val="es-GT"/>
        </w:rPr>
        <w:t xml:space="preserve">) como el parser (excepcion capturada por la GUI) implementan estrategias de </w:t>
      </w:r>
      <w:r w:rsidR="00DD2B3F" w:rsidRPr="00DD2B3F">
        <w:rPr>
          <w:lang w:val="es-GT"/>
        </w:rPr>
        <w:t>recuperación</w:t>
      </w:r>
      <w:r w:rsidRPr="00DD2B3F">
        <w:rPr>
          <w:lang w:val="es-GT"/>
        </w:rPr>
        <w:t xml:space="preserve"> que permiten informar todos los errores encontrados en lugar de detenerse al primero. Esto mejora notablemente la experiencia del usuario durante el desarrollo y la </w:t>
      </w:r>
      <w:r w:rsidR="00DD2B3F" w:rsidRPr="00DD2B3F">
        <w:rPr>
          <w:lang w:val="es-GT"/>
        </w:rPr>
        <w:t>depuración</w:t>
      </w:r>
      <w:r w:rsidRPr="00DD2B3F">
        <w:rPr>
          <w:lang w:val="es-GT"/>
        </w:rPr>
        <w:t xml:space="preserve"> de comandos.</w:t>
      </w:r>
    </w:p>
    <w:p w14:paraId="2B8198ED" w14:textId="092A7180" w:rsidR="009E663D" w:rsidRPr="00DD2B3F" w:rsidRDefault="00000000">
      <w:pPr>
        <w:spacing w:after="140"/>
        <w:rPr>
          <w:lang w:val="es-GT"/>
        </w:rPr>
      </w:pPr>
      <w:r w:rsidRPr="00DD2B3F">
        <w:rPr>
          <w:b/>
          <w:lang w:val="es-GT"/>
        </w:rPr>
        <w:t xml:space="preserve">5. </w:t>
      </w:r>
      <w:r w:rsidR="00DD2B3F" w:rsidRPr="00DD2B3F">
        <w:rPr>
          <w:b/>
          <w:lang w:val="es-GT"/>
        </w:rPr>
        <w:t>Separación</w:t>
      </w:r>
      <w:r w:rsidRPr="00DD2B3F">
        <w:rPr>
          <w:b/>
          <w:lang w:val="es-GT"/>
        </w:rPr>
        <w:t xml:space="preserve"> de responsabilidades:  </w:t>
      </w:r>
      <w:r w:rsidRPr="00DD2B3F">
        <w:rPr>
          <w:lang w:val="es-GT"/>
        </w:rPr>
        <w:t xml:space="preserve">Cada </w:t>
      </w:r>
      <w:r w:rsidR="00DD2B3F" w:rsidRPr="00DD2B3F">
        <w:rPr>
          <w:lang w:val="es-GT"/>
        </w:rPr>
        <w:t>módulo</w:t>
      </w:r>
      <w:r w:rsidRPr="00DD2B3F">
        <w:rPr>
          <w:lang w:val="es-GT"/>
        </w:rPr>
        <w:t xml:space="preserve"> del proyecto tiene una responsabilidad </w:t>
      </w:r>
      <w:r w:rsidR="00DD2B3F" w:rsidRPr="00DD2B3F">
        <w:rPr>
          <w:lang w:val="es-GT"/>
        </w:rPr>
        <w:t>única</w:t>
      </w:r>
      <w:r w:rsidRPr="00DD2B3F">
        <w:rPr>
          <w:lang w:val="es-GT"/>
        </w:rPr>
        <w:t xml:space="preserve"> y bien delimitada. La GUI no hace </w:t>
      </w:r>
      <w:r w:rsidR="00DD2B3F" w:rsidRPr="00DD2B3F">
        <w:rPr>
          <w:lang w:val="es-GT"/>
        </w:rPr>
        <w:t>análisis</w:t>
      </w:r>
      <w:r w:rsidRPr="00DD2B3F">
        <w:rPr>
          <w:lang w:val="es-GT"/>
        </w:rPr>
        <w:t xml:space="preserve">; el chatbot no sabe nada de la interfaz; el data_source no genera HTML. Esta </w:t>
      </w:r>
      <w:r w:rsidR="00DD2B3F" w:rsidRPr="00DD2B3F">
        <w:rPr>
          <w:lang w:val="es-GT"/>
        </w:rPr>
        <w:t>separación</w:t>
      </w:r>
      <w:r w:rsidRPr="00DD2B3F">
        <w:rPr>
          <w:lang w:val="es-GT"/>
        </w:rPr>
        <w:t xml:space="preserve"> facilita las pruebas individuales y el mantenimiento del </w:t>
      </w:r>
      <w:r w:rsidR="00DD2B3F" w:rsidRPr="00DD2B3F">
        <w:rPr>
          <w:lang w:val="es-GT"/>
        </w:rPr>
        <w:t>código</w:t>
      </w:r>
      <w:r w:rsidRPr="00DD2B3F">
        <w:rPr>
          <w:lang w:val="es-GT"/>
        </w:rPr>
        <w:t>.</w:t>
      </w:r>
    </w:p>
    <w:p w14:paraId="25D493D7" w14:textId="4804AB34" w:rsidR="009E663D" w:rsidRPr="00DD2B3F" w:rsidRDefault="00000000">
      <w:pPr>
        <w:spacing w:after="140"/>
        <w:rPr>
          <w:lang w:val="es-GT"/>
        </w:rPr>
      </w:pPr>
      <w:r w:rsidRPr="00DD2B3F">
        <w:rPr>
          <w:b/>
          <w:lang w:val="es-GT"/>
        </w:rPr>
        <w:t xml:space="preserve">6. Independencia de bibliotecas externas:  </w:t>
      </w:r>
      <w:r w:rsidRPr="00DD2B3F">
        <w:rPr>
          <w:lang w:val="es-GT"/>
        </w:rPr>
        <w:t xml:space="preserve">El analizador lexico no usa re, PLY, ANTLR ni ninguna biblioteca de tokenizacion. El parser no usa lark, pyparsing ni similares. Solo se usan modulos de la biblioteca estandar de Python (tkinter, csv, os, webbrowser, unicodedata) </w:t>
      </w:r>
      <w:r w:rsidR="00DD2B3F" w:rsidRPr="00DD2B3F">
        <w:rPr>
          <w:lang w:val="es-GT"/>
        </w:rPr>
        <w:t>más</w:t>
      </w:r>
      <w:r w:rsidRPr="00DD2B3F">
        <w:rPr>
          <w:lang w:val="es-GT"/>
        </w:rPr>
        <w:t xml:space="preserve"> matplotlib y python-docx para los scripts auxiliares de </w:t>
      </w:r>
      <w:r w:rsidR="00DD2B3F" w:rsidRPr="00DD2B3F">
        <w:rPr>
          <w:lang w:val="es-GT"/>
        </w:rPr>
        <w:t>documentación</w:t>
      </w:r>
      <w:r w:rsidRPr="00DD2B3F">
        <w:rPr>
          <w:lang w:val="es-GT"/>
        </w:rPr>
        <w:t>.</w:t>
      </w:r>
    </w:p>
    <w:p w14:paraId="67386D7A" w14:textId="77777777" w:rsidR="009E663D" w:rsidRPr="00DD2B3F" w:rsidRDefault="009E663D">
      <w:pPr>
        <w:rPr>
          <w:lang w:val="es-GT"/>
        </w:rPr>
      </w:pPr>
    </w:p>
    <w:p w14:paraId="7ACCE15F" w14:textId="77777777" w:rsidR="009E663D" w:rsidRPr="00DD2B3F" w:rsidRDefault="009E663D">
      <w:pPr>
        <w:rPr>
          <w:lang w:val="es-GT"/>
        </w:rPr>
      </w:pPr>
    </w:p>
    <w:p w14:paraId="20EEE39D" w14:textId="311C38A0" w:rsidR="009E663D" w:rsidRPr="00DD2B3F" w:rsidRDefault="00000000">
      <w:pPr>
        <w:jc w:val="right"/>
        <w:rPr>
          <w:lang w:val="es-GT"/>
        </w:rPr>
      </w:pPr>
      <w:r w:rsidRPr="00DD2B3F">
        <w:rPr>
          <w:i/>
          <w:color w:val="555555"/>
          <w:sz w:val="18"/>
          <w:lang w:val="es-GT"/>
        </w:rPr>
        <w:t xml:space="preserve">Vacaciones de junio 2026  —  Lenguajes Formales y de </w:t>
      </w:r>
      <w:r w:rsidR="00DD2B3F" w:rsidRPr="00DD2B3F">
        <w:rPr>
          <w:i/>
          <w:color w:val="555555"/>
          <w:sz w:val="18"/>
          <w:lang w:val="es-GT"/>
        </w:rPr>
        <w:t>Programación</w:t>
      </w:r>
      <w:r w:rsidRPr="00DD2B3F">
        <w:rPr>
          <w:i/>
          <w:color w:val="555555"/>
          <w:sz w:val="18"/>
          <w:lang w:val="es-GT"/>
        </w:rPr>
        <w:t xml:space="preserve">  —  USAC</w:t>
      </w:r>
    </w:p>
    <w:sectPr w:rsidR="009E663D" w:rsidRPr="00DD2B3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2463226">
    <w:abstractNumId w:val="8"/>
  </w:num>
  <w:num w:numId="2" w16cid:durableId="249395053">
    <w:abstractNumId w:val="6"/>
  </w:num>
  <w:num w:numId="3" w16cid:durableId="1072243007">
    <w:abstractNumId w:val="5"/>
  </w:num>
  <w:num w:numId="4" w16cid:durableId="2001611714">
    <w:abstractNumId w:val="4"/>
  </w:num>
  <w:num w:numId="5" w16cid:durableId="2135979225">
    <w:abstractNumId w:val="7"/>
  </w:num>
  <w:num w:numId="6" w16cid:durableId="846285202">
    <w:abstractNumId w:val="3"/>
  </w:num>
  <w:num w:numId="7" w16cid:durableId="2091851522">
    <w:abstractNumId w:val="2"/>
  </w:num>
  <w:num w:numId="8" w16cid:durableId="218522068">
    <w:abstractNumId w:val="1"/>
  </w:num>
  <w:num w:numId="9" w16cid:durableId="63965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4E3"/>
    <w:rsid w:val="0073339D"/>
    <w:rsid w:val="009E663D"/>
    <w:rsid w:val="00AA1D8D"/>
    <w:rsid w:val="00B47730"/>
    <w:rsid w:val="00CB0664"/>
    <w:rsid w:val="00DD2B3F"/>
    <w:rsid w:val="00ED51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C347F"/>
  <w14:defaultImageDpi w14:val="300"/>
  <w15:docId w15:val="{D9B0659A-2BE2-4B4C-A3D8-86E65C25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clara">
    <w:name w:val="Grid Table Light"/>
    <w:basedOn w:val="Tablanormal"/>
    <w:uiPriority w:val="99"/>
    <w:rsid w:val="007333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23</Pages>
  <Words>4243</Words>
  <Characters>24186</Characters>
  <Application>Microsoft Office Word</Application>
  <DocSecurity>0</DocSecurity>
  <Lines>201</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Esdras Flores</cp:lastModifiedBy>
  <cp:revision>2</cp:revision>
  <dcterms:created xsi:type="dcterms:W3CDTF">2013-12-23T23:15:00Z</dcterms:created>
  <dcterms:modified xsi:type="dcterms:W3CDTF">2026-06-30T00:45:00Z</dcterms:modified>
  <cp:category/>
</cp:coreProperties>
</file>